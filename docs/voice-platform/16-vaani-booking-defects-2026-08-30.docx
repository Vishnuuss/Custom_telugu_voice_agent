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irmala UI" w:hAnsi="Nirmala UI" w:eastAsia="Nirmala UI" w:cs="Nirmala UI"/>
          <w:color w:val="1F4E79"/>
        </w:rPr>
        <w:t>The booking was two days and one hour wrong — 30 August 2026</w:t>
      </w:r>
    </w:p>
    <w:p>
      <w:pPr>
        <w:spacing w:after="120"/>
      </w:pPr>
      <w:r>
        <w:rPr>
          <w:rFonts w:ascii="Nirmala UI" w:hAnsi="Nirmala UI" w:eastAsia="Nirmala UI" w:cs="Nirmala UI"/>
        </w:rPr>
        <w:t>Runs 321, 322 and 323 on workflow 2, the first calls placed after commit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01c4a4d</w:t>
      </w:r>
      <w:r>
        <w:rPr>
          <w:rFonts w:ascii="Nirmala UI" w:hAnsi="Nirmala UI" w:eastAsia="Nirmala UI" w:cs="Nirmala UI"/>
        </w:rPr>
        <w:t>. Run 323 (WR-TEL-OUT-06749371, 100 s) qualified a caller cleanly —</w:t>
      </w:r>
    </w:p>
    <w:p>
      <w:pPr>
        <w:spacing w:after="120"/>
      </w:pPr>
      <w:r>
        <w:rPr>
          <w:rFonts w:ascii="Nirmala UI" w:hAnsi="Nirmala UI" w:eastAsia="Nirmala UI" w:cs="Nirmala UI"/>
        </w:rPr>
        <w:t>bill, city, property type, roof, name, all six fields inside a minute — and then</w:t>
      </w:r>
    </w:p>
    <w:p>
      <w:pPr>
        <w:spacing w:after="120"/>
      </w:pPr>
      <w:r>
        <w:rPr>
          <w:rFonts w:ascii="Nirmala UI" w:hAnsi="Nirmala UI" w:eastAsia="Nirmala UI" w:cs="Nirmala UI"/>
        </w:rPr>
        <w:t>booked him for the wrong day.</w:t>
      </w:r>
    </w:p>
    <w:p>
      <w:pPr>
        <w:spacing w:after="120"/>
      </w:pPr>
      <w:r>
        <w:rPr>
          <w:rFonts w:ascii="Nirmala UI" w:hAnsi="Nirmala UI" w:eastAsia="Nirmala UI" w:cs="Nirmala UI"/>
        </w:rPr>
        <w:t>AGENT   ఉచిత సైట్ సర్వే కోసం మీరు ఏ సమయానికి సిద్ధంగా ఉంటారు?</w:t>
      </w:r>
    </w:p>
    <w:p>
      <w:pPr>
        <w:spacing w:after="120"/>
      </w:pPr>
      <w:r>
        <w:rPr>
          <w:rFonts w:ascii="Nirmala UI" w:hAnsi="Nirmala UI" w:eastAsia="Nirmala UI" w:cs="Nirmala UI"/>
        </w:rPr>
        <w:t>CALLER  ఎల్లుండి సాయంత్రం ఐదు ఇంటికి.          day after tomorrow, 5, at home</w:t>
      </w:r>
    </w:p>
    <w:p>
      <w:pPr>
        <w:spacing w:after="120"/>
      </w:pPr>
      <w:r>
        <w:rPr>
          <w:rFonts w:ascii="Nirmala UI" w:hAnsi="Nirmala UI" w:eastAsia="Nirmala UI" w:cs="Nirmala UI"/>
        </w:rPr>
        <w:t>AGENT   మంచిది, సాయంత్రం ఐదు గంటలకు మీ ఇంటికి వచ్చి ...</w:t>
      </w:r>
    </w:p>
    <w:p>
      <w:pPr>
        <w:spacing w:after="120"/>
      </w:pPr>
      <w:r>
        <w:rPr>
          <w:rFonts w:ascii="Nirmala UI" w:hAnsi="Nirmala UI" w:eastAsia="Nirmala UI" w:cs="Nirmala UI"/>
        </w:rPr>
        <w:t>CALLER  ఓకే.</w:t>
      </w:r>
    </w:p>
    <w:p>
      <w:pPr>
        <w:spacing w:after="120"/>
      </w:pPr>
      <w:r>
        <w:rPr>
          <w:rFonts w:ascii="Nirmala UI" w:hAnsi="Nirmala UI" w:eastAsia="Nirmala UI" w:cs="Nirmala UI"/>
        </w:rPr>
        <w:t>AGENT   సారీ సార్, మీరు చెప్పిన సమయం మా ఎంపికలలో లేదు.</w:t>
      </w:r>
    </w:p>
    <w:p>
      <w:pPr>
        <w:spacing w:after="120"/>
      </w:pPr>
      <w:r>
        <w:rPr>
          <w:rFonts w:ascii="Nirmala UI" w:hAnsi="Nirmala UI" w:eastAsia="Nirmala UI" w:cs="Nirmala UI"/>
        </w:rPr>
        <w:t>రేపు ఉదయం ten o'clock లేదా ఎల్లుండి సాయంత్రం four o'clock?</w:t>
      </w:r>
    </w:p>
    <w:p>
      <w:pPr>
        <w:spacing w:after="120"/>
      </w:pPr>
      <w:r>
        <w:rPr>
          <w:rFonts w:ascii="Nirmala UI" w:hAnsi="Nirmala UI" w:eastAsia="Nirmala UI" w:cs="Nirmala UI"/>
        </w:rPr>
        <w:t>CALLER  4 ఓ క్లాక్</w:t>
      </w:r>
    </w:p>
    <w:p>
      <w:pPr>
        <w:spacing w:after="120"/>
      </w:pPr>
      <w:r>
        <w:rPr>
          <w:rFonts w:ascii="Nirmala UI" w:hAnsi="Nirmala UI" w:eastAsia="Nirmala UI" w:cs="Nirmala UI"/>
        </w:rPr>
        <w:t>AGENT   సరే, ఈ రోజు సాయంత్రం four o'clockకి మీ ఇంటికి వచ్చి ...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Stored: `2026-08-30T16:00`. Offered: `2026-09-01T16:00`.</w:t>
      </w:r>
      <w:r>
        <w:rPr>
          <w:rFonts w:ascii="Nirmala UI" w:hAnsi="Nirmala UI" w:eastAsia="Nirmala UI" w:cs="Nirmala UI"/>
        </w:rPr>
        <w:t xml:space="preserve"> He chose the second</w:t>
      </w:r>
    </w:p>
    <w:p>
      <w:pPr>
        <w:spacing w:after="120"/>
      </w:pPr>
      <w:r>
        <w:rPr>
          <w:rFonts w:ascii="Nirmala UI" w:hAnsi="Nirmala UI" w:eastAsia="Nirmala UI" w:cs="Nirmala UI"/>
        </w:rPr>
        <w:t>option and was booked for today. The vendor drives to the wrong house on the</w:t>
      </w:r>
    </w:p>
    <w:p>
      <w:pPr>
        <w:spacing w:after="120"/>
      </w:pPr>
      <w:r>
        <w:rPr>
          <w:rFonts w:ascii="Nirmala UI" w:hAnsi="Nirmala UI" w:eastAsia="Nirmala UI" w:cs="Nirmala UI"/>
        </w:rPr>
        <w:t>wrong day, two days early, and nobody on that call could have detected it —</w:t>
      </w:r>
    </w:p>
    <w:p>
      <w:pPr>
        <w:spacing w:after="120"/>
      </w:pPr>
      <w:r>
        <w:rPr>
          <w:rFonts w:ascii="Nirmala UI" w:hAnsi="Nirmala UI" w:eastAsia="Nirmala UI" w:cs="Nirmala UI"/>
        </w:rPr>
        <w:t>which is what makes this worse than an error message.</w:t>
      </w:r>
    </w:p>
    <w:p>
      <w:pPr>
        <w:spacing w:after="120"/>
      </w:pPr>
      <w:r>
        <w:rPr>
          <w:rFonts w:ascii="Nirmala UI" w:hAnsi="Nirmala UI" w:eastAsia="Nirmala UI" w:cs="Nirmala UI"/>
        </w:rPr>
        <w:t>Four independent defects, each of which alone produces a wrong booking.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1. A time the caller volunteers before the menu is discarded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CallState.note_booking</w:t>
      </w:r>
      <w:r>
        <w:rPr>
          <w:rFonts w:ascii="Nirmala UI" w:hAnsi="Nirmala UI" w:eastAsia="Nirmala UI" w:cs="Nirmala UI"/>
        </w:rPr>
        <w:t xml:space="preserve"> refused to read any number as a time until two slots</w:t>
      </w:r>
    </w:p>
    <w:p>
      <w:pPr>
        <w:spacing w:after="120"/>
      </w:pPr>
      <w:r>
        <w:rPr>
          <w:rFonts w:ascii="Nirmala UI" w:hAnsi="Nirmala UI" w:eastAsia="Nirmala UI" w:cs="Nirmala UI"/>
        </w:rPr>
        <w:t>had been put to the caller: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if not self.offered: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return False</w:t>
      </w:r>
    </w:p>
    <w:p/>
    <w:p>
      <w:pPr>
        <w:spacing w:after="120"/>
      </w:pPr>
      <w:r>
        <w:rPr>
          <w:rFonts w:ascii="Nirmala UI" w:hAnsi="Nirmala UI" w:eastAsia="Nirmala UI" w:cs="Nirmala UI"/>
        </w:rPr>
        <w:t>That gate is right, and it is why run 266 exists as a comment above it: the</w:t>
      </w:r>
    </w:p>
    <w:p>
      <w:pPr>
        <w:spacing w:after="120"/>
      </w:pPr>
      <w:r>
        <w:rPr>
          <w:rFonts w:ascii="Nirmala UI" w:hAnsi="Nirmala UI" w:eastAsia="Nirmala UI" w:cs="Nirmala UI"/>
        </w:rPr>
        <w:t>parser used to run on every utterance, so "మూడు లక్షలు" — an answer to the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bill</w:t>
      </w:r>
      <w:r>
        <w:rPr>
          <w:rFonts w:ascii="Nirmala UI" w:hAnsi="Nirmala UI" w:eastAsia="Nirmala UI" w:cs="Nirmala UI"/>
        </w:rPr>
        <w:t xml:space="preserve"> question on turn three — was read as three o'clock, a visit was booked,</w:t>
      </w:r>
    </w:p>
    <w:p>
      <w:pPr>
        <w:spacing w:after="120"/>
      </w:pPr>
      <w:r>
        <w:rPr>
          <w:rFonts w:ascii="Nirmala UI" w:hAnsi="Nirmala UI" w:eastAsia="Nirmala UI" w:cs="Nirmala UI"/>
        </w:rPr>
        <w:t>and the call ended after 38 seconds.</w:t>
      </w:r>
    </w:p>
    <w:p>
      <w:pPr>
        <w:spacing w:after="120"/>
      </w:pPr>
      <w:r>
        <w:rPr>
          <w:rFonts w:ascii="Nirmala UI" w:hAnsi="Nirmala UI" w:eastAsia="Nirmala UI" w:cs="Nirmala UI"/>
        </w:rPr>
        <w:t>It is also too wide. Run 323's agent asked, in as many words, *what time suits</w:t>
      </w:r>
    </w:p>
    <w:p>
      <w:pPr>
        <w:spacing w:after="120"/>
      </w:pPr>
      <w:r>
        <w:rPr>
          <w:rFonts w:ascii="Nirmala UI" w:hAnsi="Nirmala UI" w:eastAsia="Nirmala UI" w:cs="Nirmala UI"/>
        </w:rPr>
        <w:t>you?* — and then threw the answer away, because the state block happened not to</w:t>
      </w:r>
    </w:p>
    <w:p>
      <w:pPr>
        <w:spacing w:after="120"/>
      </w:pPr>
      <w:r>
        <w:rPr>
          <w:rFonts w:ascii="Nirmala UI" w:hAnsi="Nirmala UI" w:eastAsia="Nirmala UI" w:cs="Nirmala UI"/>
        </w:rPr>
        <w:t>have rendered its menu yet.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Replayed through the state machine, the fix is visible in one line.</w:t>
      </w:r>
      <w:r>
        <w:rPr>
          <w:rFonts w:ascii="Nirmala UI" w:hAnsi="Nirmala UI" w:eastAsia="Nirmala UI" w:cs="Nirmala UI"/>
        </w:rPr>
        <w:t xml:space="preserve"> Before:</w:t>
      </w:r>
    </w:p>
    <w:p>
      <w:pPr>
        <w:spacing w:after="120"/>
      </w:pPr>
      <w:r>
        <w:rPr>
          <w:rFonts w:ascii="Nirmala UI" w:hAnsi="Nirmala UI" w:eastAsia="Nirmala UI" w:cs="Nirmala UI"/>
        </w:rPr>
        <w:t>turn 8  USER ఎల్లుండి సాయంత్రం ఐదు ఇంటికి   -&gt;  appointment_iso = (none)</w:t>
      </w:r>
    </w:p>
    <w:p>
      <w:pPr>
        <w:spacing w:after="120"/>
      </w:pPr>
      <w:r>
        <w:rPr>
          <w:rFonts w:ascii="Nirmala UI" w:hAnsi="Nirmala UI" w:eastAsia="Nirmala UI" w:cs="Nirmala UI"/>
        </w:rPr>
        <w:t>After:</w:t>
      </w:r>
    </w:p>
    <w:p>
      <w:pPr>
        <w:spacing w:after="120"/>
      </w:pPr>
      <w:r>
        <w:rPr>
          <w:rFonts w:ascii="Nirmala UI" w:hAnsi="Nirmala UI" w:eastAsia="Nirmala UI" w:cs="Nirmala UI"/>
        </w:rPr>
        <w:t>turn 8  USER ఎల్లుండి సాయంత్రం ఐదు ఇంటికి   -&gt;  2026-09-01T17:00:00+05:30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new gate tests the utterance's </w:t>
      </w:r>
      <w:r>
        <w:rPr>
          <w:rFonts w:ascii="Nirmala UI" w:hAnsi="Nirmala UI" w:eastAsia="Nirmala UI" w:cs="Nirmala UI"/>
          <w:b/>
        </w:rPr>
        <w:t>structure</w:t>
      </w:r>
      <w:r>
        <w:rPr>
          <w:rFonts w:ascii="Nirmala UI" w:hAnsi="Nirmala UI" w:eastAsia="Nirmala UI" w:cs="Nirmala UI"/>
        </w:rPr>
        <w:t>, not whether permission was</w:t>
      </w:r>
    </w:p>
    <w:p>
      <w:pPr>
        <w:spacing w:after="120"/>
      </w:pPr>
      <w:r>
        <w:rPr>
          <w:rFonts w:ascii="Nirmala UI" w:hAnsi="Nirmala UI" w:eastAsia="Nirmala UI" w:cs="Nirmala UI"/>
        </w:rPr>
        <w:t>granted first: a day word (</w:t>
      </w:r>
      <w:r>
        <w:rPr>
          <w:rFonts w:ascii="Consolas" w:hAnsi="Consolas" w:eastAsia="Consolas" w:cs="Consolas"/>
          <w:color w:val="A31D1D"/>
          <w:sz w:val="18"/>
        </w:rPr>
        <w:t>ఎల్లుండి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రేపు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ఈ రోజు</w:t>
      </w:r>
      <w:r>
        <w:rPr>
          <w:rFonts w:ascii="Nirmala UI" w:hAnsi="Nirmala UI" w:eastAsia="Nirmala UI" w:cs="Nirmala UI"/>
        </w:rPr>
        <w:t xml:space="preserve">) </w:t>
      </w:r>
      <w:r>
        <w:rPr>
          <w:rFonts w:ascii="Nirmala UI" w:hAnsi="Nirmala UI" w:eastAsia="Nirmala UI" w:cs="Nirmala UI"/>
          <w:b/>
        </w:rPr>
        <w:t>plus a named hour</w:t>
      </w:r>
      <w:r>
        <w:rPr>
          <w:rFonts w:ascii="Nirmala UI" w:hAnsi="Nirmala UI" w:eastAsia="Nirmala UI" w:cs="Nirmala UI"/>
        </w:rPr>
        <w:t>.</w:t>
      </w:r>
    </w:p>
    <w:p>
      <w:pPr>
        <w:pStyle w:val="ListBullet"/>
      </w:pPr>
      <w:r>
        <w:rPr>
          <w:rFonts w:ascii="Nirmala UI" w:hAnsi="Nirmala UI" w:eastAsia="Nirmala UI" w:cs="Nirmala UI"/>
        </w:rPr>
        <w:t>A bill has no day word in it. "మూడు లక్షలు" never will — run 266 stays fixed.</w:t>
      </w:r>
    </w:p>
    <w:p>
      <w:pPr>
        <w:pStyle w:val="ListBullet"/>
      </w:pPr>
      <w:r>
        <w:rPr>
          <w:rFonts w:ascii="Nirmala UI" w:hAnsi="Nirmala UI" w:eastAsia="Nirmala UI" w:cs="Nirmala UI"/>
        </w:rPr>
        <w:t>A day word alone is not enough either. *"ఎల్లుండి మా వాళ్ళు ఊరికి</w:t>
      </w:r>
    </w:p>
    <w:p>
      <w:pPr>
        <w:spacing w:after="120"/>
      </w:pPr>
      <w:r>
        <w:rPr>
          <w:rFonts w:ascii="Nirmala UI" w:hAnsi="Nirmala UI" w:eastAsia="Nirmala UI" w:cs="Nirmala UI"/>
        </w:rPr>
        <w:t>వెళ్తున్నారు"* — day after tomorrow my family are going to the village — names</w:t>
      </w:r>
    </w:p>
    <w:p>
      <w:pPr>
        <w:spacing w:after="120"/>
      </w:pPr>
      <w:r>
        <w:rPr>
          <w:rFonts w:ascii="Nirmala UI" w:hAnsi="Nirmala UI" w:eastAsia="Nirmala UI" w:cs="Nirmala UI"/>
        </w:rPr>
        <w:t>a day and asks for nothing. An hour has to be named too.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2. The agent told the caller his own time was unavailable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offer_line()</w:t>
      </w:r>
      <w:r>
        <w:rPr>
          <w:rFonts w:ascii="Nirmala UI" w:hAnsi="Nirmala UI" w:eastAsia="Nirmala UI" w:cs="Nirmala UI"/>
        </w:rPr>
        <w:t xml:space="preserve"> ended with </w:t>
      </w:r>
      <w:r>
        <w:rPr>
          <w:rFonts w:ascii="Nirmala UI" w:hAnsi="Nirmala UI" w:eastAsia="Nirmala UI" w:cs="Nirmala UI"/>
          <w:i/>
        </w:rPr>
        <w:t>"Offer nothing else and invent no other time."</w:t>
      </w:r>
      <w:r>
        <w:rPr>
          <w:rFonts w:ascii="Nirmala UI" w:hAnsi="Nirmala UI" w:eastAsia="Nirmala UI" w:cs="Nirmala UI"/>
        </w:rPr>
        <w:t xml:space="preserve"> That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is a constraint on the </w:t>
      </w:r>
      <w:r>
        <w:rPr>
          <w:rFonts w:ascii="Nirmala UI" w:hAnsi="Nirmala UI" w:eastAsia="Nirmala UI" w:cs="Nirmala UI"/>
          <w:b/>
        </w:rPr>
        <w:t>agent's</w:t>
      </w:r>
      <w:r>
        <w:rPr>
          <w:rFonts w:ascii="Nirmala UI" w:hAnsi="Nirmala UI" w:eastAsia="Nirmala UI" w:cs="Nirmala UI"/>
        </w:rPr>
        <w:t xml:space="preserve"> inventions, and the model read it as a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constraint on the </w:t>
      </w:r>
      <w:r>
        <w:rPr>
          <w:rFonts w:ascii="Nirmala UI" w:hAnsi="Nirmala UI" w:eastAsia="Nirmala UI" w:cs="Nirmala UI"/>
          <w:b/>
        </w:rPr>
        <w:t>caller</w:t>
      </w:r>
      <w:r>
        <w:rPr>
          <w:rFonts w:ascii="Nirmala UI" w:hAnsi="Nirmala UI" w:eastAsia="Nirmala UI" w:cs="Nirmala UI"/>
        </w:rPr>
        <w:t xml:space="preserve"> — hence </w:t>
      </w:r>
      <w:r>
        <w:rPr>
          <w:rFonts w:ascii="Nirmala UI" w:hAnsi="Nirmala UI" w:eastAsia="Nirmala UI" w:cs="Nirmala UI"/>
          <w:i/>
        </w:rPr>
        <w:t>"మీరు చెప్పిన సమయం మా ఎంపికలలో లేదు"</w:t>
      </w:r>
      <w:r>
        <w:rPr>
          <w:rFonts w:ascii="Nirmala UI" w:hAnsi="Nirmala UI" w:eastAsia="Nirmala UI" w:cs="Nirmala UI"/>
        </w:rPr>
        <w:t>, the</w:t>
      </w:r>
    </w:p>
    <w:p>
      <w:pPr>
        <w:spacing w:after="120"/>
      </w:pPr>
      <w:r>
        <w:rPr>
          <w:rFonts w:ascii="Nirmala UI" w:hAnsi="Nirmala UI" w:eastAsia="Nirmala UI" w:cs="Nirmala UI"/>
        </w:rPr>
        <w:t>time you said is not among our options, said to a man who had named five o'clock</w:t>
      </w:r>
    </w:p>
    <w:p>
      <w:pPr>
        <w:spacing w:after="120"/>
      </w:pPr>
      <w:r>
        <w:rPr>
          <w:rFonts w:ascii="Nirmala UI" w:hAnsi="Nirmala UI" w:eastAsia="Nirmala UI" w:cs="Nirmala UI"/>
        </w:rPr>
        <w:t>on a weekday evening.</w:t>
      </w:r>
    </w:p>
    <w:p>
      <w:pPr>
        <w:spacing w:after="120"/>
      </w:pPr>
      <w:r>
        <w:rPr>
          <w:rFonts w:ascii="Nirmala UI" w:hAnsi="Nirmala UI" w:eastAsia="Nirmala UI" w:cs="Nirmala UI"/>
        </w:rPr>
        <w:t>Run 322 shows the same line failing the other way:</w:t>
      </w:r>
    </w:p>
    <w:p>
      <w:pPr>
        <w:spacing w:after="120"/>
      </w:pPr>
      <w:r>
        <w:rPr>
          <w:rFonts w:ascii="Nirmala UI" w:hAnsi="Nirmala UI" w:eastAsia="Nirmala UI" w:cs="Nirmala UI"/>
        </w:rPr>
        <w:t>AGENT   అర్థమైంది సార్, ఈ రెండు ఎంపికలలో ఏది మీకు బాగుంటుంది?</w:t>
      </w:r>
    </w:p>
    <w:p>
      <w:pPr>
        <w:spacing w:after="120"/>
      </w:pPr>
      <w:r>
        <w:rPr>
          <w:rFonts w:ascii="Nirmala UI" w:hAnsi="Nirmala UI" w:eastAsia="Nirmala UI" w:cs="Nirmala UI"/>
        </w:rPr>
        <w:t>USER    ఈరోజు సాయంత్రం          (he repeats himself, verbatim)</w:t>
      </w:r>
    </w:p>
    <w:p>
      <w:pPr>
        <w:spacing w:after="120"/>
      </w:pPr>
      <w:r>
        <w:rPr>
          <w:rFonts w:ascii="Nirmala UI" w:hAnsi="Nirmala UI" w:eastAsia="Nirmala UI" w:cs="Nirmala UI"/>
          <w:i/>
        </w:rPr>
        <w:t>Which of these two suits you</w:t>
      </w:r>
      <w:r>
        <w:rPr>
          <w:rFonts w:ascii="Nirmala UI" w:hAnsi="Nirmala UI" w:eastAsia="Nirmala UI" w:cs="Nirmala UI"/>
        </w:rPr>
        <w:t xml:space="preserve"> — having said neither of them. There was nothing</w:t>
      </w:r>
    </w:p>
    <w:p>
      <w:pPr>
        <w:spacing w:after="120"/>
      </w:pPr>
      <w:r>
        <w:rPr>
          <w:rFonts w:ascii="Nirmala UI" w:hAnsi="Nirmala UI" w:eastAsia="Nirmala UI" w:cs="Nirmala UI"/>
        </w:rPr>
        <w:t>to choose between.</w:t>
      </w:r>
    </w:p>
    <w:p>
      <w:pPr>
        <w:spacing w:after="120"/>
      </w:pPr>
      <w:r>
        <w:rPr>
          <w:rFonts w:ascii="Nirmala UI" w:hAnsi="Nirmala UI" w:eastAsia="Nirmala UI" w:cs="Nirmala UI"/>
        </w:rPr>
        <w:t>The line now says both things explicitly: **say both times aloud, never refer to</w:t>
      </w:r>
    </w:p>
    <w:p>
      <w:pPr>
        <w:spacing w:after="120"/>
      </w:pPr>
      <w:r>
        <w:rPr>
          <w:rFonts w:ascii="Nirmala UI" w:hAnsi="Nirmala UI" w:eastAsia="Nirmala UI" w:cs="Nirmala UI"/>
        </w:rPr>
        <w:t>"the two options" without saying them; invent no time of your own, but accept</w:t>
      </w:r>
    </w:p>
    <w:p>
      <w:pPr>
        <w:spacing w:after="120"/>
      </w:pPr>
      <w:r>
        <w:rPr>
          <w:rFonts w:ascii="Nirmala UI" w:hAnsi="Nirmala UI" w:eastAsia="Nirmala UI" w:cs="Nirmala UI"/>
        </w:rPr>
        <w:t>any time they name and never tell them a time is unavailable.**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3. An hour chosen from the menu resolved against the wall clock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most damaging line in the call. </w:t>
      </w:r>
      <w:r>
        <w:rPr>
          <w:rFonts w:ascii="Consolas" w:hAnsi="Consolas" w:eastAsia="Consolas" w:cs="Consolas"/>
          <w:color w:val="A31D1D"/>
          <w:sz w:val="18"/>
        </w:rPr>
        <w:t>parse_slot</w:t>
      </w:r>
      <w:r>
        <w:rPr>
          <w:rFonts w:ascii="Nirmala UI" w:hAnsi="Nirmala UI" w:eastAsia="Nirmala UI" w:cs="Nirmala UI"/>
        </w:rPr>
        <w:t xml:space="preserve"> had never been shown the menu,</w:t>
      </w:r>
    </w:p>
    <w:p>
      <w:pPr>
        <w:spacing w:after="120"/>
      </w:pPr>
      <w:r>
        <w:rPr>
          <w:rFonts w:ascii="Nirmala UI" w:hAnsi="Nirmala UI" w:eastAsia="Nirmala UI" w:cs="Nirmala UI"/>
        </w:rPr>
        <w:t>so a bare "4" fell through to *"a time with no day means the next occurrence of</w:t>
      </w:r>
    </w:p>
    <w:p>
      <w:pPr>
        <w:spacing w:after="120"/>
      </w:pPr>
      <w:r>
        <w:rPr>
          <w:rFonts w:ascii="Nirmala UI" w:hAnsi="Nirmala UI" w:eastAsia="Nirmala UI" w:cs="Nirmala UI"/>
        </w:rPr>
        <w:t>it"* — 4 p.m. today, rather than the 4 p.m. that was actually on offer, two days</w:t>
      </w:r>
    </w:p>
    <w:p>
      <w:pPr>
        <w:spacing w:after="120"/>
      </w:pPr>
      <w:r>
        <w:rPr>
          <w:rFonts w:ascii="Nirmala UI" w:hAnsi="Nirmala UI" w:eastAsia="Nirmala UI" w:cs="Nirmala UI"/>
        </w:rPr>
        <w:t>out.</w:t>
      </w:r>
    </w:p>
    <w:p>
      <w:pPr>
        <w:spacing w:after="120"/>
      </w:pPr>
      <w:r>
        <w:rPr>
          <w:rFonts w:ascii="Nirmala UI" w:hAnsi="Nirmala UI" w:eastAsia="Nirmala UI" w:cs="Nirmala UI"/>
        </w:rPr>
        <w:t>A caller choosing from a menu says the half that distinguishes the options and</w:t>
      </w:r>
    </w:p>
    <w:p>
      <w:pPr>
        <w:spacing w:after="120"/>
      </w:pPr>
      <w:r>
        <w:rPr>
          <w:rFonts w:ascii="Nirmala UI" w:hAnsi="Nirmala UI" w:eastAsia="Nirmala UI" w:cs="Nirmala UI"/>
        </w:rPr>
        <w:t>drops the rest. That is not sloppiness; it is how anyone answers a closed</w:t>
      </w:r>
    </w:p>
    <w:p>
      <w:pPr>
        <w:spacing w:after="120"/>
      </w:pPr>
      <w:r>
        <w:rPr>
          <w:rFonts w:ascii="Nirmala UI" w:hAnsi="Nirmala UI" w:eastAsia="Nirmala UI" w:cs="Nirmala UI"/>
        </w:rPr>
        <w:t>question. So the dropped half has to come back from the menu: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Caller says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Menu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Booked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4 ఓ క్లాక్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ten tomorrow / four ఎల్లుండి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ఎల్లుండి 16:00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ఫోర్ ఓ క్లాక్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same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ఎల్లుండి 16:00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four o'clock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same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ఎల్లుండి 16:00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ten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same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రేపు 10:00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రెండోది</w:t>
            </w:r>
            <w:r>
              <w:rPr>
                <w:rFonts w:ascii="Nirmala UI" w:hAnsi="Nirmala UI" w:eastAsia="Nirmala UI" w:cs="Nirmala UI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మొదటిది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same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second / the first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 xml:space="preserve">Answering by </w:t>
      </w:r>
      <w:r>
        <w:rPr>
          <w:rFonts w:ascii="Nirmala UI" w:hAnsi="Nirmala UI" w:eastAsia="Nirmala UI" w:cs="Nirmala UI"/>
          <w:b/>
        </w:rPr>
        <w:t>position</w:t>
      </w:r>
      <w:r>
        <w:rPr>
          <w:rFonts w:ascii="Nirmala UI" w:hAnsi="Nirmala UI" w:eastAsia="Nirmala UI" w:cs="Nirmala UI"/>
        </w:rPr>
        <w:t xml:space="preserve"> now counts as a choice too, which it did not before.</w:t>
      </w:r>
    </w:p>
    <w:p>
      <w:pPr>
        <w:spacing w:after="120"/>
      </w:pPr>
      <w:r>
        <w:rPr>
          <w:rFonts w:ascii="Nirmala UI" w:hAnsi="Nirmala UI" w:eastAsia="Nirmala UI" w:cs="Nirmala UI"/>
        </w:rPr>
        <w:t>Two offers at the same hour still resolve to nothing — the caller is asked</w:t>
      </w:r>
    </w:p>
    <w:p>
      <w:pPr>
        <w:spacing w:after="120"/>
      </w:pPr>
      <w:r>
        <w:rPr>
          <w:rFonts w:ascii="Nirmala UI" w:hAnsi="Nirmala UI" w:eastAsia="Nirmala UI" w:cs="Nirmala UI"/>
        </w:rPr>
        <w:t>again rather than guessed at, which is run 262's whole lesson.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4. The confirmation dropped the day, and welded కి onto o'clock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state block said </w:t>
      </w:r>
      <w:r>
        <w:rPr>
          <w:rFonts w:ascii="Consolas" w:hAnsi="Consolas" w:eastAsia="Consolas" w:cs="Consolas"/>
          <w:color w:val="A31D1D"/>
          <w:sz w:val="18"/>
        </w:rPr>
        <w:t>BOOKED for ఎల్లుండి సాయంత్రం five o'clock</w:t>
      </w:r>
      <w:r>
        <w:rPr>
          <w:rFonts w:ascii="Nirmala UI" w:hAnsi="Nirmala UI" w:eastAsia="Nirmala UI" w:cs="Nirmala UI"/>
        </w:rPr>
        <w:t>. The agent said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back </w:t>
      </w:r>
      <w:r>
        <w:rPr>
          <w:rFonts w:ascii="Nirmala UI" w:hAnsi="Nirmala UI" w:eastAsia="Nirmala UI" w:cs="Nirmala UI"/>
          <w:i/>
        </w:rPr>
        <w:t>"సాయంత్రం ఐదు గంటలకు"</w:t>
      </w:r>
      <w:r>
        <w:rPr>
          <w:rFonts w:ascii="Nirmala UI" w:hAnsi="Nirmala UI" w:eastAsia="Nirmala UI" w:cs="Nirmala UI"/>
        </w:rPr>
        <w:t xml:space="preserve"> — the hour, alone, with no day attached to it. **A</w:t>
      </w:r>
    </w:p>
    <w:p>
      <w:pPr>
        <w:spacing w:after="120"/>
      </w:pPr>
      <w:r>
        <w:rPr>
          <w:rFonts w:ascii="Nirmala UI" w:hAnsi="Nirmala UI" w:eastAsia="Nirmala UI" w:cs="Nirmala UI"/>
        </w:rPr>
        <w:t>time without a day is not an appointment**; it is something the caller and the</w:t>
      </w:r>
    </w:p>
    <w:p>
      <w:pPr>
        <w:spacing w:after="120"/>
      </w:pPr>
      <w:r>
        <w:rPr>
          <w:rFonts w:ascii="Nirmala UI" w:hAnsi="Nirmala UI" w:eastAsia="Nirmala UI" w:cs="Nirmala UI"/>
        </w:rPr>
        <w:t>vendor will remember differently. The instruction now demands the exact words,</w:t>
      </w:r>
    </w:p>
    <w:p>
      <w:pPr>
        <w:spacing w:after="120"/>
      </w:pPr>
      <w:r>
        <w:rPr>
          <w:rFonts w:ascii="Nirmala UI" w:hAnsi="Nirmala UI" w:eastAsia="Nirmala UI" w:cs="Nirmala UI"/>
          <w:i/>
        </w:rPr>
        <w:t>the day included</w:t>
      </w:r>
      <w:r>
        <w:rPr>
          <w:rFonts w:ascii="Nirmala UI" w:hAnsi="Nirmala UI" w:eastAsia="Nirmala UI" w:cs="Nirmala UI"/>
        </w:rPr>
        <w:t>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And </w:t>
      </w:r>
      <w:r>
        <w:rPr>
          <w:rFonts w:ascii="Consolas" w:hAnsi="Consolas" w:eastAsia="Consolas" w:cs="Consolas"/>
          <w:color w:val="A31D1D"/>
          <w:sz w:val="18"/>
        </w:rPr>
        <w:t>four o'clockకి</w:t>
      </w:r>
      <w:r>
        <w:rPr>
          <w:rFonts w:ascii="Nirmala UI" w:hAnsi="Nirmala UI" w:eastAsia="Nirmala UI" w:cs="Nirmala UI"/>
        </w:rPr>
        <w:t xml:space="preserve"> — the Telugu dative case marker welded onto an English word.</w:t>
      </w:r>
    </w:p>
    <w:p>
      <w:pPr>
        <w:spacing w:after="120"/>
      </w:pPr>
      <w:r>
        <w:rPr>
          <w:rFonts w:ascii="Nirmala UI" w:hAnsi="Nirmala UI" w:eastAsia="Nirmala UI" w:cs="Nirmala UI"/>
        </w:rPr>
        <w:t>Runs 300, 314 and 317 all said it;</w:t>
      </w:r>
    </w:p>
    <w:p>
      <w:pPr>
        <w:spacing w:after="120"/>
      </w:pPr>
      <w:r>
        <w:rPr>
          <w:rFonts w:ascii="Nirmala UI" w:hAnsi="Nirmala UI" w:eastAsia="Nirmala UI" w:cs="Nirmala UI"/>
        </w:rPr>
        <w:t>14-telugu-voice-register-guide.md names it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as </w:t>
      </w:r>
      <w:r>
        <w:rPr>
          <w:rFonts w:ascii="Nirmala UI" w:hAnsi="Nirmala UI" w:eastAsia="Nirmala UI" w:cs="Nirmala UI"/>
          <w:i/>
        </w:rPr>
        <w:t>the sound of a machine</w:t>
      </w:r>
      <w:r>
        <w:rPr>
          <w:rFonts w:ascii="Nirmala UI" w:hAnsi="Nirmala UI" w:eastAsia="Nirmala UI" w:cs="Nirmala UI"/>
        </w:rPr>
        <w:t>; run 323 said it three times in its last four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sentences. </w:t>
      </w:r>
      <w:r>
        <w:rPr>
          <w:rFonts w:ascii="Consolas" w:hAnsi="Consolas" w:eastAsia="Consolas" w:cs="Consolas"/>
          <w:color w:val="A31D1D"/>
          <w:sz w:val="18"/>
        </w:rPr>
        <w:t>_hours()</w:t>
      </w:r>
      <w:r>
        <w:rPr>
          <w:rFonts w:ascii="Nirmala UI" w:hAnsi="Nirmala UI" w:eastAsia="Nirmala UI" w:cs="Nirmala UI"/>
        </w:rPr>
        <w:t xml:space="preserve"> only ever looked at </w:t>
      </w:r>
      <w:r>
        <w:rPr>
          <w:rFonts w:ascii="Consolas" w:hAnsi="Consolas" w:eastAsia="Consolas" w:cs="Consolas"/>
          <w:color w:val="A31D1D"/>
          <w:sz w:val="18"/>
        </w:rPr>
        <w:t>గంట</w:t>
      </w:r>
      <w:r>
        <w:rPr>
          <w:rFonts w:ascii="Nirmala UI" w:hAnsi="Nirmala UI" w:eastAsia="Nirmala UI" w:cs="Nirmala UI"/>
        </w:rPr>
        <w:t>, so a clock already rendered in</w:t>
      </w:r>
    </w:p>
    <w:p>
      <w:pPr>
        <w:spacing w:after="120"/>
      </w:pPr>
      <w:r>
        <w:rPr>
          <w:rFonts w:ascii="Nirmala UI" w:hAnsi="Nirmala UI" w:eastAsia="Nirmala UI" w:cs="Nirmala UI"/>
        </w:rPr>
        <w:t>English walked straight past it and picked up a Telugu suffix on the way out.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Dropping the marker is right rather than merely tidy: </w:t>
      </w:r>
      <w:r>
        <w:rPr>
          <w:rFonts w:ascii="Nirmala UI" w:hAnsi="Nirmala UI" w:eastAsia="Nirmala UI" w:cs="Nirmala UI"/>
          <w:i/>
        </w:rPr>
        <w:t>"five o'clock వస్తాను"</w:t>
      </w:r>
      <w:r>
        <w:rPr>
          <w:rFonts w:ascii="Nirmala UI" w:hAnsi="Nirmala UI" w:eastAsia="Nirmala UI" w:cs="Nirmala UI"/>
        </w:rPr>
        <w:t xml:space="preserve"> is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how a code-mixing speaker says it, and it is exactly what </w:t>
      </w:r>
      <w:r>
        <w:rPr>
          <w:rFonts w:ascii="Consolas" w:hAnsi="Consolas" w:eastAsia="Consolas" w:cs="Consolas"/>
          <w:color w:val="A31D1D"/>
          <w:sz w:val="18"/>
        </w:rPr>
        <w:t>Slot.say()</w:t>
      </w:r>
      <w:r>
        <w:rPr>
          <w:rFonts w:ascii="Nirmala UI" w:hAnsi="Nirmala UI" w:eastAsia="Nirmala UI" w:cs="Nirmala UI"/>
        </w:rPr>
        <w:t xml:space="preserve"> produces —</w:t>
      </w:r>
    </w:p>
    <w:p>
      <w:pPr>
        <w:spacing w:after="120"/>
      </w:pPr>
      <w:r>
        <w:rPr>
          <w:rFonts w:ascii="Nirmala UI" w:hAnsi="Nirmala UI" w:eastAsia="Nirmala UI" w:cs="Nirmala UI"/>
        </w:rPr>
        <w:t>so the sentence the agent reads back now **matches the record the booking system</w:t>
      </w:r>
    </w:p>
    <w:p>
      <w:pPr>
        <w:spacing w:after="120"/>
      </w:pPr>
      <w:r>
        <w:rPr>
          <w:rFonts w:ascii="Nirmala UI" w:hAnsi="Nirmala UI" w:eastAsia="Nirmala UI" w:cs="Nirmala UI"/>
        </w:rPr>
        <w:t>holds**, instead of diverging from it by a suffix.</w:t>
      </w:r>
    </w:p>
    <w:p>
      <w:pPr>
        <w:spacing w:after="120"/>
      </w:pPr>
      <w:r>
        <w:rPr>
          <w:rFonts w:ascii="Nirmala UI" w:hAnsi="Nirmala UI" w:eastAsia="Nirmala UI" w:cs="Nirmala UI"/>
        </w:rPr>
        <w:t>A fifth, smaller one, found while fixing the fourth: a slot more than two days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out was named by </w:t>
      </w:r>
      <w:r>
        <w:rPr>
          <w:rFonts w:ascii="Consolas" w:hAnsi="Consolas" w:eastAsia="Consolas" w:cs="Consolas"/>
          <w:color w:val="A31D1D"/>
          <w:sz w:val="18"/>
        </w:rPr>
        <w:t>strftime("%d/%m")</w:t>
      </w:r>
      <w:r>
        <w:rPr>
          <w:rFonts w:ascii="Nirmala UI" w:hAnsi="Nirmala UI" w:eastAsia="Nirmala UI" w:cs="Nirmala UI"/>
        </w:rPr>
        <w:t>, so a slot ten days ahead was read to the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caller as </w:t>
      </w:r>
      <w:r>
        <w:rPr>
          <w:rFonts w:ascii="Nirmala UI" w:hAnsi="Nirmala UI" w:eastAsia="Nirmala UI" w:cs="Nirmala UI"/>
          <w:b/>
        </w:rPr>
        <w:t>"01/09"</w:t>
      </w:r>
      <w:r>
        <w:rPr>
          <w:rFonts w:ascii="Nirmala UI" w:hAnsi="Nirmala UI" w:eastAsia="Nirmala UI" w:cs="Nirmala UI"/>
        </w:rPr>
        <w:t>. It is now the Telugu weekday.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What the scan turned up</w:t>
      </w:r>
    </w:p>
    <w:p>
      <w:pPr>
        <w:spacing w:after="120"/>
      </w:pPr>
      <w:r>
        <w:rPr>
          <w:rFonts w:ascii="Nirmala UI" w:hAnsi="Nirmala UI" w:eastAsia="Nirmala UI" w:cs="Nirmala UI"/>
        </w:rPr>
        <w:t>Checking my own new regexes for a mangled escape sequence, I scanned the whole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api/</w:t>
      </w:r>
      <w:r>
        <w:rPr>
          <w:rFonts w:ascii="Nirmala UI" w:hAnsi="Nirmala UI" w:eastAsia="Nirmala UI" w:cs="Nirmala UI"/>
        </w:rPr>
        <w:t xml:space="preserve"> tree — and found **nine literal backspace characters where </w:t>
      </w:r>
      <w:r>
        <w:rPr>
          <w:rFonts w:ascii="Consolas" w:hAnsi="Consolas" w:eastAsia="Consolas" w:cs="Consolas"/>
          <w:color w:val="A31D1D"/>
          <w:sz w:val="18"/>
        </w:rPr>
        <w:t>\b</w:t>
      </w:r>
      <w:r>
        <w:rPr>
          <w:rFonts w:ascii="Nirmala UI" w:hAnsi="Nirmala UI" w:eastAsia="Nirmala UI" w:cs="Nirmala UI"/>
        </w:rPr>
        <w:t xml:space="preserve"> had been</w:t>
      </w:r>
    </w:p>
    <w:p>
      <w:pPr>
        <w:spacing w:after="120"/>
      </w:pPr>
      <w:r>
        <w:rPr>
          <w:rFonts w:ascii="Nirmala UI" w:hAnsi="Nirmala UI" w:eastAsia="Nirmala UI" w:cs="Nirmala UI"/>
        </w:rPr>
        <w:t>written**, five of them in live regexes rather than comments. The cause is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mechanical: </w:t>
      </w:r>
      <w:r>
        <w:rPr>
          <w:rFonts w:ascii="Consolas" w:hAnsi="Consolas" w:eastAsia="Consolas" w:cs="Consolas"/>
          <w:color w:val="A31D1D"/>
          <w:sz w:val="18"/>
        </w:rPr>
        <w:t>\\b</w:t>
      </w:r>
      <w:r>
        <w:rPr>
          <w:rFonts w:ascii="Nirmala UI" w:hAnsi="Nirmala UI" w:eastAsia="Nirmala UI" w:cs="Nirmala UI"/>
        </w:rPr>
        <w:t xml:space="preserve"> collapsing to </w:t>
      </w:r>
      <w:r>
        <w:rPr>
          <w:rFonts w:ascii="Consolas" w:hAnsi="Consolas" w:eastAsia="Consolas" w:cs="Consolas"/>
          <w:color w:val="A31D1D"/>
          <w:sz w:val="18"/>
        </w:rPr>
        <w:t>\x08</w:t>
      </w:r>
      <w:r>
        <w:rPr>
          <w:rFonts w:ascii="Nirmala UI" w:hAnsi="Nirmala UI" w:eastAsia="Nirmala UI" w:cs="Nirmala UI"/>
        </w:rPr>
        <w:t xml:space="preserve"> when a file is edited through a shell</w:t>
      </w:r>
    </w:p>
    <w:p>
      <w:pPr>
        <w:spacing w:after="120"/>
      </w:pPr>
      <w:r>
        <w:rPr>
          <w:rFonts w:ascii="Nirmala UI" w:hAnsi="Nirmala UI" w:eastAsia="Nirmala UI" w:cs="Nirmala UI"/>
        </w:rPr>
        <w:t>heredoc. It has happened in this project before and it is invisible on screen,</w:t>
      </w:r>
    </w:p>
    <w:p>
      <w:pPr>
        <w:spacing w:after="120"/>
      </w:pPr>
      <w:r>
        <w:rPr>
          <w:rFonts w:ascii="Nirmala UI" w:hAnsi="Nirmala UI" w:eastAsia="Nirmala UI" w:cs="Nirmala UI"/>
        </w:rPr>
        <w:t>because a backspace renders as nothing.</w:t>
      </w:r>
    </w:p>
    <w:p>
      <w:pPr>
        <w:spacing w:after="120"/>
      </w:pPr>
      <w:r>
        <w:rPr>
          <w:rFonts w:ascii="Nirmala UI" w:hAnsi="Nirmala UI" w:eastAsia="Nirmala UI" w:cs="Nirmala UI"/>
        </w:rPr>
        <w:t>Two of the five matter: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_QUESTION_WORDS = re.compile(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r"(\?|ఎంత|ఎక్కడ|...|"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r"\x08(what|when|where|how|why|which|who|can|do|does|is|are)\x08)")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_QUESTION_EN = re.compile(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r"\x08(possible|available|worth it|how much|how many|what about|"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r"tell me|explain|any idea|will (it|you|i)|should i)\x08")</w:t>
      </w:r>
    </w:p>
    <w:p/>
    <w:p>
      <w:pPr>
        <w:spacing w:after="120"/>
      </w:pPr>
      <w:r>
        <w:rPr>
          <w:rFonts w:ascii="Nirmala UI" w:hAnsi="Nirmala UI" w:eastAsia="Nirmala UI" w:cs="Nirmala UI"/>
        </w:rPr>
        <w:t>Both English alternations were dead. The Telugu half of the question detector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worked; </w:t>
      </w:r>
      <w:r>
        <w:rPr>
          <w:rFonts w:ascii="Nirmala UI" w:hAnsi="Nirmala UI" w:eastAsia="Nirmala UI" w:cs="Nirmala UI"/>
          <w:b/>
        </w:rPr>
        <w:t>the English half has never fired.</w:t>
      </w:r>
      <w:r>
        <w:rPr>
          <w:rFonts w:ascii="Nirmala UI" w:hAnsi="Nirmala UI" w:eastAsia="Nirmala UI" w:cs="Nirmala UI"/>
        </w:rPr>
        <w:t xml:space="preserve"> That is not cosmetic — </w:t>
      </w:r>
      <w:r>
        <w:rPr>
          <w:rFonts w:ascii="Consolas" w:hAnsi="Consolas" w:eastAsia="Consolas" w:cs="Consolas"/>
          <w:color w:val="A31D1D"/>
          <w:sz w:val="18"/>
        </w:rPr>
        <w:t>_is_question</w:t>
      </w:r>
    </w:p>
    <w:p>
      <w:pPr>
        <w:spacing w:after="120"/>
      </w:pPr>
      <w:r>
        <w:rPr>
          <w:rFonts w:ascii="Nirmala UI" w:hAnsi="Nirmala UI" w:eastAsia="Nirmala UI" w:cs="Nirmala UI"/>
        </w:rPr>
        <w:t>drives the state block's *"THE CALLER ASKED YOU SOMETHING: answer THAT, and</w:t>
      </w:r>
    </w:p>
    <w:p>
      <w:pPr>
        <w:spacing w:after="120"/>
      </w:pPr>
      <w:r>
        <w:rPr>
          <w:rFonts w:ascii="Nirmala UI" w:hAnsi="Nirmala UI" w:eastAsia="Nirmala UI" w:cs="Nirmala UI"/>
        </w:rPr>
        <w:t>nothing else"* branch, which is the branch written specifically to fix run 218,</w:t>
      </w:r>
    </w:p>
    <w:p>
      <w:pPr>
        <w:spacing w:after="120"/>
      </w:pPr>
      <w:r>
        <w:rPr>
          <w:rFonts w:ascii="Nirmala UI" w:hAnsi="Nirmala UI" w:eastAsia="Nirmala UI" w:cs="Nirmala UI"/>
        </w:rPr>
        <w:t>where the caller said *"అతను సోలార్ పెట్టొచ్చా అని అడిగాను, మీరేమో పేరు</w:t>
      </w:r>
    </w:p>
    <w:p>
      <w:pPr>
        <w:spacing w:after="120"/>
      </w:pPr>
      <w:r>
        <w:rPr>
          <w:rFonts w:ascii="Nirmala UI" w:hAnsi="Nirmala UI" w:eastAsia="Nirmala UI" w:cs="Nirmala UI"/>
        </w:rPr>
        <w:t>అడుగుతున్నారు"* — I asked whether solar can be installed, and you are asking my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name. The word that case turns on is </w:t>
      </w:r>
      <w:r>
        <w:rPr>
          <w:rFonts w:ascii="Nirmala UI" w:hAnsi="Nirmala UI" w:eastAsia="Nirmala UI" w:cs="Nirmala UI"/>
          <w:b/>
        </w:rPr>
        <w:t>"possible"</w:t>
      </w:r>
      <w:r>
        <w:rPr>
          <w:rFonts w:ascii="Nirmala UI" w:hAnsi="Nirmala UI" w:eastAsia="Nirmala UI" w:cs="Nirmala UI"/>
        </w:rPr>
        <w:t>, in English, in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_QUESTION_EN</w:t>
      </w:r>
      <w:r>
        <w:rPr>
          <w:rFonts w:ascii="Nirmala UI" w:hAnsi="Nirmala UI" w:eastAsia="Nirmala UI" w:cs="Nirmala UI"/>
        </w:rPr>
        <w:t>.</w:t>
      </w:r>
    </w:p>
    <w:p>
      <w:pPr>
        <w:spacing w:after="120"/>
      </w:pPr>
      <w:r>
        <w:rPr>
          <w:rFonts w:ascii="Nirmala UI" w:hAnsi="Nirmala UI" w:eastAsia="Nirmala UI" w:cs="Nirmala UI"/>
        </w:rPr>
        <w:t>Measured after the repair: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Caller said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Detected as a question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ఇట్స్ లైక్ బిగ్ వన్. పాసిబుల్ అయి ఉందా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✅ (was ✅ — Telugu particle)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solar is possible or not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✅ (</w:t>
            </w:r>
            <w:r>
              <w:rPr>
                <w:rFonts w:ascii="Nirmala UI" w:hAnsi="Nirmala UI" w:eastAsia="Nirmala UI" w:cs="Nirmala UI"/>
                <w:b/>
                <w:sz w:val="18"/>
              </w:rPr>
              <w:t>was ❌</w:t>
            </w:r>
            <w:r>
              <w:rPr>
                <w:rFonts w:ascii="Nirmala UI" w:hAnsi="Nirmala UI" w:eastAsia="Nirmala UI" w:cs="Nirmala UI"/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how much cost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✅ (</w:t>
            </w:r>
            <w:r>
              <w:rPr>
                <w:rFonts w:ascii="Nirmala UI" w:hAnsi="Nirmala UI" w:eastAsia="Nirmala UI" w:cs="Nirmala UI"/>
                <w:b/>
                <w:sz w:val="18"/>
              </w:rPr>
              <w:t>was ❌</w:t>
            </w:r>
            <w:r>
              <w:rPr>
                <w:rFonts w:ascii="Nirmala UI" w:hAnsi="Nirmala UI" w:eastAsia="Nirmala UI" w:cs="Nirmala UI"/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what about subsidy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✅ (</w:t>
            </w:r>
            <w:r>
              <w:rPr>
                <w:rFonts w:ascii="Nirmala UI" w:hAnsi="Nirmala UI" w:eastAsia="Nirmala UI" w:cs="Nirmala UI"/>
                <w:b/>
                <w:sz w:val="18"/>
              </w:rPr>
              <w:t>was ❌</w:t>
            </w:r>
            <w:r>
              <w:rPr>
                <w:rFonts w:ascii="Nirmala UI" w:hAnsi="Nirmala UI" w:eastAsia="Nirmala UI" w:cs="Nirmala UI"/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ఓకే</w:t>
            </w:r>
            <w:r>
              <w:rPr>
                <w:rFonts w:ascii="Nirmala UI" w:hAnsi="Nirmala UI" w:eastAsia="Nirmala UI" w:cs="Nirmala UI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ఇల్లు.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❌ correctly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The other three were in comments — including, with some irony, the comments in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amounts.py</w:t>
      </w:r>
      <w:r>
        <w:rPr>
          <w:rFonts w:ascii="Nirmala UI" w:hAnsi="Nirmala UI" w:eastAsia="Nirmala UI" w:cs="Nirmala UI"/>
        </w:rPr>
        <w:t xml:space="preserve"> and </w:t>
      </w:r>
      <w:r>
        <w:rPr>
          <w:rFonts w:ascii="Consolas" w:hAnsi="Consolas" w:eastAsia="Consolas" w:cs="Consolas"/>
          <w:color w:val="A31D1D"/>
          <w:sz w:val="18"/>
        </w:rPr>
        <w:t>booking.py</w:t>
      </w:r>
      <w:r>
        <w:rPr>
          <w:rFonts w:ascii="Nirmala UI" w:hAnsi="Nirmala UI" w:eastAsia="Nirmala UI" w:cs="Nirmala UI"/>
        </w:rPr>
        <w:t xml:space="preserve"> explaining *why </w:t>
      </w:r>
      <w:r>
        <w:rPr>
          <w:rFonts w:ascii="Consolas" w:hAnsi="Consolas" w:eastAsia="Consolas" w:cs="Consolas"/>
          <w:color w:val="A31D1D"/>
          <w:sz w:val="18"/>
        </w:rPr>
        <w:t>\b</w:t>
      </w:r>
      <w:r>
        <w:rPr>
          <w:rFonts w:ascii="Nirmala UI" w:hAnsi="Nirmala UI" w:eastAsia="Nirmala UI" w:cs="Nirmala UI"/>
        </w:rPr>
        <w:t xml:space="preserve"> does not work against Telugu</w:t>
      </w:r>
    </w:p>
    <w:p>
      <w:pPr>
        <w:spacing w:after="120"/>
      </w:pPr>
      <w:r>
        <w:rPr>
          <w:rFonts w:ascii="Nirmala UI" w:hAnsi="Nirmala UI" w:eastAsia="Nirmala UI" w:cs="Nirmala UI"/>
        </w:rPr>
        <w:t>combining marks*.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Verification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446 passing, 11 failing</w:t>
      </w:r>
      <w:r>
        <w:rPr>
          <w:rFonts w:ascii="Nirmala UI" w:hAnsi="Nirmala UI" w:eastAsia="Nirmala UI" w:cs="Nirmala UI"/>
        </w:rPr>
        <w:t xml:space="preserve"> across the Vaani subset. The baseline, measured by</w:t>
      </w:r>
    </w:p>
    <w:p>
      <w:pPr>
        <w:spacing w:after="120"/>
      </w:pPr>
      <w:r>
        <w:rPr>
          <w:rFonts w:ascii="Nirmala UI" w:hAnsi="Nirmala UI" w:eastAsia="Nirmala UI" w:cs="Nirmala UI"/>
        </w:rPr>
        <w:t>stashing the work and re-running the identical command, is **419 passing, 11</w:t>
      </w:r>
    </w:p>
    <w:p>
      <w:pPr>
        <w:spacing w:after="120"/>
      </w:pPr>
      <w:r>
        <w:rPr>
          <w:rFonts w:ascii="Nirmala UI" w:hAnsi="Nirmala UI" w:eastAsia="Nirmala UI" w:cs="Nirmala UI"/>
        </w:rPr>
        <w:t>failing</w:t>
      </w:r>
      <w:r>
        <w:rPr>
          <w:rFonts w:ascii="Nirmala UI" w:hAnsi="Nirmala UI" w:eastAsia="Nirmala UI" w:cs="Nirmala UI"/>
          <w:b/>
        </w:rPr>
        <w:t xml:space="preserve"> — the same eleven, by name. </w:t>
      </w:r>
      <w:r>
        <w:rPr>
          <w:rFonts w:ascii="Nirmala UI" w:hAnsi="Nirmala UI" w:eastAsia="Nirmala UI" w:cs="Nirmala UI"/>
        </w:rPr>
        <w:t>+27, no regressions.**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The eleven are pre-existing and unrelated: nine in </w:t>
      </w:r>
      <w:r>
        <w:rPr>
          <w:rFonts w:ascii="Consolas" w:hAnsi="Consolas" w:eastAsia="Consolas" w:cs="Consolas"/>
          <w:color w:val="A31D1D"/>
          <w:sz w:val="18"/>
        </w:rPr>
        <w:t>test_vaani_filler_cover.py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and one in </w:t>
      </w:r>
      <w:r>
        <w:rPr>
          <w:rFonts w:ascii="Consolas" w:hAnsi="Consolas" w:eastAsia="Consolas" w:cs="Consolas"/>
          <w:color w:val="A31D1D"/>
          <w:sz w:val="18"/>
        </w:rPr>
        <w:t>test_speculation_coordinator.py</w:t>
      </w:r>
      <w:r>
        <w:rPr>
          <w:rFonts w:ascii="Nirmala UI" w:hAnsi="Nirmala UI" w:eastAsia="Nirmala UI" w:cs="Nirmala UI"/>
        </w:rPr>
        <w:t xml:space="preserve"> need async fixtures from the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conftest.py</w:t>
      </w:r>
      <w:r>
        <w:rPr>
          <w:rFonts w:ascii="Nirmala UI" w:hAnsi="Nirmala UI" w:eastAsia="Nirmala UI" w:cs="Nirmala UI"/>
        </w:rPr>
        <w:t xml:space="preserve"> that cannot load without a database, and one is the known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wording drift in </w:t>
      </w:r>
      <w:r>
        <w:rPr>
          <w:rFonts w:ascii="Consolas" w:hAnsi="Consolas" w:eastAsia="Consolas" w:cs="Consolas"/>
          <w:color w:val="A31D1D"/>
          <w:sz w:val="18"/>
        </w:rPr>
        <w:t>test_reply_sanitizer.py</w:t>
      </w:r>
      <w:r>
        <w:rPr>
          <w:rFonts w:ascii="Nirmala UI" w:hAnsi="Nirmala UI" w:eastAsia="Nirmala UI" w:cs="Nirmala UI"/>
        </w:rPr>
        <w:t>.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New file </w:t>
      </w:r>
      <w:r>
        <w:rPr>
          <w:rFonts w:ascii="Consolas" w:hAnsi="Consolas" w:eastAsia="Consolas" w:cs="Consolas"/>
          <w:color w:val="A31D1D"/>
          <w:sz w:val="18"/>
        </w:rPr>
        <w:t>api/tests/test_run323_booking.py</w:t>
      </w:r>
      <w:r>
        <w:rPr>
          <w:rFonts w:ascii="Nirmala UI" w:hAnsi="Nirmala UI" w:eastAsia="Nirmala UI" w:cs="Nirmala UI"/>
        </w:rPr>
        <w:t>, 27 cases, every one drawn from</w:t>
      </w:r>
    </w:p>
    <w:p>
      <w:pPr>
        <w:spacing w:after="120"/>
      </w:pPr>
      <w:r>
        <w:rPr>
          <w:rFonts w:ascii="Nirmala UI" w:hAnsi="Nirmala UI" w:eastAsia="Nirmala UI" w:cs="Nirmala UI"/>
        </w:rPr>
        <w:t>the real transcript.</w:t>
      </w:r>
    </w:p>
    <w:p>
      <w:pPr>
        <w:pStyle w:val="ListBullet"/>
      </w:pPr>
      <w:r>
        <w:rPr>
          <w:rFonts w:ascii="Nirmala UI" w:hAnsi="Nirmala UI" w:eastAsia="Nirmala UI" w:cs="Nirmala UI"/>
        </w:rPr>
        <w:t>Four existing assertions were repointed from exact prompt wording to intent —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e.g. </w:t>
      </w:r>
      <w:r>
        <w:rPr>
          <w:rFonts w:ascii="Consolas" w:hAnsi="Consolas" w:eastAsia="Consolas" w:cs="Consolas"/>
          <w:color w:val="A31D1D"/>
          <w:sz w:val="18"/>
        </w:rPr>
        <w:t>assert "OFFER EXACTLY THESE TWO TIMES" in block</w:t>
      </w:r>
      <w:r>
        <w:rPr>
          <w:rFonts w:ascii="Nirmala UI" w:hAnsi="Nirmala UI" w:eastAsia="Nirmala UI" w:cs="Nirmala UI"/>
        </w:rPr>
        <w:t xml:space="preserve"> became a check that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each slot's own `say()` string</w:t>
      </w:r>
      <w:r>
        <w:rPr>
          <w:rFonts w:ascii="Nirmala UI" w:hAnsi="Nirmala UI" w:eastAsia="Nirmala UI" w:cs="Nirmala UI"/>
        </w:rPr>
        <w:t xml:space="preserve"> appears in the block. A test that pins the</w:t>
      </w:r>
    </w:p>
    <w:p>
      <w:pPr>
        <w:spacing w:after="120"/>
      </w:pPr>
      <w:r>
        <w:rPr>
          <w:rFonts w:ascii="Nirmala UI" w:hAnsi="Nirmala UI" w:eastAsia="Nirmala UI" w:cs="Nirmala UI"/>
        </w:rPr>
        <w:t>sentence breaks every time the sentence improves; one that pins the behaviour</w:t>
      </w:r>
    </w:p>
    <w:p>
      <w:pPr>
        <w:spacing w:after="120"/>
      </w:pPr>
      <w:r>
        <w:rPr>
          <w:rFonts w:ascii="Nirmala UI" w:hAnsi="Nirmala UI" w:eastAsia="Nirmala UI" w:cs="Nirmala UI"/>
        </w:rPr>
        <w:t>does not.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Run 323 replayed end to end through </w:t>
      </w:r>
      <w:r>
        <w:rPr>
          <w:rFonts w:ascii="Consolas" w:hAnsi="Consolas" w:eastAsia="Consolas" w:cs="Consolas"/>
          <w:color w:val="A31D1D"/>
          <w:sz w:val="18"/>
        </w:rPr>
        <w:t>CallState</w:t>
      </w:r>
      <w:r>
        <w:rPr>
          <w:rFonts w:ascii="Nirmala UI" w:hAnsi="Nirmala UI" w:eastAsia="Nirmala UI" w:cs="Nirmala UI"/>
        </w:rPr>
        <w:t>: booked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2026-09-01T17:00</w:t>
      </w:r>
      <w:r>
        <w:rPr>
          <w:rFonts w:ascii="Nirmala UI" w:hAnsi="Nirmala UI" w:eastAsia="Nirmala UI" w:cs="Nirmala UI"/>
        </w:rPr>
        <w:t>, two days out, as he asked.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Not fixed today</w:t>
      </w:r>
    </w:p>
    <w:p>
      <w:pPr>
        <w:pStyle w:val="ListBullet"/>
      </w:pPr>
      <w:r>
        <w:rPr>
          <w:rFonts w:ascii="Consolas" w:hAnsi="Consolas" w:eastAsia="Consolas" w:cs="Consolas"/>
          <w:color w:val="A31D1D"/>
          <w:sz w:val="18"/>
        </w:rPr>
        <w:t>location</w:t>
      </w:r>
      <w:r>
        <w:rPr>
          <w:rFonts w:ascii="Nirmala UI" w:hAnsi="Nirmala UI" w:eastAsia="Nirmala UI" w:cs="Nirmala UI"/>
        </w:rPr>
        <w:t xml:space="preserve"> is still normalised inconsistently — run 322 stored </w:t>
      </w:r>
      <w:r>
        <w:rPr>
          <w:rFonts w:ascii="Consolas" w:hAnsi="Consolas" w:eastAsia="Consolas" w:cs="Consolas"/>
          <w:color w:val="A31D1D"/>
          <w:sz w:val="18"/>
        </w:rPr>
        <w:t>Aranthapur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in English, run 318 stored </w:t>
      </w:r>
      <w:r>
        <w:rPr>
          <w:rFonts w:ascii="Consolas" w:hAnsi="Consolas" w:eastAsia="Consolas" w:cs="Consolas"/>
          <w:color w:val="A31D1D"/>
          <w:sz w:val="18"/>
        </w:rPr>
        <w:t>అనంటపూర్</w:t>
      </w:r>
      <w:r>
        <w:rPr>
          <w:rFonts w:ascii="Nirmala UI" w:hAnsi="Nirmala UI" w:eastAsia="Nirmala UI" w:cs="Nirmala UI"/>
        </w:rPr>
        <w:t xml:space="preserve"> in Telugu script.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Run 322 asked for </w:t>
      </w:r>
      <w:r>
        <w:rPr>
          <w:rFonts w:ascii="Consolas" w:hAnsi="Consolas" w:eastAsia="Consolas" w:cs="Consolas"/>
          <w:color w:val="A31D1D"/>
          <w:sz w:val="18"/>
        </w:rPr>
        <w:t>assessment_agreed</w:t>
      </w:r>
      <w:r>
        <w:rPr>
          <w:rFonts w:ascii="Nirmala UI" w:hAnsi="Nirmala UI" w:eastAsia="Nirmala UI" w:cs="Nirmala UI"/>
        </w:rPr>
        <w:t xml:space="preserve"> three times in different words before</w:t>
      </w:r>
    </w:p>
    <w:p>
      <w:pPr>
        <w:spacing w:after="120"/>
      </w:pPr>
      <w:r>
        <w:rPr>
          <w:rFonts w:ascii="Nirmala UI" w:hAnsi="Nirmala UI" w:eastAsia="Nirmala UI" w:cs="Nirmala UI"/>
        </w:rPr>
        <w:t>reaching the menu. The two-ask budget counts the field, not the paraphrase.</w:t>
      </w:r>
    </w:p>
    <w:p>
      <w:pPr>
        <w:pStyle w:val="ListBullet"/>
      </w:pPr>
      <w:r>
        <w:rPr>
          <w:rFonts w:ascii="Nirmala UI" w:hAnsi="Nirmala UI" w:eastAsia="Nirmala UI" w:cs="Nirmala UI"/>
        </w:rPr>
        <w:t>Token usage is still not instrumented (</w:t>
      </w:r>
      <w:r>
        <w:rPr>
          <w:rFonts w:ascii="Consolas" w:hAnsi="Consolas" w:eastAsia="Consolas" w:cs="Consolas"/>
          <w:color w:val="A31D1D"/>
          <w:sz w:val="18"/>
        </w:rPr>
        <w:t>"dograh_token_usage": 0</w:t>
      </w:r>
      <w:r>
        <w:rPr>
          <w:rFonts w:ascii="Nirmala UI" w:hAnsi="Nirmala UI" w:eastAsia="Nirmala UI" w:cs="Nirmala UI"/>
        </w:rPr>
        <w:t>).</w:t>
      </w:r>
    </w:p>
    <w:p>
      <w:pPr>
        <w:pStyle w:val="ListBullet"/>
      </w:pPr>
      <w:r>
        <w:rPr>
          <w:rFonts w:ascii="Nirmala UI" w:hAnsi="Nirmala UI" w:eastAsia="Nirmala UI" w:cs="Nirmala UI"/>
        </w:rPr>
        <w:t>None of the above has been exercised by a live call yet.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