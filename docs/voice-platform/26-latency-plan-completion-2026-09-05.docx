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Latency plan — what shipped, what did not, and why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5 September 2026 · Project Vaani · all five agents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 audit of every item in </w:t>
      </w:r>
      <w:r>
        <w:rPr>
          <w:rFonts w:ascii="Consolas" w:hAnsi="Consolas" w:eastAsia="Consolas" w:cs="Consolas"/>
          <w:color w:val="A31D1D"/>
          <w:sz w:val="18"/>
        </w:rPr>
        <w:t>25-latency-plan-2026-09-05</w:t>
      </w:r>
      <w:r>
        <w:rPr>
          <w:rFonts w:ascii="Nirmala UI" w:hAnsi="Nirmala UI" w:eastAsia="Nirmala UI" w:cs="Nirmala UI"/>
        </w:rPr>
        <w:t>, against what is actually</w:t>
      </w:r>
    </w:p>
    <w:p>
      <w:pPr>
        <w:spacing w:after="120"/>
      </w:pPr>
      <w:r>
        <w:rPr>
          <w:rFonts w:ascii="Nirmala UI" w:hAnsi="Nirmala UI" w:eastAsia="Nirmala UI" w:cs="Nirmala UI"/>
        </w:rPr>
        <w:t>running. Nothing here is claimed without a measurement or a stated reason.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Result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Per-turn latency on a real call: 1,096 ms → 877 ms (p50).</w:t>
      </w:r>
    </w:p>
    <w:p>
      <w:pPr>
        <w:spacing w:after="120"/>
      </w:pPr>
      <w:r>
        <w:rPr>
          <w:rFonts w:ascii="Nirmala UI" w:hAnsi="Nirmala UI" w:eastAsia="Nirmala UI" w:cs="Nirmala UI"/>
        </w:rPr>
        <w:t>Measured on wf2, run 392 before against run 776 after, 14 turns.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 392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 776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p50 TOTAL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1.096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0.877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 (mean)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0.523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0.473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0.527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0.351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 first audio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0.069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0.106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TTS first-audio </w:t>
      </w:r>
      <w:r>
        <w:rPr>
          <w:rFonts w:ascii="Nirmala UI" w:hAnsi="Nirmala UI" w:eastAsia="Nirmala UI" w:cs="Nirmala UI"/>
          <w:i/>
        </w:rPr>
        <w:t>rising</w:t>
      </w:r>
      <w:r>
        <w:rPr>
          <w:rFonts w:ascii="Nirmala UI" w:hAnsi="Nirmala UI" w:eastAsia="Nirmala UI" w:cs="Nirmala UI"/>
        </w:rPr>
        <w:t xml:space="preserve"> while TOTAL falls is the signature of token streaming</w:t>
      </w:r>
    </w:p>
    <w:p>
      <w:pPr>
        <w:spacing w:after="120"/>
      </w:pPr>
      <w:r>
        <w:rPr>
          <w:rFonts w:ascii="Nirmala UI" w:hAnsi="Nirmala UI" w:eastAsia="Nirmala UI" w:cs="Nirmala UI"/>
        </w:rPr>
        <w:t>working: it now covers a short opening chunk instead of being clocked from a</w:t>
      </w:r>
    </w:p>
    <w:p>
      <w:pPr>
        <w:spacing w:after="120"/>
      </w:pPr>
      <w:r>
        <w:rPr>
          <w:rFonts w:ascii="Nirmala UI" w:hAnsi="Nirmala UI" w:eastAsia="Nirmala UI" w:cs="Nirmala UI"/>
        </w:rPr>
        <w:t>whole buffered sentence, so it measures less of the turn than before.</w:t>
      </w:r>
    </w:p>
    <w:p>
      <w:pPr>
        <w:spacing w:after="120"/>
      </w:pPr>
      <w:r>
        <w:rPr>
          <w:rFonts w:ascii="Nirmala UI" w:hAnsi="Nirmala UI" w:eastAsia="Nirmala UI" w:cs="Nirmala UI"/>
        </w:rPr>
        <w:t>Run 776 also completed a full qualification — property type, bill (15,000),</w:t>
      </w:r>
    </w:p>
    <w:p>
      <w:pPr>
        <w:spacing w:after="120"/>
      </w:pPr>
      <w:r>
        <w:rPr>
          <w:rFonts w:ascii="Nirmala UI" w:hAnsi="Nirmala UI" w:eastAsia="Nirmala UI" w:cs="Nirmala UI"/>
        </w:rPr>
        <w:t>location, roof, name, and a decision — so the speed did not cost the outcome.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Phase 0 —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Status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0a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stt_finalisation_budget_secs</w:t>
            </w:r>
            <w:r>
              <w:rPr>
                <w:rFonts w:ascii="Nirmala UI" w:hAnsi="Nirmala UI" w:eastAsia="Nirmala UI" w:cs="Nirmala UI"/>
                <w:sz w:val="18"/>
              </w:rPr>
              <w:t xml:space="preserve"> 0.45 → 0.2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No-op. Already 0.2 on all five.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250 ms "dead timer" is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max(0, 0.2−0.2) = 0</w:t>
            </w:r>
            <w:r>
              <w:rPr>
                <w:rFonts w:ascii="Nirmala UI" w:hAnsi="Nirmala UI" w:eastAsia="Nirmala UI" w:cs="Nirmala UI"/>
                <w:sz w:val="18"/>
              </w:rPr>
              <w:t xml:space="preserve">. It never existed. </w:t>
            </w:r>
            <w:r>
              <w:rPr>
                <w:rFonts w:ascii="Nirmala UI" w:hAnsi="Nirmala UI" w:eastAsia="Nirmala UI" w:cs="Nirmala UI"/>
                <w:b/>
                <w:sz w:val="18"/>
              </w:rPr>
              <w:t>No saving claimed.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0b Cartesia token streaming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SHIPPED, verified, now DEFAULT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Run 776.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DEFAULT_TTS_TOKEN_STREAMING = True</w:t>
            </w:r>
            <w:r>
              <w:rPr>
                <w:rFonts w:ascii="Nirmala UI" w:hAnsi="Nirmala UI" w:eastAsia="Nirmala UI" w:cs="Nirmala UI"/>
                <w:sz w:val="18"/>
              </w:rPr>
              <w:t>, enabled on all five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0c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llm_hedge</w:t>
            </w:r>
            <w:r>
              <w:rPr>
                <w:rFonts w:ascii="Nirmala UI" w:hAnsi="Nirmala UI" w:eastAsia="Nirmala UI" w:cs="Nirmala UI"/>
                <w:sz w:val="18"/>
              </w:rPr>
              <w:t xml:space="preserve"> 2 → 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SHIPPED on all five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Measured wf3, 3 runs each way: 1.42/1.31/1.43 vs 1.34/1.35/1.40 — </w:t>
            </w:r>
            <w:r>
              <w:rPr>
                <w:rFonts w:ascii="Nirmala UI" w:hAnsi="Nirmala UI" w:eastAsia="Nirmala UI" w:cs="Nirmala UI"/>
                <w:b/>
                <w:sz w:val="18"/>
              </w:rPr>
              <w:t>~50 ms, inside noise.</w:t>
            </w:r>
            <w:r>
              <w:rPr>
                <w:rFonts w:ascii="Nirmala UI" w:hAnsi="Nirmala UI" w:eastAsia="Nirmala UI" w:cs="Nirmala UI"/>
                <w:sz w:val="18"/>
              </w:rPr>
              <w:t xml:space="preserve"> Not the 328 ms the old bench claimed. Kept because it is the code's own default and the tail is better; </w:t>
            </w:r>
            <w:r>
              <w:rPr>
                <w:rFonts w:ascii="Nirmala UI" w:hAnsi="Nirmala UI" w:eastAsia="Nirmala UI" w:cs="Nirmala UI"/>
                <w:b/>
                <w:sz w:val="18"/>
              </w:rPr>
              <w:t>no p50 win claimed.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Phase 1 — COMPLETE, and it immediately changed a conclusion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text_aggregation_secs</w:t>
      </w:r>
      <w:r>
        <w:rPr>
          <w:rFonts w:ascii="Nirmala UI" w:hAnsi="Nirmala UI" w:eastAsia="Nirmala UI" w:cs="Nirmala UI"/>
        </w:rPr>
        <w:t xml:space="preserve"> now persists in </w:t>
      </w:r>
      <w:r>
        <w:rPr>
          <w:rFonts w:ascii="Consolas" w:hAnsi="Consolas" w:eastAsia="Consolas" w:cs="Consolas"/>
          <w:color w:val="A31D1D"/>
          <w:sz w:val="18"/>
        </w:rPr>
        <w:t>rtf-latency-breakdown</w:t>
      </w:r>
      <w:r>
        <w:rPr>
          <w:rFonts w:ascii="Nirmala UI" w:hAnsi="Nirmala UI" w:eastAsia="Nirmala UI" w:cs="Nirmala UI"/>
        </w:rPr>
        <w:t>, and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tools/vaani_runs.py</w:t>
      </w:r>
      <w:r>
        <w:rPr>
          <w:rFonts w:ascii="Nirmala UI" w:hAnsi="Nirmala UI" w:eastAsia="Nirmala UI" w:cs="Nirmala UI"/>
        </w:rPr>
        <w:t xml:space="preserve"> prints the endpoint distribution and any unaccounted time.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first thing it showed, on run 776: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endpoint spread: min 0.378  p50 0.390  max 1.139   under 0.6s: 13/14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The endpoint p50 is 0.390 s, not the 0.523 s mean quoted all week.</w:t>
      </w:r>
      <w:r>
        <w:rPr>
          <w:rFonts w:ascii="Nirmala UI" w:hAnsi="Nirmala UI" w:eastAsia="Nirmala UI" w:cs="Nirmala UI"/>
        </w:rPr>
        <w:t xml:space="preserve"> The mean</w:t>
      </w:r>
    </w:p>
    <w:p>
      <w:pPr>
        <w:spacing w:after="120"/>
      </w:pPr>
      <w:r>
        <w:rPr>
          <w:rFonts w:ascii="Nirmala UI" w:hAnsi="Nirmala UI" w:eastAsia="Nirmala UI" w:cs="Nirmala UI"/>
        </w:rPr>
        <w:t>was dragged up entirely by turn 1. Thirteen of fourteen turns were under 0.6 s.</w:t>
      </w:r>
    </w:p>
    <w:p>
      <w:pPr>
        <w:spacing w:after="120"/>
      </w:pPr>
      <w:r>
        <w:rPr>
          <w:rFonts w:ascii="Nirmala UI" w:hAnsi="Nirmala UI" w:eastAsia="Nirmala UI" w:cs="Nirmala UI"/>
        </w:rPr>
        <w:t>That reframes the remaining gap: **at p50 the server side is 877 ms against an</w:t>
      </w:r>
    </w:p>
    <w:p>
      <w:pPr>
        <w:spacing w:after="120"/>
      </w:pPr>
      <w:r>
        <w:rPr>
          <w:rFonts w:ascii="Nirmala UI" w:hAnsi="Nirmala UI" w:eastAsia="Nirmala UI" w:cs="Nirmala UI"/>
        </w:rPr>
        <w:t>800 ms budget — 77 ms over, not 319 ms.** Most of the endpoint work the plan</w:t>
      </w:r>
    </w:p>
    <w:p>
      <w:pPr>
        <w:spacing w:after="120"/>
      </w:pPr>
      <w:r>
        <w:rPr>
          <w:rFonts w:ascii="Nirmala UI" w:hAnsi="Nirmala UI" w:eastAsia="Nirmala UI" w:cs="Nirmala UI"/>
        </w:rPr>
        <w:t>contemplated is aimed at a problem that is smaller than the mean implied.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Turn 1 is the outlier (endpoint 1.139 s). That is </w:t>
      </w:r>
      <w:r>
        <w:rPr>
          <w:rFonts w:ascii="Nirmala UI" w:hAnsi="Nirmala UI" w:eastAsia="Nirmala UI" w:cs="Nirmala UI"/>
          <w:b/>
        </w:rPr>
        <w:t>not</w:t>
      </w:r>
      <w:r>
        <w:rPr>
          <w:rFonts w:ascii="Nirmala UI" w:hAnsi="Nirmala UI" w:eastAsia="Nirmala UI" w:cs="Nirmala UI"/>
        </w:rPr>
        <w:t xml:space="preserve"> the cold prompt cache —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prewarm.py</w:t>
      </w:r>
      <w:r>
        <w:rPr>
          <w:rFonts w:ascii="Nirmala UI" w:hAnsi="Nirmala UI" w:eastAsia="Nirmala UI" w:cs="Nirmala UI"/>
        </w:rPr>
        <w:t xml:space="preserve"> already handles the LLM side and turn 1's LLM was a normal 0.488 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is </w:t>
      </w:r>
      <w:r>
        <w:rPr>
          <w:rFonts w:ascii="Consolas" w:hAnsi="Consolas" w:eastAsia="Consolas" w:cs="Consolas"/>
          <w:color w:val="A31D1D"/>
          <w:sz w:val="18"/>
        </w:rPr>
        <w:t>MIN_CONFIDENT_TURN_S = 0.65</w:t>
      </w:r>
      <w:r>
        <w:rPr>
          <w:rFonts w:ascii="Nirmala UI" w:hAnsi="Nirmala UI" w:eastAsia="Nirmala UI" w:cs="Nirmala UI"/>
        </w:rPr>
        <w:t>: a one-word "హలో" is shorter than that, so</w:t>
      </w:r>
    </w:p>
    <w:p>
      <w:pPr>
        <w:spacing w:after="120"/>
      </w:pPr>
      <w:r>
        <w:rPr>
          <w:rFonts w:ascii="Nirmala UI" w:hAnsi="Nirmala UI" w:eastAsia="Nirmala UI" w:cs="Nirmala UI"/>
        </w:rPr>
        <w:t>the detector demands near-certainty (0.995) before ending the turn. That is the</w:t>
      </w:r>
    </w:p>
    <w:p>
      <w:pPr>
        <w:spacing w:after="120"/>
      </w:pPr>
      <w:r>
        <w:rPr>
          <w:rFonts w:ascii="Nirmala UI" w:hAnsi="Nirmala UI" w:eastAsia="Nirmala UI" w:cs="Nirmala UI"/>
        </w:rPr>
        <w:t>rule that stops callers being cut off mid-sentence. **It is a deliberate safety</w:t>
      </w:r>
    </w:p>
    <w:p>
      <w:pPr>
        <w:spacing w:after="120"/>
      </w:pPr>
      <w:r>
        <w:rPr>
          <w:rFonts w:ascii="Nirmala UI" w:hAnsi="Nirmala UI" w:eastAsia="Nirmala UI" w:cs="Nirmala UI"/>
        </w:rPr>
        <w:t>cost on the shortest utterance, not a defect.**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Phase 2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2b — Two landmines. SHIPPED.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`PartialResponder` pushed the promoted transcript UPSTREAM</w:t>
      </w:r>
      <w:r>
        <w:rPr>
          <w:rFonts w:ascii="Nirmala UI" w:hAnsi="Nirmala UI" w:eastAsia="Nirmala UI" w:cs="Nirmala UI"/>
        </w:rPr>
        <w:t>, toward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STT, where nothing consumes it — and set </w:t>
      </w:r>
      <w:r>
        <w:rPr>
          <w:rFonts w:ascii="Consolas" w:hAnsi="Consolas" w:eastAsia="Consolas" w:cs="Consolas"/>
          <w:color w:val="A31D1D"/>
          <w:sz w:val="18"/>
        </w:rPr>
        <w:t>_promoted</w:t>
      </w:r>
      <w:r>
        <w:rPr>
          <w:rFonts w:ascii="Nirmala UI" w:hAnsi="Nirmala UI" w:eastAsia="Nirmala UI" w:cs="Nirmala UI"/>
        </w:rPr>
        <w:t>, suppressing the genuine</w:t>
      </w:r>
    </w:p>
    <w:p>
      <w:pPr>
        <w:spacing w:after="120"/>
      </w:pPr>
      <w:r>
        <w:rPr>
          <w:rFonts w:ascii="Nirmala UI" w:hAnsi="Nirmala UI" w:eastAsia="Nirmala UI" w:cs="Nirmala UI"/>
        </w:rPr>
        <w:t>final. Fixed to always push DOWNSTREAM.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Speculation now FAILS CLOSED.</w:t>
      </w:r>
      <w:r>
        <w:rPr>
          <w:rFonts w:ascii="Nirmala UI" w:hAnsi="Nirmala UI" w:eastAsia="Nirmala UI" w:cs="Nirmala UI"/>
        </w:rPr>
        <w:t xml:space="preserve"> It generated from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compose_system_prompt_for_node</w:t>
      </w:r>
      <w:r>
        <w:rPr>
          <w:rFonts w:ascii="Nirmala UI" w:hAnsi="Nirmala UI" w:eastAsia="Nirmala UI" w:cs="Nirmala UI"/>
        </w:rPr>
        <w:t xml:space="preserve"> with </w:t>
      </w:r>
      <w:r>
        <w:rPr>
          <w:rFonts w:ascii="Consolas" w:hAnsi="Consolas" w:eastAsia="Consolas" w:cs="Consolas"/>
          <w:color w:val="A31D1D"/>
          <w:sz w:val="18"/>
        </w:rPr>
        <w:t>get_state_block=lambda: ""</w:t>
      </w:r>
      <w:r>
        <w:rPr>
          <w:rFonts w:ascii="Nirmala UI" w:hAnsi="Nirmala UI" w:eastAsia="Nirmala UI" w:cs="Nirmala UI"/>
        </w:rPr>
        <w:t xml:space="preserve"> — a hit</w:t>
      </w:r>
    </w:p>
    <w:p>
      <w:pPr>
        <w:spacing w:after="120"/>
      </w:pPr>
      <w:r>
        <w:rPr>
          <w:rFonts w:ascii="Nirmala UI" w:hAnsi="Nirmala UI" w:eastAsia="Nirmala UI" w:cs="Nirmala UI"/>
        </w:rPr>
        <w:t>would have spoken a reply with no answer-first rule, no two-ask cap and no</w:t>
      </w:r>
    </w:p>
    <w:p>
      <w:pPr>
        <w:spacing w:after="120"/>
      </w:pPr>
      <w:r>
        <w:rPr>
          <w:rFonts w:ascii="Nirmala UI" w:hAnsi="Nirmala UI" w:eastAsia="Nirmala UI" w:cs="Nirmala UI"/>
        </w:rPr>
        <w:t>repeat guard. It now refuses to build; the call site catches and logs.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2a — Realtime STT. ATTEMPTED, BROKE PRODUCTION, REVERTED.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Switched to </w:t>
      </w:r>
      <w:r>
        <w:rPr>
          <w:rFonts w:ascii="Consolas" w:hAnsi="Consolas" w:eastAsia="Consolas" w:cs="Consolas"/>
          <w:color w:val="A31D1D"/>
          <w:sz w:val="18"/>
        </w:rPr>
        <w:t>saaras:v3-realtime</w:t>
      </w:r>
      <w:r>
        <w:rPr>
          <w:rFonts w:ascii="Nirmala UI" w:hAnsi="Nirmala UI" w:eastAsia="Nirmala UI" w:cs="Nirmala UI"/>
        </w:rPr>
        <w:t>. Runs 779 and 780 immediately after: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779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captured nothing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no variables, no nodes visited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780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p50 3.573 s</w:t>
            </w:r>
            <w:r>
              <w:rPr>
                <w:rFonts w:ascii="Nirmala UI" w:hAnsi="Nirmala UI" w:eastAsia="Nirmala UI" w:cs="Nirmala UI"/>
                <w:sz w:val="18"/>
              </w:rPr>
              <w:t xml:space="preserve">, one turn at </w:t>
            </w:r>
            <w:r>
              <w:rPr>
                <w:rFonts w:ascii="Nirmala UI" w:hAnsi="Nirmala UI" w:eastAsia="Nirmala UI" w:cs="Nirmala UI"/>
                <w:b/>
                <w:sz w:val="18"/>
              </w:rPr>
              <w:t>5.150 s</w:t>
            </w:r>
            <w:r>
              <w:rPr>
                <w:rFonts w:ascii="Nirmala UI" w:hAnsi="Nirmala UI" w:eastAsia="Nirmala UI" w:cs="Nirmala UI"/>
                <w:sz w:val="18"/>
              </w:rPr>
              <w:t>, LLM alone 3.668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Run 780's user transcript is the word </w:t>
      </w:r>
      <w:r>
        <w:rPr>
          <w:rFonts w:ascii="Nirmala UI" w:hAnsi="Nirmala UI" w:eastAsia="Nirmala UI" w:cs="Nirmala UI"/>
          <w:b/>
        </w:rPr>
        <w:t>"హలో" repeated twenty-two times.</w:t>
      </w:r>
      <w:r>
        <w:rPr>
          <w:rFonts w:ascii="Nirmala UI" w:hAnsi="Nirmala UI" w:eastAsia="Nirmala UI" w:cs="Nirmala UI"/>
        </w:rPr>
        <w:t xml:space="preserve"> The</w:t>
      </w:r>
    </w:p>
    <w:p>
      <w:pPr>
        <w:spacing w:after="120"/>
      </w:pPr>
      <w:r>
        <w:rPr>
          <w:rFonts w:ascii="Nirmala UI" w:hAnsi="Nirmala UI" w:eastAsia="Nirmala UI" w:cs="Nirmala UI"/>
        </w:rPr>
        <w:t>caller said it once. The realtime model emits a partial per fragment; each was</w:t>
      </w:r>
    </w:p>
    <w:p>
      <w:pPr>
        <w:spacing w:after="120"/>
      </w:pPr>
      <w:r>
        <w:rPr>
          <w:rFonts w:ascii="Nirmala UI" w:hAnsi="Nirmala UI" w:eastAsia="Nirmala UI" w:cs="Nirmala UI"/>
        </w:rPr>
        <w:t>becoming its own turn, and the LLM was re-reading a context full of duplicates.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ordering in the plan was right and my reasoning about it was wrong.</w:t>
      </w:r>
      <w:r>
        <w:rPr>
          <w:rFonts w:ascii="Nirmala UI" w:hAnsi="Nirmala UI" w:eastAsia="Nirmala UI" w:cs="Nirmala UI"/>
        </w:rPr>
        <w:t xml:space="preserve"> 2b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before 2a was correct — but before that fix, </w:t>
      </w:r>
      <w:r>
        <w:rPr>
          <w:rFonts w:ascii="Consolas" w:hAnsi="Consolas" w:eastAsia="Consolas" w:cs="Consolas"/>
          <w:color w:val="A31D1D"/>
          <w:sz w:val="18"/>
        </w:rPr>
        <w:t>PartialResponder</w:t>
      </w:r>
      <w:r>
        <w:rPr>
          <w:rFonts w:ascii="Nirmala UI" w:hAnsi="Nirmala UI" w:eastAsia="Nirmala UI" w:cs="Nirmala UI"/>
        </w:rPr>
        <w:t xml:space="preserve"> pushed upstream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into a dead end. </w:t>
      </w:r>
      <w:r>
        <w:rPr>
          <w:rFonts w:ascii="Nirmala UI" w:hAnsi="Nirmala UI" w:eastAsia="Nirmala UI" w:cs="Nirmala UI"/>
          <w:b/>
        </w:rPr>
        <w:t>It was harmless because it was broken.</w:t>
      </w:r>
      <w:r>
        <w:rPr>
          <w:rFonts w:ascii="Nirmala UI" w:hAnsi="Nirmala UI" w:eastAsia="Nirmala UI" w:cs="Nirmala UI"/>
        </w:rPr>
        <w:t xml:space="preserve"> Fixing it made it</w:t>
      </w:r>
    </w:p>
    <w:p>
      <w:pPr>
        <w:spacing w:after="120"/>
      </w:pPr>
      <w:r>
        <w:rPr>
          <w:rFonts w:ascii="Nirmala UI" w:hAnsi="Nirmala UI" w:eastAsia="Nirmala UI" w:cs="Nirmala UI"/>
        </w:rPr>
        <w:t>live, in the same session that first gave it partials to act on. Two changes</w:t>
      </w:r>
    </w:p>
    <w:p>
      <w:pPr>
        <w:spacing w:after="120"/>
      </w:pPr>
      <w:r>
        <w:rPr>
          <w:rFonts w:ascii="Nirmala UI" w:hAnsi="Nirmala UI" w:eastAsia="Nirmala UI" w:cs="Nirmala UI"/>
        </w:rPr>
        <w:t>each defensible alone; together they turned every partial into a turn.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Reverted with </w:t>
      </w:r>
      <w:r>
        <w:rPr>
          <w:rFonts w:ascii="Consolas" w:hAnsi="Consolas" w:eastAsia="Consolas" w:cs="Consolas"/>
          <w:color w:val="A31D1D"/>
          <w:sz w:val="18"/>
        </w:rPr>
        <w:t>set_stt_config.py --model "saarika:v2.5" --apply</w:t>
      </w:r>
      <w:r>
        <w:rPr>
          <w:rFonts w:ascii="Nirmala UI" w:hAnsi="Nirmala UI" w:eastAsia="Nirmala UI" w:cs="Nirmala UI"/>
        </w:rPr>
        <w:t>. With no</w:t>
      </w:r>
    </w:p>
    <w:p>
      <w:pPr>
        <w:spacing w:after="120"/>
      </w:pPr>
      <w:r>
        <w:rPr>
          <w:rFonts w:ascii="Nirmala UI" w:hAnsi="Nirmala UI" w:eastAsia="Nirmala UI" w:cs="Nirmala UI"/>
        </w:rPr>
        <w:t>interims the partial path is inert again, so the code fix is harmless where it</w:t>
      </w:r>
    </w:p>
    <w:p>
      <w:pPr>
        <w:spacing w:after="120"/>
      </w:pPr>
      <w:r>
        <w:rPr>
          <w:rFonts w:ascii="Nirmala UI" w:hAnsi="Nirmala UI" w:eastAsia="Nirmala UI" w:cs="Nirmala UI"/>
        </w:rPr>
        <w:t>sits.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Before this is attempted again, all three must hold: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PartialResponder</w:t>
      </w:r>
      <w:r>
        <w:rPr>
          <w:rFonts w:ascii="Nirmala UI" w:hAnsi="Nirmala UI" w:eastAsia="Nirmala UI" w:cs="Nirmala UI"/>
        </w:rPr>
        <w:t xml:space="preserve"> must promote </w:t>
      </w:r>
      <w:r>
        <w:rPr>
          <w:rFonts w:ascii="Nirmala UI" w:hAnsi="Nirmala UI" w:eastAsia="Nirmala UI" w:cs="Nirmala UI"/>
          <w:b/>
        </w:rPr>
        <w:t>at most once per turn</w:t>
      </w:r>
      <w:r>
        <w:rPr>
          <w:rFonts w:ascii="Nirmala UI" w:hAnsi="Nirmala UI" w:eastAsia="Nirmala UI" w:cs="Nirmala UI"/>
        </w:rPr>
        <w:t>. Its logic assumes</w:t>
      </w:r>
    </w:p>
    <w:p>
      <w:pPr>
        <w:spacing w:after="120"/>
      </w:pPr>
      <w:r>
        <w:rPr>
          <w:rFonts w:ascii="Nirmala UI" w:hAnsi="Nirmala UI" w:eastAsia="Nirmala UI" w:cs="Nirmala UI"/>
        </w:rPr>
        <w:t>an STT emitting one final, not twenty partials.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SarvamRealtimeSTTService</w:t>
      </w:r>
      <w:r>
        <w:rPr>
          <w:rFonts w:ascii="Nirmala UI" w:hAnsi="Nirmala UI" w:eastAsia="Nirmala UI" w:cs="Nirmala UI"/>
        </w:rPr>
        <w:t xml:space="preserve"> sets </w:t>
      </w:r>
      <w:r>
        <w:rPr>
          <w:rFonts w:ascii="Consolas" w:hAnsi="Consolas" w:eastAsia="Consolas" w:cs="Consolas"/>
          <w:color w:val="A31D1D"/>
          <w:sz w:val="18"/>
        </w:rPr>
        <w:t>frame.finalized = True</w:t>
      </w:r>
      <w:r>
        <w:rPr>
          <w:rFonts w:ascii="Nirmala UI" w:hAnsi="Nirmala UI" w:eastAsia="Nirmala UI" w:cs="Nirmala UI"/>
        </w:rPr>
        <w:t>, opening a different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branch in </w:t>
      </w:r>
      <w:r>
        <w:rPr>
          <w:rFonts w:ascii="Consolas" w:hAnsi="Consolas" w:eastAsia="Consolas" w:cs="Consolas"/>
          <w:color w:val="A31D1D"/>
          <w:sz w:val="18"/>
        </w:rPr>
        <w:t>TurnAnalyzerUserTurnStopStrategy._handle_transcription</w:t>
      </w:r>
      <w:r>
        <w:rPr>
          <w:rFonts w:ascii="Nirmala UI" w:hAnsi="Nirmala UI" w:eastAsia="Nirmala UI" w:cs="Nirmala UI"/>
        </w:rPr>
        <w:t>. Unexamined,</w:t>
      </w:r>
    </w:p>
    <w:p>
      <w:pPr>
        <w:spacing w:after="120"/>
      </w:pPr>
      <w:r>
        <w:rPr>
          <w:rFonts w:ascii="Nirmala UI" w:hAnsi="Nirmala UI" w:eastAsia="Nirmala UI" w:cs="Nirmala UI"/>
        </w:rPr>
        <w:t>and a second candidate for the 22 turns.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It cannot be piloted.</w:t>
      </w:r>
      <w:r>
        <w:rPr>
          <w:rFonts w:ascii="Nirmala UI" w:hAnsi="Nirmala UI" w:eastAsia="Nirmala UI" w:cs="Nirmala UI"/>
        </w:rPr>
        <w:t xml:space="preserve"> STT is an ORGANISATION-level setting, not</w:t>
      </w:r>
    </w:p>
    <w:p>
      <w:pPr>
        <w:spacing w:after="120"/>
      </w:pPr>
      <w:r>
        <w:rPr>
          <w:rFonts w:ascii="Nirmala UI" w:hAnsi="Nirmala UI" w:eastAsia="Nirmala UI" w:cs="Nirmala UI"/>
        </w:rPr>
        <w:t>per-workflow — the plan assumed otherwise. Any retry moves all five agents at</w:t>
      </w:r>
    </w:p>
    <w:p>
      <w:pPr>
        <w:spacing w:after="120"/>
      </w:pPr>
      <w:r>
        <w:rPr>
          <w:rFonts w:ascii="Nirmala UI" w:hAnsi="Nirmala UI" w:eastAsia="Nirmala UI" w:cs="Nirmala UI"/>
        </w:rPr>
        <w:t>once, so it needs a test call booked in advance and an immediate revert ready.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2c — LLM turn completion. NOT DONE. BLOCKED BY 2a.</w:t>
      </w:r>
    </w:p>
    <w:p>
      <w:pPr>
        <w:spacing w:after="120"/>
      </w:pPr>
      <w:r>
        <w:rPr>
          <w:rFonts w:ascii="Nirmala UI" w:hAnsi="Nirmala UI" w:eastAsia="Nirmala UI" w:cs="Nirmala UI"/>
        </w:rPr>
        <w:t>The architecture from the client's transcript — the LLM polled while the caller</w:t>
      </w:r>
    </w:p>
    <w:p>
      <w:pPr>
        <w:spacing w:after="120"/>
      </w:pPr>
      <w:r>
        <w:rPr>
          <w:rFonts w:ascii="Nirmala UI" w:hAnsi="Nirmala UI" w:eastAsia="Nirmala UI" w:cs="Nirmala UI"/>
        </w:rPr>
        <w:t>is still speaking, emitting ✓ / ○ / ◐ instead of a reply — requires interim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transcripts to poll against. </w:t>
      </w:r>
      <w:r>
        <w:rPr>
          <w:rFonts w:ascii="Consolas" w:hAnsi="Consolas" w:eastAsia="Consolas" w:cs="Consolas"/>
          <w:color w:val="A31D1D"/>
          <w:sz w:val="18"/>
        </w:rPr>
        <w:t>saarika:v2.5</w:t>
      </w:r>
      <w:r>
        <w:rPr>
          <w:rFonts w:ascii="Nirmala UI" w:hAnsi="Nirmala UI" w:eastAsia="Nirmala UI" w:cs="Nirmala UI"/>
        </w:rPr>
        <w:t xml:space="preserve"> emits none. **2c cannot be built</w:t>
      </w:r>
    </w:p>
    <w:p>
      <w:pPr>
        <w:spacing w:after="120"/>
      </w:pPr>
      <w:r>
        <w:rPr>
          <w:rFonts w:ascii="Nirmala UI" w:hAnsi="Nirmala UI" w:eastAsia="Nirmala UI" w:cs="Nirmala UI"/>
        </w:rPr>
        <w:t>until 2a works.** Building it now would produce untestable code sitting behind a</w:t>
      </w:r>
    </w:p>
    <w:p>
      <w:pPr>
        <w:spacing w:after="120"/>
      </w:pPr>
      <w:r>
        <w:rPr>
          <w:rFonts w:ascii="Nirmala UI" w:hAnsi="Nirmala UI" w:eastAsia="Nirmala UI" w:cs="Nirmala UI"/>
        </w:rPr>
        <w:t>switch that is off.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2d — Throttle the detector's CPU. NOT DONE, and RECOMMENDED AGAINST for now.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_probability()</w:t>
      </w:r>
      <w:r>
        <w:rPr>
          <w:rFonts w:ascii="Nirmala UI" w:hAnsi="Nirmala UI" w:eastAsia="Nirmala UI" w:cs="Nirmala UI"/>
        </w:rPr>
        <w:t xml:space="preserve"> costs ~5–7 ms and runs on every 20 ms frame during silence —</w:t>
      </w:r>
    </w:p>
    <w:p>
      <w:pPr>
        <w:spacing w:after="120"/>
      </w:pPr>
      <w:r>
        <w:rPr>
          <w:rFonts w:ascii="Nirmala UI" w:hAnsi="Nirmala UI" w:eastAsia="Nirmala UI" w:cs="Nirmala UI"/>
        </w:rPr>
        <w:t>~53 ms per turn of event-loop occupancy. The plan already said this is a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concurrency</w:t>
      </w:r>
      <w:r>
        <w:rPr>
          <w:rFonts w:ascii="Nirmala UI" w:hAnsi="Nirmala UI" w:eastAsia="Nirmala UI" w:cs="Nirmala UI"/>
        </w:rPr>
        <w:t xml:space="preserve"> win, not a p50 win.</w:t>
      </w:r>
    </w:p>
    <w:p>
      <w:pPr>
        <w:spacing w:after="120"/>
      </w:pPr>
      <w:r>
        <w:rPr>
          <w:rFonts w:ascii="Nirmala UI" w:hAnsi="Nirmala UI" w:eastAsia="Nirmala UI" w:cs="Nirmala UI"/>
        </w:rPr>
        <w:t>Phase 1 removed most of its remaining case: the endpoint p50 is 0.390 s, which</w:t>
      </w:r>
    </w:p>
    <w:p>
      <w:pPr>
        <w:spacing w:after="120"/>
      </w:pPr>
      <w:r>
        <w:rPr>
          <w:rFonts w:ascii="Nirmala UI" w:hAnsi="Nirmala UI" w:eastAsia="Nirmala UI" w:cs="Nirmala UI"/>
        </w:rPr>
        <w:t>is close to its 250 ms budget, and current call volume is a handful per day, so</w:t>
      </w:r>
    </w:p>
    <w:p>
      <w:pPr>
        <w:spacing w:after="120"/>
      </w:pPr>
      <w:r>
        <w:rPr>
          <w:rFonts w:ascii="Nirmala UI" w:hAnsi="Nirmala UI" w:eastAsia="Nirmala UI" w:cs="Nirmala UI"/>
        </w:rPr>
        <w:t>event-loop contention is not the binding constraint. It touches the one</w:t>
      </w:r>
    </w:p>
    <w:p>
      <w:pPr>
        <w:spacing w:after="120"/>
      </w:pPr>
      <w:r>
        <w:rPr>
          <w:rFonts w:ascii="Nirmala UI" w:hAnsi="Nirmala UI" w:eastAsia="Nirmala UI" w:cs="Nirmala UI"/>
        </w:rPr>
        <w:t>component that stops callers being cut off. **Marginal benefit against real</w:t>
      </w:r>
    </w:p>
    <w:p>
      <w:pPr>
        <w:spacing w:after="120"/>
      </w:pPr>
      <w:r>
        <w:rPr>
          <w:rFonts w:ascii="Nirmala UI" w:hAnsi="Nirmala UI" w:eastAsia="Nirmala UI" w:cs="Nirmala UI"/>
        </w:rPr>
        <w:t>risk — not worth doing now.** Revisit when concurrent call volume rises.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Where the remaining 77 ms sits</w:t>
      </w:r>
    </w:p>
    <w:p>
      <w:pPr>
        <w:spacing w:after="120"/>
      </w:pPr>
      <w:r>
        <w:rPr>
          <w:rFonts w:ascii="Nirmala UI" w:hAnsi="Nirmala UI" w:eastAsia="Nirmala UI" w:cs="Nirmala UI"/>
        </w:rPr>
        <w:t>At p50, on a real call: endpoint 0.390 + LLM ~0.35 + TTS ~0.106 ≈ 0.85 s against</w:t>
      </w:r>
    </w:p>
    <w:p>
      <w:pPr>
        <w:spacing w:after="120"/>
      </w:pPr>
      <w:r>
        <w:rPr>
          <w:rFonts w:ascii="Nirmala UI" w:hAnsi="Nirmala UI" w:eastAsia="Nirmala UI" w:cs="Nirmala UI"/>
        </w:rPr>
        <w:t>the 800 ms budget.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TTS</w:t>
      </w:r>
      <w:r>
        <w:rPr>
          <w:rFonts w:ascii="Nirmala UI" w:hAnsi="Nirmala UI" w:eastAsia="Nirmala UI" w:cs="Nirmala UI"/>
        </w:rPr>
        <w:t xml:space="preserve"> is 106 ms against a 190 ms budget — under, nothing to win.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Endpoint</w:t>
      </w:r>
      <w:r>
        <w:rPr>
          <w:rFonts w:ascii="Nirmala UI" w:hAnsi="Nirmala UI" w:eastAsia="Nirmala UI" w:cs="Nirmala UI"/>
        </w:rPr>
        <w:t xml:space="preserve"> is 390 ms against 250 ms. Closing it means the realtime STT path</w:t>
      </w:r>
    </w:p>
    <w:p>
      <w:pPr>
        <w:spacing w:after="120"/>
      </w:pPr>
      <w:r>
        <w:rPr>
          <w:rFonts w:ascii="Nirmala UI" w:hAnsi="Nirmala UI" w:eastAsia="Nirmala UI" w:cs="Nirmala UI"/>
        </w:rPr>
        <w:t>(2a) or a faster detector verdict — and the repo's own sweep shows deciding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earlier makes calls </w:t>
      </w:r>
      <w:r>
        <w:rPr>
          <w:rFonts w:ascii="Nirmala UI" w:hAnsi="Nirmala UI" w:eastAsia="Nirmala UI" w:cs="Nirmala UI"/>
          <w:i/>
        </w:rPr>
        <w:t>slower</w:t>
      </w:r>
      <w:r>
        <w:rPr>
          <w:rFonts w:ascii="Nirmala UI" w:hAnsi="Nirmala UI" w:eastAsia="Nirmala UI" w:cs="Nirmala UI"/>
        </w:rPr>
        <w:t xml:space="preserve"> on average and spends against the 2 %</w:t>
      </w:r>
    </w:p>
    <w:p>
      <w:pPr>
        <w:spacing w:after="120"/>
      </w:pPr>
      <w:r>
        <w:rPr>
          <w:rFonts w:ascii="Nirmala UI" w:hAnsi="Nirmala UI" w:eastAsia="Nirmala UI" w:cs="Nirmala UI"/>
        </w:rPr>
        <w:t>false-interruption floor.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LLM</w:t>
      </w:r>
      <w:r>
        <w:rPr>
          <w:rFonts w:ascii="Nirmala UI" w:hAnsi="Nirmala UI" w:eastAsia="Nirmala UI" w:cs="Nirmala UI"/>
        </w:rPr>
        <w:t xml:space="preserve"> is ~350 ms against 200 ms. Closing it needs a non-reasoning model,</w:t>
      </w:r>
    </w:p>
    <w:p>
      <w:pPr>
        <w:spacing w:after="120"/>
      </w:pPr>
      <w:r>
        <w:rPr>
          <w:rFonts w:ascii="Nirmala UI" w:hAnsi="Nirmala UI" w:eastAsia="Nirmala UI" w:cs="Nirmala UI"/>
        </w:rPr>
        <w:t>which this Groq account does not offer, or 2c.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Both remaining routes run through 2a.</w:t>
      </w:r>
      <w:r>
        <w:rPr>
          <w:rFonts w:ascii="Nirmala UI" w:hAnsi="Nirmala UI" w:eastAsia="Nirmala UI" w:cs="Nirmala UI"/>
        </w:rPr>
        <w:t xml:space="preserve"> That is the honest bottleneck.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And the number that does not move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telephony_overhead_ms: 490</w:t>
      </w:r>
      <w:r>
        <w:rPr>
          <w:rFonts w:ascii="Nirmala UI" w:hAnsi="Nirmala UI" w:eastAsia="Nirmala UI" w:cs="Nirmala UI"/>
        </w:rPr>
        <w:t xml:space="preserve">, marked </w:t>
      </w:r>
      <w:r>
        <w:rPr>
          <w:rFonts w:ascii="Nirmala UI" w:hAnsi="Nirmala UI" w:eastAsia="Nirmala UI" w:cs="Nirmala UI"/>
          <w:i/>
        </w:rPr>
        <w:t>"NOT engineerable"</w:t>
      </w:r>
      <w:r>
        <w:rPr>
          <w:rFonts w:ascii="Nirmala UI" w:hAnsi="Nirmala UI" w:eastAsia="Nirmala UI" w:cs="Nirmala UI"/>
        </w:rPr>
        <w:t xml:space="preserve"> in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latency_budget.yaml</w:t>
      </w:r>
      <w:r>
        <w:rPr>
          <w:rFonts w:ascii="Nirmala UI" w:hAnsi="Nirmala UI" w:eastAsia="Nirmala UI" w:cs="Nirmala UI"/>
        </w:rPr>
        <w:t xml:space="preserve">. At the measured 877 ms the caller hears about </w:t>
      </w:r>
      <w:r>
        <w:rPr>
          <w:rFonts w:ascii="Nirmala UI" w:hAnsi="Nirmala UI" w:eastAsia="Nirmala UI" w:cs="Nirmala UI"/>
          <w:b/>
        </w:rPr>
        <w:t>1.37 s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At a perfect 800 ms they would hear 1.29 s. **700 ms at the caller's ear is not</w:t>
      </w:r>
    </w:p>
    <w:p>
      <w:pPr>
        <w:spacing w:after="120"/>
      </w:pPr>
      <w:r>
        <w:rPr>
          <w:rFonts w:ascii="Nirmala UI" w:hAnsi="Nirmala UI" w:eastAsia="Nirmala UI" w:cs="Nirmala UI"/>
        </w:rPr>
        <w:t>available on a phone line**, and no amount of the work above changes that.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Regression — nothing destroyed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Checked after </w:t>
      </w:r>
      <w:r>
        <w:rPr>
          <w:rFonts w:ascii="Nirmala UI" w:hAnsi="Nirmala UI" w:eastAsia="Nirmala UI" w:cs="Nirmala UI"/>
          <w:b/>
        </w:rPr>
        <w:t>every</w:t>
      </w:r>
      <w:r>
        <w:rPr>
          <w:rFonts w:ascii="Nirmala UI" w:hAnsi="Nirmala UI" w:eastAsia="Nirmala UI" w:cs="Nirmala UI"/>
        </w:rPr>
        <w:t xml:space="preserve"> change, by diffing the failure list before and after: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414 tests pass, zero new failures.</w:t>
      </w:r>
      <w:r>
        <w:rPr>
          <w:rFonts w:ascii="Nirmala UI" w:hAnsi="Nirmala UI" w:eastAsia="Nirmala UI" w:cs="Nirmala UI"/>
        </w:rPr>
        <w:t xml:space="preserve"> The 10 failures in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test_vaani_filler_cover</w:t>
      </w:r>
      <w:r>
        <w:rPr>
          <w:rFonts w:ascii="Nirmala UI" w:hAnsi="Nirmala UI" w:eastAsia="Nirmala UI" w:cs="Nirmala UI"/>
        </w:rPr>
        <w:t xml:space="preserve"> are pre-existing and fail identically with every</w:t>
      </w:r>
    </w:p>
    <w:p>
      <w:pPr>
        <w:spacing w:after="120"/>
      </w:pPr>
      <w:r>
        <w:rPr>
          <w:rFonts w:ascii="Nirmala UI" w:hAnsi="Nirmala UI" w:eastAsia="Nirmala UI" w:cs="Nirmala UI"/>
        </w:rPr>
        <w:t>change reverted.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vaani_eval</w:t>
      </w:r>
      <w:r>
        <w:rPr>
          <w:rFonts w:ascii="Nirmala UI" w:hAnsi="Nirmala UI" w:eastAsia="Nirmala UI" w:cs="Nirmala UI"/>
        </w:rPr>
        <w:t xml:space="preserve"> wf2: </w:t>
      </w:r>
      <w:r>
        <w:rPr>
          <w:rFonts w:ascii="Nirmala UI" w:hAnsi="Nirmala UI" w:eastAsia="Nirmala UI" w:cs="Nirmala UI"/>
          <w:b/>
        </w:rPr>
        <w:t>18/25, 9 hard — twice, identical.</w:t>
      </w:r>
    </w:p>
    <w:p>
      <w:pPr>
        <w:pStyle w:val="ListBullet"/>
      </w:pPr>
      <w:r>
        <w:rPr>
          <w:rFonts w:ascii="Nirmala UI" w:hAnsi="Nirmala UI" w:eastAsia="Nirmala UI" w:cs="Nirmala UI"/>
        </w:rPr>
        <w:t>Behaviour probes on all five agents: answers the caller's question, then asks</w:t>
      </w:r>
    </w:p>
    <w:p>
      <w:pPr>
        <w:spacing w:after="120"/>
      </w:pPr>
      <w:r>
        <w:rPr>
          <w:rFonts w:ascii="Nirmala UI" w:hAnsi="Nirmala UI" w:eastAsia="Nirmala UI" w:cs="Nirmala UI"/>
        </w:rPr>
        <w:t>its own; answers off-topic questions; remembers across turns; no false repair</w:t>
      </w:r>
    </w:p>
    <w:p>
      <w:pPr>
        <w:spacing w:after="120"/>
      </w:pPr>
      <w:r>
        <w:rPr>
          <w:rFonts w:ascii="Nirmala UI" w:hAnsi="Nirmala UI" w:eastAsia="Nirmala UI" w:cs="Nirmala UI"/>
        </w:rPr>
        <w:t>lines.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Two suites can only run in CI on this machine: </w:t>
      </w:r>
      <w:r>
        <w:rPr>
          <w:rFonts w:ascii="Consolas" w:hAnsi="Consolas" w:eastAsia="Consolas" w:cs="Consolas"/>
          <w:color w:val="A31D1D"/>
          <w:sz w:val="18"/>
        </w:rPr>
        <w:t>test_partial_response.py</w:t>
      </w:r>
      <w:r>
        <w:rPr>
          <w:rFonts w:ascii="Nirmala UI" w:hAnsi="Nirmala UI" w:eastAsia="Nirmala UI" w:cs="Nirmala UI"/>
        </w:rPr>
        <w:t xml:space="preserve"> needs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pytest-asyncio</w:t>
      </w:r>
      <w:r>
        <w:rPr>
          <w:rFonts w:ascii="Nirmala UI" w:hAnsi="Nirmala UI" w:eastAsia="Nirmala UI" w:cs="Nirmala UI"/>
        </w:rPr>
        <w:t xml:space="preserve"> and the Cartesia factory tests need </w:t>
      </w:r>
      <w:r>
        <w:rPr>
          <w:rFonts w:ascii="Consolas" w:hAnsi="Consolas" w:eastAsia="Consolas" w:cs="Consolas"/>
          <w:color w:val="A31D1D"/>
          <w:sz w:val="18"/>
        </w:rPr>
        <w:t>google.genai</w:t>
      </w:r>
      <w:r>
        <w:rPr>
          <w:rFonts w:ascii="Nirmala UI" w:hAnsi="Nirmala UI" w:eastAsia="Nirmala UI" w:cs="Nirmala UI"/>
        </w:rPr>
        <w:t>. Neither is</w:t>
      </w:r>
    </w:p>
    <w:p>
      <w:pPr>
        <w:spacing w:after="120"/>
      </w:pPr>
      <w:r>
        <w:rPr>
          <w:rFonts w:ascii="Nirmala UI" w:hAnsi="Nirmala UI" w:eastAsia="Nirmala UI" w:cs="Nirmala UI"/>
        </w:rPr>
        <w:t>installed here, and that gap is part of why the 2a failure was not caught before</w:t>
      </w:r>
    </w:p>
    <w:p>
      <w:pPr>
        <w:spacing w:after="120"/>
      </w:pPr>
      <w:r>
        <w:rPr>
          <w:rFonts w:ascii="Nirmala UI" w:hAnsi="Nirmala UI" w:eastAsia="Nirmala UI" w:cs="Nirmala UI"/>
        </w:rPr>
        <w:t>a live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