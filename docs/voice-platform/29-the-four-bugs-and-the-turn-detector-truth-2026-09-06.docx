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The four bugs behind "worst agent", and the truth about turn detection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6 September 2026 · Project Vaani</w:t>
      </w:r>
    </w:p>
    <w:p>
      <w:pPr>
        <w:spacing w:after="120"/>
      </w:pPr>
      <w:r>
        <w:rPr>
          <w:rFonts w:ascii="Nirmala UI" w:hAnsi="Nirmala UI" w:eastAsia="Nirmala UI" w:cs="Nirmala UI"/>
        </w:rPr>
        <w:t>The client tested MB Solar and reported five things: it loops, it skips</w:t>
      </w:r>
    </w:p>
    <w:p>
      <w:pPr>
        <w:spacing w:after="120"/>
      </w:pPr>
      <w:r>
        <w:rPr>
          <w:rFonts w:ascii="Nirmala UI" w:hAnsi="Nirmala UI" w:eastAsia="Nirmala UI" w:cs="Nirmala UI"/>
        </w:rPr>
        <w:t>questions, it does not listen, it sounds robotic, and the latency is still</w:t>
      </w:r>
    </w:p>
    <w:p>
      <w:pPr>
        <w:spacing w:after="120"/>
      </w:pPr>
      <w:r>
        <w:rPr>
          <w:rFonts w:ascii="Nirmala UI" w:hAnsi="Nirmala UI" w:eastAsia="Nirmala UI" w:cs="Nirmala UI"/>
        </w:rPr>
        <w:t>wrong. Two call logs — runs 803 and 804 — were read before any code was</w:t>
      </w:r>
    </w:p>
    <w:p>
      <w:pPr>
        <w:spacing w:after="120"/>
      </w:pPr>
      <w:r>
        <w:rPr>
          <w:rFonts w:ascii="Nirmala UI" w:hAnsi="Nirmala UI" w:eastAsia="Nirmala UI" w:cs="Nirmala UI"/>
        </w:rPr>
        <w:t>touched. **Every complaint is reproduced in them, and the caller complains out</w:t>
      </w:r>
    </w:p>
    <w:p>
      <w:pPr>
        <w:spacing w:after="120"/>
      </w:pPr>
      <w:r>
        <w:rPr>
          <w:rFonts w:ascii="Nirmala UI" w:hAnsi="Nirmala UI" w:eastAsia="Nirmala UI" w:cs="Nirmala UI"/>
        </w:rPr>
        <w:t>loud on both calls.**</w:t>
      </w:r>
    </w:p>
    <w:p>
      <w:pPr>
        <w:spacing w:after="120"/>
      </w:pPr>
      <w:r>
        <w:rPr>
          <w:rFonts w:ascii="Nirmala UI" w:hAnsi="Nirmala UI" w:eastAsia="Nirmala UI" w:cs="Nirmala UI"/>
        </w:rPr>
        <w:t>Two of the client's own diagnoses were checked and are correct. They are quoted</w:t>
      </w:r>
    </w:p>
    <w:p>
      <w:pPr>
        <w:spacing w:after="120"/>
      </w:pPr>
      <w:r>
        <w:rPr>
          <w:rFonts w:ascii="Nirmala UI" w:hAnsi="Nirmala UI" w:eastAsia="Nirmala UI" w:cs="Nirmala UI"/>
        </w:rPr>
        <w:t>here because they were better than the ones being worked from.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The evidence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Run 804 — the skip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BOT : మీ నెల బిల్లు ఎంత వస్తుంది?        ask #1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USER: వచ్చేసి                             still assembling the sentence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BOT : మీరు ఏ ఏరియాలో ఉంటున్నారు?         MOVED ON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USER: ఏం బిల్ చెప్పలా ఏదో                 "I didn't say the bill"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BOT : సరే, మీ కరెంట్ బిల్లు నెలకి ఎంత?     ask #2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USER: నేను చెప్పలే కదా ఎందుకు ముందుకు పోతున్నావ్?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BOT : మీకు సొంత రూఫ్ ఉందా?                MOVED ON — bill abandoned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USER: బిల్లు తెలుసుకోలేదు కదా, మరి నెక్స్ట్ క్వశ్చన్ ఏమి పోయినారు?</w:t>
      </w:r>
    </w:p>
    <w:p/>
    <w:p>
      <w:pPr>
        <w:spacing w:after="120"/>
      </w:pPr>
      <w:r>
        <w:rPr>
          <w:rFonts w:ascii="Nirmala UI" w:hAnsi="Nirmala UI" w:eastAsia="Nirmala UI" w:cs="Nirmala UI"/>
        </w:rPr>
        <w:t xml:space="preserve">Saved lead: </w:t>
      </w:r>
      <w:r>
        <w:rPr>
          <w:rFonts w:ascii="Consolas" w:hAnsi="Consolas" w:eastAsia="Consolas" w:cs="Consolas"/>
          <w:color w:val="A31D1D"/>
          <w:sz w:val="18"/>
        </w:rPr>
        <w:t>monthly_bill: null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location: null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customer_name: null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Three of six fields lost on one call.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Run 803 — the loop</w:t>
      </w:r>
    </w:p>
    <w:p>
      <w:pPr>
        <w:spacing w:after="120"/>
      </w:pPr>
      <w:r>
        <w:rPr>
          <w:rFonts w:ascii="Nirmala UI" w:hAnsi="Nirmala UI" w:eastAsia="Nirmala UI" w:cs="Nirmala UI"/>
        </w:rPr>
        <w:t>Seven byte-identical replies after the booking. The caller said goodbye four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times and finally asked </w:t>
      </w:r>
      <w:r>
        <w:rPr>
          <w:rFonts w:ascii="Nirmala UI" w:hAnsi="Nirmala UI" w:eastAsia="Nirmala UI" w:cs="Nirmala UI"/>
          <w:i/>
        </w:rPr>
        <w:t>"బాయ్ బాయ్ కట్ చేస్తారా మీరు"</w:t>
      </w:r>
      <w:r>
        <w:rPr>
          <w:rFonts w:ascii="Nirmala UI" w:hAnsi="Nirmala UI" w:eastAsia="Nirmala UI" w:cs="Nirmala UI"/>
        </w:rPr>
        <w:t xml:space="preserve"> — will you hang up? —</w:t>
      </w:r>
    </w:p>
    <w:p>
      <w:pPr>
        <w:spacing w:after="120"/>
      </w:pPr>
      <w:r>
        <w:rPr>
          <w:rFonts w:ascii="Nirmala UI" w:hAnsi="Nirmala UI" w:eastAsia="Nirmala UI" w:cs="Nirmala UI"/>
        </w:rPr>
        <w:t>because the agent would not. 187 s, the last minute pure loop.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One cause behind loop, skip and not-listening</w:t>
      </w:r>
    </w:p>
    <w:p>
      <w:pPr>
        <w:spacing w:after="120"/>
      </w:pPr>
      <w:r>
        <w:rPr>
          <w:rFonts w:ascii="Nirmala UI" w:hAnsi="Nirmala UI" w:eastAsia="Nirmala UI" w:cs="Nirmala UI"/>
        </w:rPr>
        <w:t>The client: *"my question is not reaching the LLM, that is why it is looping and</w:t>
      </w:r>
    </w:p>
    <w:p>
      <w:pPr>
        <w:spacing w:after="120"/>
      </w:pPr>
      <w:r>
        <w:rPr>
          <w:rFonts w:ascii="Nirmala UI" w:hAnsi="Nirmala UI" w:eastAsia="Nirmala UI" w:cs="Nirmala UI"/>
        </w:rPr>
        <w:t>why it is not answering."* Near enough, and here is the mechanism.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StateInjector._refresh()</w:t>
      </w:r>
      <w:r>
        <w:rPr>
          <w:rFonts w:ascii="Nirmala UI" w:hAnsi="Nirmala UI" w:eastAsia="Nirmala UI" w:cs="Nirmala UI"/>
        </w:rPr>
        <w:t xml:space="preserve"> hands the model: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[system: personality + knowledge]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[... the conversation, including what the caller just said ...]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>[system: A STATE BLOCK]        &lt;-- appended LAST, AFTER the caller</w:t>
      </w:r>
    </w:p>
    <w:p/>
    <w:p>
      <w:pPr>
        <w:spacing w:after="120"/>
      </w:pPr>
      <w:r>
        <w:rPr>
          <w:rFonts w:ascii="Nirmala UI" w:hAnsi="Nirmala UI" w:eastAsia="Nirmala UI" w:cs="Nirmala UI"/>
        </w:rPr>
        <w:t xml:space="preserve">His words </w:t>
      </w:r>
      <w:r>
        <w:rPr>
          <w:rFonts w:ascii="Nirmala UI" w:hAnsi="Nirmala UI" w:eastAsia="Nirmala UI" w:cs="Nirmala UI"/>
          <w:i/>
        </w:rPr>
        <w:t>are</w:t>
      </w:r>
      <w:r>
        <w:rPr>
          <w:rFonts w:ascii="Nirmala UI" w:hAnsi="Nirmala UI" w:eastAsia="Nirmala UI" w:cs="Nirmala UI"/>
        </w:rPr>
        <w:t xml:space="preserve"> there — but an order is stapled on after them, and the model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obeys the order. </w:t>
      </w:r>
      <w:r>
        <w:rPr>
          <w:rFonts w:ascii="Nirmala UI" w:hAnsi="Nirmala UI" w:eastAsia="Nirmala UI" w:cs="Nirmala UI"/>
          <w:b/>
        </w:rPr>
        <w:t>The state block outranks the caller.</w:t>
      </w:r>
      <w:r>
        <w:rPr>
          <w:rFonts w:ascii="Nirmala UI" w:hAnsi="Nirmala UI" w:eastAsia="Nirmala UI" w:cs="Nirmala UI"/>
        </w:rPr>
        <w:t xml:space="preserve"> And it is rebuilt from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checklist every turn with </w:t>
      </w:r>
      <w:r>
        <w:rPr>
          <w:rFonts w:ascii="Nirmala UI" w:hAnsi="Nirmala UI" w:eastAsia="Nirmala UI" w:cs="Nirmala UI"/>
          <w:b/>
        </w:rPr>
        <w:t>no memory of what it already did</w:t>
      </w:r>
      <w:r>
        <w:rPr>
          <w:rFonts w:ascii="Nirmala UI" w:hAnsi="Nirmala UI" w:eastAsia="Nirmala UI" w:cs="Nirmala UI"/>
        </w:rPr>
        <w:t>, so the same</w:t>
      </w:r>
    </w:p>
    <w:p>
      <w:pPr>
        <w:spacing w:after="120"/>
      </w:pPr>
      <w:r>
        <w:rPr>
          <w:rFonts w:ascii="Nirmala UI" w:hAnsi="Nirmala UI" w:eastAsia="Nirmala UI" w:cs="Nirmala UI"/>
        </w:rPr>
        <w:t>order produces the same reply however differently he answers.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Complaint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The order responsible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Loops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BOOKED for "X". Say those exact words back and END THE CALL.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re-issued identically, forever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Ignores 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same block says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Ask nothing further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Skips the bill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field leaves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STILL_NEED</w:t>
            </w:r>
            <w:r>
              <w:rPr>
                <w:rFonts w:ascii="Nirmala UI" w:hAnsi="Nirmala UI" w:eastAsia="Nirmala UI" w:cs="Nirmala UI"/>
                <w:sz w:val="18"/>
              </w:rPr>
              <w:t xml:space="preserve"> after two asks and can never return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Nothing hung up either: </w:t>
      </w:r>
      <w:r>
        <w:rPr>
          <w:rFonts w:ascii="Consolas" w:hAnsi="Consolas" w:eastAsia="Consolas" w:cs="Consolas"/>
          <w:color w:val="A31D1D"/>
          <w:sz w:val="18"/>
        </w:rPr>
        <w:t>EndCallBridge</w:t>
      </w:r>
      <w:r>
        <w:rPr>
          <w:rFonts w:ascii="Nirmala UI" w:hAnsi="Nirmala UI" w:eastAsia="Nirmala UI" w:cs="Nirmala UI"/>
        </w:rPr>
        <w:t xml:space="preserve"> fires on </w:t>
      </w:r>
      <w:r>
        <w:rPr>
          <w:rFonts w:ascii="Consolas" w:hAnsi="Consolas" w:eastAsia="Consolas" w:cs="Consolas"/>
          <w:color w:val="A31D1D"/>
          <w:sz w:val="18"/>
        </w:rPr>
        <w:t>must_end</w:t>
      </w:r>
      <w:r>
        <w:rPr>
          <w:rFonts w:ascii="Nirmala UI" w:hAnsi="Nirmala UI" w:eastAsia="Nirmala UI" w:cs="Nirmala UI"/>
        </w:rPr>
        <w:t>, which only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MODE: END</w:t>
      </w:r>
      <w:r>
        <w:rPr>
          <w:rFonts w:ascii="Nirmala UI" w:hAnsi="Nirmala UI" w:eastAsia="Nirmala UI" w:cs="Nirmala UI"/>
        </w:rPr>
        <w:t xml:space="preserve"> sets. The model delivered seven goodbyes without once emitting it.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What shipped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`closings_said`</w:t>
      </w:r>
      <w:r>
        <w:rPr>
          <w:rFonts w:ascii="Nirmala UI" w:hAnsi="Nirmala UI" w:eastAsia="Nirmala UI" w:cs="Nirmala UI"/>
        </w:rPr>
        <w:t xml:space="preserve"> — the goodbye is an event, not a standing order.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second one sets </w:t>
      </w:r>
      <w:r>
        <w:rPr>
          <w:rFonts w:ascii="Consolas" w:hAnsi="Consolas" w:eastAsia="Consolas" w:cs="Consolas"/>
          <w:color w:val="A31D1D"/>
          <w:sz w:val="18"/>
        </w:rPr>
        <w:t>must_end</w:t>
      </w:r>
      <w:r>
        <w:rPr>
          <w:rFonts w:ascii="Nirmala UI" w:hAnsi="Nirmala UI" w:eastAsia="Nirmala UI" w:cs="Nirmala UI"/>
        </w:rPr>
        <w:t>, which the bridge has been waiting for since it was</w:t>
      </w:r>
    </w:p>
    <w:p>
      <w:pPr>
        <w:spacing w:after="120"/>
      </w:pPr>
      <w:r>
        <w:rPr>
          <w:rFonts w:ascii="Nirmala UI" w:hAnsi="Nirmala UI" w:eastAsia="Nirmala UI" w:cs="Nirmala UI"/>
        </w:rPr>
        <w:t>written and which nothing was reaching.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`FAREWELL`</w:t>
      </w:r>
      <w:r>
        <w:rPr>
          <w:rFonts w:ascii="Nirmala UI" w:hAnsi="Nirmala UI" w:eastAsia="Nirmala UI" w:cs="Nirmala UI"/>
        </w:rPr>
        <w:t xml:space="preserve"> in triage — the caller can end his own call. Deliberately not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matching </w:t>
      </w:r>
      <w:r>
        <w:rPr>
          <w:rFonts w:ascii="Nirmala UI" w:hAnsi="Nirmala UI" w:eastAsia="Nirmala UI" w:cs="Nirmala UI"/>
          <w:i/>
        </w:rPr>
        <w:t>"ఉంటాను"</w:t>
      </w:r>
      <w:r>
        <w:rPr>
          <w:rFonts w:ascii="Nirmala UI" w:hAnsi="Nirmala UI" w:eastAsia="Nirmala UI" w:cs="Nirmala UI"/>
        </w:rPr>
        <w:t xml:space="preserve">: it is the polite sign-off </w:t>
      </w:r>
      <w:r>
        <w:rPr>
          <w:rFonts w:ascii="Nirmala UI" w:hAnsi="Nirmala UI" w:eastAsia="Nirmala UI" w:cs="Nirmala UI"/>
          <w:b/>
        </w:rPr>
        <w:t>and</w:t>
      </w:r>
      <w:r>
        <w:rPr>
          <w:rFonts w:ascii="Nirmala UI" w:hAnsi="Nirmala UI" w:eastAsia="Nirmala UI" w:cs="Nirmala UI"/>
        </w:rPr>
        <w:t xml:space="preserve"> the verb for "I live",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and run 803's location answer was </w:t>
      </w:r>
      <w:r>
        <w:rPr>
          <w:rFonts w:ascii="Nirmala UI" w:hAnsi="Nirmala UI" w:eastAsia="Nirmala UI" w:cs="Nirmala UI"/>
          <w:i/>
        </w:rPr>
        <w:t>"హైదరాబాద్‌లో ఉంటాను"</w:t>
      </w:r>
      <w:r>
        <w:rPr>
          <w:rFonts w:ascii="Nirmala UI" w:hAnsi="Nirmala UI" w:eastAsia="Nirmala UI" w:cs="Nirmala UI"/>
        </w:rPr>
        <w:t>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`NOT_YET_ANSWERED`</w:t>
      </w:r>
      <w:r>
        <w:rPr>
          <w:rFonts w:ascii="Nirmala UI" w:hAnsi="Nirmala UI" w:eastAsia="Nirmala UI" w:cs="Nirmala UI"/>
        </w:rPr>
        <w:t xml:space="preserve"> — there was a pattern for </w:t>
      </w:r>
      <w:r>
        <w:rPr>
          <w:rFonts w:ascii="Nirmala UI" w:hAnsi="Nirmala UI" w:eastAsia="Nirmala UI" w:cs="Nirmala UI"/>
          <w:i/>
        </w:rPr>
        <w:t>"I already told you"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(run 218) and </w:t>
      </w:r>
      <w:r>
        <w:rPr>
          <w:rFonts w:ascii="Nirmala UI" w:hAnsi="Nirmala UI" w:eastAsia="Nirmala UI" w:cs="Nirmala UI"/>
          <w:b/>
        </w:rPr>
        <w:t>none for its opposite</w:t>
      </w:r>
      <w:r>
        <w:rPr>
          <w:rFonts w:ascii="Nirmala UI" w:hAnsi="Nirmala UI" w:eastAsia="Nirmala UI" w:cs="Nirmala UI"/>
        </w:rPr>
        <w:t>. He said it three ways and none was</w:t>
      </w:r>
    </w:p>
    <w:p>
      <w:pPr>
        <w:spacing w:after="120"/>
      </w:pPr>
      <w:r>
        <w:rPr>
          <w:rFonts w:ascii="Nirmala UI" w:hAnsi="Nirmala UI" w:eastAsia="Nirmala UI" w:cs="Nirmala UI"/>
        </w:rPr>
        <w:t>heard. It now refunds the ask, capped at one refund per field: replaying run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804 with a cap of two produced </w:t>
      </w:r>
      <w:r>
        <w:rPr>
          <w:rFonts w:ascii="Nirmala UI" w:hAnsi="Nirmala UI" w:eastAsia="Nirmala UI" w:cs="Nirmala UI"/>
          <w:b/>
        </w:rPr>
        <w:t>four</w:t>
      </w:r>
      <w:r>
        <w:rPr>
          <w:rFonts w:ascii="Nirmala UI" w:hAnsi="Nirmala UI" w:eastAsia="Nirmala UI" w:cs="Nirmala UI"/>
        </w:rPr>
        <w:t xml:space="preserve"> consecutive bill questions, and four</w:t>
      </w:r>
    </w:p>
    <w:p>
      <w:pPr>
        <w:spacing w:after="120"/>
      </w:pPr>
      <w:r>
        <w:rPr>
          <w:rFonts w:ascii="Nirmala UI" w:hAnsi="Nirmala UI" w:eastAsia="Nirmala UI" w:cs="Nirmala UI"/>
        </w:rPr>
        <w:t>is what made run 218's caller hang up.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The `_is_question` gate is gone</w:t>
      </w:r>
      <w:r>
        <w:rPr>
          <w:rFonts w:ascii="Nirmala UI" w:hAnsi="Nirmala UI" w:eastAsia="Nirmala UI" w:cs="Nirmala UI"/>
        </w:rPr>
        <w:t xml:space="preserve"> from the closing. Run 803 said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"బుధవారం చాలు"</w:t>
      </w:r>
      <w:r>
        <w:rPr>
          <w:rFonts w:ascii="Nirmala UI" w:hAnsi="Nirmala UI" w:eastAsia="Nirmala UI" w:cs="Nirmala UI"/>
        </w:rPr>
        <w:t xml:space="preserve"> — a statement carrying new information — so the gate missed</w:t>
      </w:r>
    </w:p>
    <w:p>
      <w:pPr>
        <w:spacing w:after="120"/>
      </w:pPr>
      <w:r>
        <w:rPr>
          <w:rFonts w:ascii="Nirmala UI" w:hAnsi="Nirmala UI" w:eastAsia="Nirmala UI" w:cs="Nirmala UI"/>
        </w:rPr>
        <w:t>it. Whatever he last said is now quoted into the instruction and answered</w:t>
      </w:r>
    </w:p>
    <w:p>
      <w:pPr>
        <w:spacing w:after="120"/>
      </w:pPr>
      <w:r>
        <w:rPr>
          <w:rFonts w:ascii="Nirmala UI" w:hAnsi="Nirmala UI" w:eastAsia="Nirmala UI" w:cs="Nirmala UI"/>
        </w:rPr>
        <w:t>first.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`REPAIR_LINE` no longer spends an ask.</w:t>
      </w:r>
      <w:r>
        <w:rPr>
          <w:rFonts w:ascii="Nirmala UI" w:hAnsi="Nirmala UI" w:eastAsia="Nirmala UI" w:cs="Nirmala UI"/>
        </w:rPr>
        <w:t xml:space="preserve"> An apology is not a question. The</w:t>
      </w:r>
    </w:p>
    <w:p>
      <w:pPr>
        <w:spacing w:after="120"/>
      </w:pPr>
      <w:r>
        <w:rPr>
          <w:rFonts w:ascii="Nirmala UI" w:hAnsi="Nirmala UI" w:eastAsia="Nirmala UI" w:cs="Nirmala UI"/>
        </w:rPr>
        <w:t>agent was spending the caller's question budget apologising for interrupting</w:t>
      </w:r>
    </w:p>
    <w:p>
      <w:pPr>
        <w:spacing w:after="120"/>
      </w:pPr>
      <w:r>
        <w:rPr>
          <w:rFonts w:ascii="Nirmala UI" w:hAnsi="Nirmala UI" w:eastAsia="Nirmala UI" w:cs="Nirmala UI"/>
        </w:rPr>
        <w:t>him.</w:t>
      </w:r>
    </w:p>
    <w:p>
      <w:pPr>
        <w:spacing w:after="120"/>
      </w:pPr>
      <w:r>
        <w:rPr>
          <w:rFonts w:ascii="Nirmala UI" w:hAnsi="Nirmala UI" w:eastAsia="Nirmala UI" w:cs="Nirmala UI"/>
        </w:rPr>
        <w:t>Checked against 27 real caller lines from both calls: **no false hangups, no</w:t>
      </w:r>
    </w:p>
    <w:p>
      <w:pPr>
        <w:spacing w:after="120"/>
      </w:pPr>
      <w:r>
        <w:rPr>
          <w:rFonts w:ascii="Nirmala UI" w:hAnsi="Nirmala UI" w:eastAsia="Nirmala UI" w:cs="Nirmala UI"/>
        </w:rPr>
        <w:t>false refunds.**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Why it sounded robotic — and it was never the prompt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FillerPlayer</w:t>
      </w:r>
      <w:r>
        <w:rPr>
          <w:rFonts w:ascii="Nirmala UI" w:hAnsi="Nirmala UI" w:eastAsia="Nirmala UI" w:cs="Nirmala UI"/>
        </w:rPr>
        <w:t xml:space="preserve"> is built, wired into the pipeline, gated on the trained turn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detector, and covered by tests. </w:t>
      </w:r>
      <w:r>
        <w:rPr>
          <w:rFonts w:ascii="Nirmala UI" w:hAnsi="Nirmala UI" w:eastAsia="Nirmala UI" w:cs="Nirmala UI"/>
          <w:b/>
        </w:rPr>
        <w:t>It had never once made a sound.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_clips</w:t>
      </w:r>
      <w:r>
        <w:rPr>
          <w:rFonts w:ascii="Nirmala UI" w:hAnsi="Nirmala UI" w:eastAsia="Nirmala UI" w:cs="Nirmala UI"/>
        </w:rPr>
        <w:t xml:space="preserve"> was empty on every call ever placed. The caller stops speaking, hears</w:t>
      </w:r>
    </w:p>
    <w:p>
      <w:pPr>
        <w:spacing w:after="120"/>
      </w:pPr>
      <w:r>
        <w:rPr>
          <w:rFonts w:ascii="Nirmala UI" w:hAnsi="Nirmala UI" w:eastAsia="Nirmala UI" w:cs="Nirmala UI"/>
        </w:rPr>
        <w:t>0.5–1.0 s of nothing, then a fully formed sentence arrives. A human says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"సరే…"</w:t>
      </w:r>
      <w:r>
        <w:rPr>
          <w:rFonts w:ascii="Nirmala UI" w:hAnsi="Nirmala UI" w:eastAsia="Nirmala UI" w:cs="Nirmala UI"/>
        </w:rPr>
        <w:t xml:space="preserve"> into that gap.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Nothing failed. The log said </w:t>
      </w:r>
      <w:r>
        <w:rPr>
          <w:rFonts w:ascii="Consolas" w:hAnsi="Consolas" w:eastAsia="Consolas" w:cs="Consolas"/>
          <w:color w:val="A31D1D"/>
          <w:sz w:val="18"/>
        </w:rPr>
        <w:t>Filler player inert</w:t>
      </w:r>
      <w:r>
        <w:rPr>
          <w:rFonts w:ascii="Nirmala UI" w:hAnsi="Nirmala UI" w:eastAsia="Nirmala UI" w:cs="Nirmala UI"/>
        </w:rPr>
        <w:t xml:space="preserve"> and no test asserted</w:t>
      </w:r>
    </w:p>
    <w:p>
      <w:pPr>
        <w:spacing w:after="120"/>
      </w:pPr>
      <w:r>
        <w:rPr>
          <w:rFonts w:ascii="Nirmala UI" w:hAnsi="Nirmala UI" w:eastAsia="Nirmala UI" w:cs="Nirmala UI"/>
        </w:rPr>
        <w:t>otherwise, because every existing filler test constructs the player with a voice</w:t>
      </w:r>
    </w:p>
    <w:p>
      <w:pPr>
        <w:spacing w:after="120"/>
      </w:pPr>
      <w:r>
        <w:rPr>
          <w:rFonts w:ascii="Nirmala UI" w:hAnsi="Nirmala UI" w:eastAsia="Nirmala UI" w:cs="Nirmala UI"/>
        </w:rPr>
        <w:t>of its own choosing.</w:t>
      </w:r>
    </w:p>
    <w:p>
      <w:pPr>
        <w:spacing w:after="120"/>
      </w:pPr>
      <w:r>
        <w:rPr>
          <w:rFonts w:ascii="Nirmala UI" w:hAnsi="Nirmala UI" w:eastAsia="Nirmala UI" w:cs="Nirmala UI"/>
        </w:rPr>
        <w:t>Two reasons it was mute: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render_fillers.py</w:t>
      </w:r>
      <w:r>
        <w:rPr>
          <w:rFonts w:ascii="Nirmala UI" w:hAnsi="Nirmala UI" w:eastAsia="Nirmala UI" w:cs="Nirmala UI"/>
        </w:rPr>
        <w:t xml:space="preserve"> only spoke to </w:t>
      </w:r>
      <w:r>
        <w:rPr>
          <w:rFonts w:ascii="Nirmala UI" w:hAnsi="Nirmala UI" w:eastAsia="Nirmala UI" w:cs="Nirmala UI"/>
          <w:b/>
        </w:rPr>
        <w:t>Sarvam</w:t>
      </w:r>
      <w:r>
        <w:rPr>
          <w:rFonts w:ascii="Nirmala UI" w:hAnsi="Nirmala UI" w:eastAsia="Nirmala UI" w:cs="Nirmala UI"/>
        </w:rPr>
        <w:t>, while the pipeline has run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Cartesia</w:t>
      </w:r>
      <w:r>
        <w:rPr>
          <w:rFonts w:ascii="Nirmala UI" w:hAnsi="Nirmala UI" w:eastAsia="Nirmala UI" w:cs="Nirmala UI"/>
        </w:rPr>
        <w:t xml:space="preserve"> since the cutover — so clips could never be keyed to the voice</w:t>
      </w:r>
    </w:p>
    <w:p>
      <w:pPr>
        <w:spacing w:after="120"/>
      </w:pPr>
      <w:r>
        <w:rPr>
          <w:rFonts w:ascii="Nirmala UI" w:hAnsi="Nirmala UI" w:eastAsia="Nirmala UI" w:cs="Nirmala UI"/>
        </w:rPr>
        <w:t>on the call.</w:t>
      </w:r>
    </w:p>
    <w:p>
      <w:pPr>
        <w:pStyle w:val="ListNumber"/>
      </w:pPr>
      <w:r>
        <w:rPr>
          <w:rFonts w:ascii="Consolas" w:hAnsi="Consolas" w:eastAsia="Consolas" w:cs="Consolas"/>
          <w:color w:val="A31D1D"/>
          <w:sz w:val="18"/>
        </w:rPr>
        <w:t>load_cached</w:t>
      </w:r>
      <w:r>
        <w:rPr>
          <w:rFonts w:ascii="Nirmala UI" w:hAnsi="Nirmala UI" w:eastAsia="Nirmala UI" w:cs="Nirmala UI"/>
        </w:rPr>
        <w:t xml:space="preserve"> preferred clips under the bare key </w:t>
      </w:r>
      <w:r>
        <w:rPr>
          <w:rFonts w:ascii="Consolas" w:hAnsi="Consolas" w:eastAsia="Consolas" w:cs="Consolas"/>
          <w:color w:val="A31D1D"/>
          <w:sz w:val="18"/>
        </w:rPr>
        <w:t>"harvested"</w:t>
      </w:r>
      <w:r>
        <w:rPr>
          <w:rFonts w:ascii="Nirmala UI" w:hAnsi="Nirmala UI" w:eastAsia="Nirmala UI" w:cs="Nirmala UI"/>
        </w:rPr>
        <w:t>, reachable by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any</w:t>
      </w:r>
      <w:r>
        <w:rPr>
          <w:rFonts w:ascii="Nirmala UI" w:hAnsi="Nirmala UI" w:eastAsia="Nirmala UI" w:cs="Nirmala UI"/>
        </w:rPr>
        <w:t xml:space="preserve"> voice. Three cut on 28 Aug were still winning after the voice was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rotated on 5 Sep. </w:t>
      </w:r>
      <w:r>
        <w:rPr>
          <w:rFonts w:ascii="Consolas" w:hAnsi="Consolas" w:eastAsia="Consolas" w:cs="Consolas"/>
          <w:color w:val="A31D1D"/>
          <w:sz w:val="18"/>
        </w:rPr>
        <w:t>fillers.py</w:t>
      </w:r>
      <w:r>
        <w:rPr>
          <w:rFonts w:ascii="Nirmala UI" w:hAnsi="Nirmala UI" w:eastAsia="Nirmala UI" w:cs="Nirmala UI"/>
        </w:rPr>
        <w:t xml:space="preserve"> already warned that changing the voice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requires re-harvesting — but </w:t>
      </w:r>
      <w:r>
        <w:rPr>
          <w:rFonts w:ascii="Nirmala UI" w:hAnsi="Nirmala UI" w:eastAsia="Nirmala UI" w:cs="Nirmala UI"/>
          <w:b/>
        </w:rPr>
        <w:t>a comment is not a mechanism.</w:t>
      </w:r>
      <w:r>
        <w:rPr>
          <w:rFonts w:ascii="Nirmala UI" w:hAnsi="Nirmala UI" w:eastAsia="Nirmala UI" w:cs="Nirmala UI"/>
        </w:rPr>
        <w:t xml:space="preserve"> The key now</w:t>
      </w:r>
    </w:p>
    <w:p>
      <w:pPr>
        <w:spacing w:after="120"/>
      </w:pPr>
      <w:r>
        <w:rPr>
          <w:rFonts w:ascii="Nirmala UI" w:hAnsi="Nirmala UI" w:eastAsia="Nirmala UI" w:cs="Nirmala UI"/>
        </w:rPr>
        <w:t>carries the voice.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Also found: </w:t>
      </w:r>
      <w:r>
        <w:rPr>
          <w:rFonts w:ascii="Consolas" w:hAnsi="Consolas" w:eastAsia="Consolas" w:cs="Consolas"/>
          <w:color w:val="A31D1D"/>
          <w:sz w:val="18"/>
        </w:rPr>
        <w:t>cache_path</w:t>
      </w:r>
      <w:r>
        <w:rPr>
          <w:rFonts w:ascii="Nirmala UI" w:hAnsi="Nirmala UI" w:eastAsia="Nirmala UI" w:cs="Nirmala UI"/>
        </w:rPr>
        <w:t xml:space="preserve"> was case-sensitive on the voice, and a mismatch fails</w:t>
      </w:r>
    </w:p>
    <w:p>
      <w:pPr>
        <w:spacing w:after="120"/>
      </w:pPr>
      <w:r>
        <w:rPr>
          <w:rFonts w:ascii="Nirmala UI" w:hAnsi="Nirmala UI" w:eastAsia="Nirmala UI" w:cs="Nirmala UI"/>
        </w:rPr>
        <w:t>as a cache miss, which is silence — indistinguishable from the bug being fixed.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Latency cost: at most `LEAD_MS` = 60 ms</w:t>
      </w:r>
      <w:r>
        <w:rPr>
          <w:rFonts w:ascii="Nirmala UI" w:hAnsi="Nirmala UI" w:eastAsia="Nirmala UI" w:cs="Nirmala UI"/>
        </w:rPr>
        <w:t>, against 0.5–1.0 s of dead air</w:t>
      </w:r>
    </w:p>
    <w:p>
      <w:pPr>
        <w:spacing w:after="120"/>
      </w:pPr>
      <w:r>
        <w:rPr>
          <w:rFonts w:ascii="Nirmala UI" w:hAnsi="Nirmala UI" w:eastAsia="Nirmala UI" w:cs="Nirmala UI"/>
        </w:rPr>
        <w:t>removed. Pinned by a test, because it is the whole argument for shipping it.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"అవును"</w:t>
      </w:r>
      <w:r>
        <w:rPr>
          <w:rFonts w:ascii="Nirmala UI" w:hAnsi="Nirmala UI" w:eastAsia="Nirmala UI" w:cs="Nirmala UI"/>
        </w:rPr>
        <w:t xml:space="preserve"> (yes) was removed from the bank. A filler is chosen </w:t>
      </w:r>
      <w:r>
        <w:rPr>
          <w:rFonts w:ascii="Nirmala UI" w:hAnsi="Nirmala UI" w:eastAsia="Nirmala UI" w:cs="Nirmala UI"/>
          <w:b/>
        </w:rPr>
        <w:t>before</w:t>
      </w:r>
      <w:r>
        <w:rPr>
          <w:rFonts w:ascii="Nirmala UI" w:hAnsi="Nirmala UI" w:eastAsia="Nirmala UI" w:cs="Nirmala UI"/>
        </w:rPr>
        <w:t xml:space="preserve"> the</w:t>
      </w:r>
    </w:p>
    <w:p>
      <w:pPr>
        <w:spacing w:after="120"/>
      </w:pPr>
      <w:r>
        <w:rPr>
          <w:rFonts w:ascii="Nirmala UI" w:hAnsi="Nirmala UI" w:eastAsia="Nirmala UI" w:cs="Nirmala UI"/>
        </w:rPr>
        <w:t>model has read the turn, so it cannot know what it is agreeing to.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Turn detection — measured, not argued</w:t>
      </w:r>
    </w:p>
    <w:p>
      <w:pPr>
        <w:spacing w:after="120"/>
      </w:pPr>
      <w:r>
        <w:rPr>
          <w:rFonts w:ascii="Nirmala UI" w:hAnsi="Nirmala UI" w:eastAsia="Nirmala UI" w:cs="Nirmala UI"/>
        </w:rPr>
        <w:t>The client: *"pipecat already has a turn detector naa, why are you training</w:t>
      </w:r>
    </w:p>
    <w:p>
      <w:pPr>
        <w:spacing w:after="120"/>
      </w:pPr>
      <w:r>
        <w:rPr>
          <w:rFonts w:ascii="Nirmala UI" w:hAnsi="Nirmala UI" w:eastAsia="Nirmala UI" w:cs="Nirmala UI"/>
        </w:rPr>
        <w:t>one"</w:t>
      </w:r>
      <w:r>
        <w:rPr>
          <w:rFonts w:ascii="Nirmala UI" w:hAnsi="Nirmala UI" w:eastAsia="Nirmala UI" w:cs="Nirmala UI"/>
          <w:i/>
        </w:rPr>
        <w:t xml:space="preserve">, and </w:t>
      </w:r>
      <w:r>
        <w:rPr>
          <w:rFonts w:ascii="Nirmala UI" w:hAnsi="Nirmala UI" w:eastAsia="Nirmala UI" w:cs="Nirmala UI"/>
        </w:rPr>
        <w:t>"turn detection not detected with intent, it is like fixed</w:t>
      </w:r>
    </w:p>
    <w:p>
      <w:pPr>
        <w:spacing w:after="120"/>
      </w:pPr>
      <w:r>
        <w:rPr>
          <w:rFonts w:ascii="Nirmala UI" w:hAnsi="Nirmala UI" w:eastAsia="Nirmala UI" w:cs="Nirmala UI"/>
        </w:rPr>
        <w:t>seconds"*. Both fair. Both now answered with numbers.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vendor bake-off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Detector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Telugu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Deepgram Flux (10 languages)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 supported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LiveKit multilingual (14 languages)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 supported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pipecat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smart-turn-v3.2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tested — does not work</w:t>
            </w:r>
          </w:p>
        </w:tc>
      </w:tr>
    </w:tbl>
    <w:p/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smart-turn-v3.2</w:t>
      </w:r>
      <w:r>
        <w:rPr>
          <w:rFonts w:ascii="Nirmala UI" w:hAnsi="Nirmala UI" w:eastAsia="Nirmala UI" w:cs="Nirmala UI"/>
        </w:rPr>
        <w:t xml:space="preserve"> is bundled, offline, and carries no language metadata, so it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was an empirical question. Replayed over </w:t>
      </w:r>
      <w:r>
        <w:rPr>
          <w:rFonts w:ascii="Nirmala UI" w:hAnsi="Nirmala UI" w:eastAsia="Nirmala UI" w:cs="Nirmala UI"/>
          <w:b/>
        </w:rPr>
        <w:t>200 recorded calls</w:t>
      </w:r>
      <w:r>
        <w:rPr>
          <w:rFonts w:ascii="Nirmala UI" w:hAnsi="Nirmala UI" w:eastAsia="Nirmala UI" w:cs="Nirmala UI"/>
        </w:rPr>
        <w:t xml:space="preserve"> it produced</w:t>
      </w:r>
    </w:p>
    <w:p>
      <w:pPr>
        <w:spacing w:after="120"/>
      </w:pPr>
      <w:r>
        <w:rPr>
          <w:rFonts w:ascii="Nirmala UI" w:hAnsi="Nirmala UI" w:eastAsia="Nirmala UI" w:cs="Nirmala UI"/>
        </w:rPr>
        <w:t>**255 verdicts and every one came from its 2-second timeout fallback. Zero ML</w:t>
      </w:r>
    </w:p>
    <w:p>
      <w:pPr>
        <w:spacing w:after="120"/>
      </w:pPr>
      <w:r>
        <w:rPr>
          <w:rFonts w:ascii="Nirmala UI" w:hAnsi="Nirmala UI" w:eastAsia="Nirmala UI" w:cs="Nirmala UI"/>
        </w:rPr>
        <w:t>predictions.** Its wait p50 is 2.18 s against our 0.30 s. It is a two-second</w:t>
      </w:r>
    </w:p>
    <w:p>
      <w:pPr>
        <w:spacing w:after="120"/>
      </w:pPr>
      <w:r>
        <w:rPr>
          <w:rFonts w:ascii="Nirmala UI" w:hAnsi="Nirmala UI" w:eastAsia="Nirmala UI" w:cs="Nirmala UI"/>
        </w:rPr>
        <w:t>timer on this language.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real baseline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200 calls, 999 speech bursts: 35.9% of bursts cut off, against a 2% target.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tools/turn_detector_monitor.py</w:t>
      </w:r>
      <w:r>
        <w:rPr>
          <w:rFonts w:ascii="Nirmala UI" w:hAnsi="Nirmala UI" w:eastAsia="Nirmala UI" w:cs="Nirmala UI"/>
        </w:rPr>
        <w:t xml:space="preserve"> reports </w:t>
      </w:r>
      <w:r>
        <w:rPr>
          <w:rFonts w:ascii="Nirmala UI" w:hAnsi="Nirmala UI" w:eastAsia="Nirmala UI" w:cs="Nirmala UI"/>
          <w:b/>
        </w:rPr>
        <w:t>1.6%</w:t>
      </w:r>
      <w:r>
        <w:rPr>
          <w:rFonts w:ascii="Nirmala UI" w:hAnsi="Nirmala UI" w:eastAsia="Nirmala UI" w:cs="Nirmala UI"/>
        </w:rPr>
        <w:t xml:space="preserve"> for the same fleet. It is</w:t>
      </w:r>
    </w:p>
    <w:p>
      <w:pPr>
        <w:spacing w:after="120"/>
      </w:pPr>
      <w:r>
        <w:rPr>
          <w:rFonts w:ascii="Nirmala UI" w:hAnsi="Nirmala UI" w:eastAsia="Nirmala UI" w:cs="Nirmala UI"/>
        </w:rPr>
        <w:t>wrong by more than twenty times and must not be quoted — including in</w:t>
      </w:r>
    </w:p>
    <w:p>
      <w:pPr>
        <w:spacing w:after="120"/>
      </w:pPr>
      <w:r>
        <w:rPr>
          <w:rFonts w:ascii="Nirmala UI" w:hAnsi="Nirmala UI" w:eastAsia="Nirmala UI" w:cs="Nirmala UI"/>
        </w:rPr>
        <w:t>28-mlops-for-vaani §4, which does.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No parameter fixes it</w:t>
      </w:r>
    </w:p>
    <w:p>
      <w:pPr>
        <w:spacing w:after="120"/>
      </w:pPr>
      <w:r>
        <w:rPr>
          <w:rFonts w:ascii="Nirmala UI" w:hAnsi="Nirmala UI" w:eastAsia="Nirmala UI" w:cs="Nirmala UI"/>
        </w:rPr>
        <w:t>Ten settings over 589 bursts. The best moves 33.3% → 27.8% while doubling p90</w:t>
      </w:r>
    </w:p>
    <w:p>
      <w:pPr>
        <w:spacing w:after="120"/>
      </w:pPr>
      <w:r>
        <w:rPr>
          <w:rFonts w:ascii="Nirmala UI" w:hAnsi="Nirmala UI" w:eastAsia="Nirmala UI" w:cs="Nirmala UI"/>
        </w:rPr>
        <w:t>wait. The reason is structural: **when the forest scores above the bar the turn</w:t>
      </w:r>
    </w:p>
    <w:p>
      <w:pPr>
        <w:spacing w:after="120"/>
      </w:pPr>
      <w:r>
        <w:rPr>
          <w:rFonts w:ascii="Nirmala UI" w:hAnsi="Nirmala UI" w:eastAsia="Nirmala UI" w:cs="Nirmala UI"/>
        </w:rPr>
        <w:t>ends immediately and no floor applies at all** — and that is where the cut-offs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are. </w:t>
      </w:r>
      <w:r>
        <w:rPr>
          <w:rFonts w:ascii="Consolas" w:hAnsi="Consolas" w:eastAsia="Consolas" w:cs="Consolas"/>
          <w:color w:val="A31D1D"/>
          <w:sz w:val="18"/>
        </w:rPr>
        <w:t>frac</w:t>
      </w:r>
      <w:r>
        <w:rPr>
          <w:rFonts w:ascii="Nirmala UI" w:hAnsi="Nirmala UI" w:eastAsia="Nirmala UI" w:cs="Nirmala UI"/>
        </w:rPr>
        <w:t xml:space="preserve"> reaches 1.0 on that path so </w:t>
      </w:r>
      <w:r>
        <w:rPr>
          <w:rFonts w:ascii="Consolas" w:hAnsi="Consolas" w:eastAsia="Consolas" w:cs="Consolas"/>
          <w:color w:val="A31D1D"/>
          <w:sz w:val="18"/>
        </w:rPr>
        <w:t>_wait_secs</w:t>
      </w:r>
      <w:r>
        <w:rPr>
          <w:rFonts w:ascii="Nirmala UI" w:hAnsi="Nirmala UI" w:eastAsia="Nirmala UI" w:cs="Nirmala UI"/>
        </w:rPr>
        <w:t xml:space="preserve"> collapses to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min_endpoint_secs</w:t>
      </w:r>
      <w:r>
        <w:rPr>
          <w:rFonts w:ascii="Nirmala UI" w:hAnsi="Nirmala UI" w:eastAsia="Nirmala UI" w:cs="Nirmala UI"/>
        </w:rPr>
        <w:t xml:space="preserve"> = 0.05 s, which is why refusing the branch alone moved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rate by </w:t>
      </w:r>
      <w:r>
        <w:rPr>
          <w:rFonts w:ascii="Nirmala UI" w:hAnsi="Nirmala UI" w:eastAsia="Nirmala UI" w:cs="Nirmala UI"/>
          <w:i/>
        </w:rPr>
        <w:t>exactly nothing</w:t>
      </w:r>
      <w:r>
        <w:rPr>
          <w:rFonts w:ascii="Nirmala UI" w:hAnsi="Nirmala UI" w:eastAsia="Nirmala UI" w:cs="Nirmala UI"/>
        </w:rPr>
        <w:t xml:space="preserve"> at four different settings.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actual cause</w:t>
      </w:r>
    </w:p>
    <w:p>
      <w:pPr>
        <w:spacing w:after="120"/>
      </w:pPr>
      <w:r>
        <w:rPr>
          <w:rFonts w:ascii="Nirmala UI" w:hAnsi="Nirmala UI" w:eastAsia="Nirmala UI" w:cs="Nirmala UI"/>
        </w:rPr>
        <w:t>At the moment the decision is taken: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 xml:space="preserve">text for </w:t>
            </w:r>
            <w:r>
              <w:rPr>
                <w:rFonts w:ascii="Nirmala UI" w:hAnsi="Nirmala UI" w:eastAsia="Nirmala UI" w:cs="Nirmala UI"/>
                <w:b/>
                <w:sz w:val="18"/>
              </w:rPr>
              <w:t>this</w:t>
            </w:r>
            <w:r>
              <w:rPr>
                <w:rFonts w:ascii="Nirmala UI" w:hAnsi="Nirmala UI" w:eastAsia="Nirmala UI" w:cs="Nirmala UI"/>
                <w:b/>
                <w:sz w:val="18"/>
              </w:rPr>
              <w:t xml:space="preserve"> utterance has arrived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31.2%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only </w:t>
            </w:r>
            <w:r>
              <w:rPr>
                <w:rFonts w:ascii="Nirmala UI" w:hAnsi="Nirmala UI" w:eastAsia="Nirmala UI" w:cs="Nirmala UI"/>
                <w:b/>
                <w:sz w:val="18"/>
              </w:rPr>
              <w:t>older</w:t>
            </w:r>
            <w:r>
              <w:rPr>
                <w:rFonts w:ascii="Nirmala UI" w:hAnsi="Nirmala UI" w:eastAsia="Nirmala UI" w:cs="Nirmala UI"/>
                <w:sz w:val="18"/>
              </w:rPr>
              <w:t xml:space="preserve"> text available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44.7%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 text at all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24.1%</w:t>
            </w:r>
          </w:p>
        </w:tc>
      </w:tr>
    </w:tbl>
    <w:p/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_clear()</w:t>
      </w:r>
      <w:r>
        <w:rPr>
          <w:rFonts w:ascii="Nirmala UI" w:hAnsi="Nirmala UI" w:eastAsia="Nirmala UI" w:cs="Nirmala UI"/>
        </w:rPr>
        <w:t xml:space="preserve"> wipes </w:t>
      </w:r>
      <w:r>
        <w:rPr>
          <w:rFonts w:ascii="Consolas" w:hAnsi="Consolas" w:eastAsia="Consolas" w:cs="Consolas"/>
          <w:color w:val="A31D1D"/>
          <w:sz w:val="18"/>
        </w:rPr>
        <w:t>_text</w:t>
      </w:r>
      <w:r>
        <w:rPr>
          <w:rFonts w:ascii="Nirmala UI" w:hAnsi="Nirmala UI" w:eastAsia="Nirmala UI" w:cs="Nirmala UI"/>
        </w:rPr>
        <w:t xml:space="preserve"> at the end of each turn and STT delivers hundreds of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milliseconds later, so what is in hand mid-turn </w:t>
      </w:r>
      <w:r>
        <w:rPr>
          <w:rFonts w:ascii="Nirmala UI" w:hAnsi="Nirmala UI" w:eastAsia="Nirmala UI" w:cs="Nirmala UI"/>
          <w:b/>
        </w:rPr>
        <w:t>is the previous sentence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The text half of the decision is reading the wrong utterance on more than two</w:t>
      </w:r>
    </w:p>
    <w:p>
      <w:pPr>
        <w:spacing w:after="120"/>
      </w:pPr>
      <w:r>
        <w:rPr>
          <w:rFonts w:ascii="Nirmala UI" w:hAnsi="Nirmala UI" w:eastAsia="Nirmala UI" w:cs="Nirmala UI"/>
        </w:rPr>
        <w:t>thirds of turns — and not symmetrically: a finished earlier sentence does not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read as unfinished, so it leaves the early-end path </w:t>
      </w:r>
      <w:r>
        <w:rPr>
          <w:rFonts w:ascii="Nirmala UI" w:hAnsi="Nirmala UI" w:eastAsia="Nirmala UI" w:cs="Nirmala UI"/>
          <w:b/>
        </w:rPr>
        <w:t>open</w:t>
      </w:r>
      <w:r>
        <w:rPr>
          <w:rFonts w:ascii="Nirmala UI" w:hAnsi="Nirmala UI" w:eastAsia="Nirmala UI" w:cs="Nirmala UI"/>
        </w:rPr>
        <w:t>. It does not merely</w:t>
      </w:r>
    </w:p>
    <w:p>
      <w:pPr>
        <w:spacing w:after="120"/>
      </w:pPr>
      <w:r>
        <w:rPr>
          <w:rFonts w:ascii="Nirmala UI" w:hAnsi="Nirmala UI" w:eastAsia="Nirmala UI" w:cs="Nirmala UI"/>
        </w:rPr>
        <w:t>fail to help; it pushes toward cutting the caller off. That is why raising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fragment_floor</w:t>
      </w:r>
      <w:r>
        <w:rPr>
          <w:rFonts w:ascii="Nirmala UI" w:hAnsi="Nirmala UI" w:eastAsia="Nirmala UI" w:cs="Nirmala UI"/>
        </w:rPr>
        <w:t xml:space="preserve"> to 0.80 s moved 33.3% to 32.8% and nothing more.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client's description was exact.</w:t>
      </w:r>
      <w:r>
        <w:rPr>
          <w:rFonts w:ascii="Nirmala UI" w:hAnsi="Nirmala UI" w:eastAsia="Nirmala UI" w:cs="Nirmala UI"/>
        </w:rPr>
        <w:t xml:space="preserve"> The intent detection works; the reaction</w:t>
      </w:r>
    </w:p>
    <w:p>
      <w:pPr>
        <w:spacing w:after="120"/>
      </w:pPr>
      <w:r>
        <w:rPr>
          <w:rFonts w:ascii="Nirmala UI" w:hAnsi="Nirmala UI" w:eastAsia="Nirmala UI" w:cs="Nirmala UI"/>
        </w:rPr>
        <w:t>to it is a stopwatch, because the intent signal is usually not there yet.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What was NOT shipped, and why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blind_min_silence_ms</w:t>
      </w:r>
      <w:r>
        <w:rPr>
          <w:rFonts w:ascii="Nirmala UI" w:hAnsi="Nirmala UI" w:eastAsia="Nirmala UI" w:cs="Nirmala UI"/>
        </w:rPr>
        <w:t xml:space="preserve"> makes the blind turns wait. Measured on the same bursts</w:t>
      </w:r>
    </w:p>
    <w:p>
      <w:pPr>
        <w:spacing w:after="120"/>
      </w:pPr>
      <w:r>
        <w:rPr>
          <w:rFonts w:ascii="Nirmala UI" w:hAnsi="Nirmala UI" w:eastAsia="Nirmala UI" w:cs="Nirmala UI"/>
        </w:rPr>
        <w:t>it trades one for one — 33.3% at 0.30 s becomes 24.1% at 0.78 s. **Buying</w:t>
      </w:r>
    </w:p>
    <w:p>
      <w:pPr>
        <w:spacing w:after="120"/>
      </w:pPr>
      <w:r>
        <w:rPr>
          <w:rFonts w:ascii="Nirmala UI" w:hAnsi="Nirmala UI" w:eastAsia="Nirmala UI" w:cs="Nirmala UI"/>
        </w:rPr>
        <w:t>cut-offs with latency is not a fix</w:t>
      </w:r>
      <w:r>
        <w:rPr>
          <w:rFonts w:ascii="Nirmala UI" w:hAnsi="Nirmala UI" w:eastAsia="Nirmala UI" w:cs="Nirmala UI"/>
          <w:b/>
        </w:rPr>
        <w:t xml:space="preserve">, and it ships </w:t>
      </w:r>
      <w:r>
        <w:rPr>
          <w:rFonts w:ascii="Nirmala UI" w:hAnsi="Nirmala UI" w:eastAsia="Nirmala UI" w:cs="Nirmala UI"/>
        </w:rPr>
        <w:t>inert at 0.0**, pinned by a</w:t>
      </w:r>
    </w:p>
    <w:p>
      <w:pPr>
        <w:spacing w:after="120"/>
      </w:pPr>
      <w:r>
        <w:rPr>
          <w:rFonts w:ascii="Nirmala UI" w:hAnsi="Nirmala UI" w:eastAsia="Nirmala UI" w:cs="Nirmala UI"/>
        </w:rPr>
        <w:t>test.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conclusion the evidence supports:</w:t>
      </w:r>
      <w:r>
        <w:rPr>
          <w:rFonts w:ascii="Nirmala UI" w:hAnsi="Nirmala UI" w:eastAsia="Nirmala UI" w:cs="Nirmala UI"/>
        </w:rPr>
        <w:t xml:space="preserve"> no timer, threshold or vendor swap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fixes this. The semantic signal has to be </w:t>
      </w:r>
      <w:r>
        <w:rPr>
          <w:rFonts w:ascii="Nirmala UI" w:hAnsi="Nirmala UI" w:eastAsia="Nirmala UI" w:cs="Nirmala UI"/>
          <w:i/>
        </w:rPr>
        <w:t>available when the decision is made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which means partial transcripts </w:t>
      </w:r>
      <w:r>
        <w:rPr>
          <w:rFonts w:ascii="Nirmala UI" w:hAnsi="Nirmala UI" w:eastAsia="Nirmala UI" w:cs="Nirmala UI"/>
          <w:b/>
        </w:rPr>
        <w:t>during</w:t>
      </w:r>
      <w:r>
        <w:rPr>
          <w:rFonts w:ascii="Nirmala UI" w:hAnsi="Nirmala UI" w:eastAsia="Nirmala UI" w:cs="Nirmala UI"/>
        </w:rPr>
        <w:t xml:space="preserve"> speech rather than a final one after</w:t>
      </w:r>
    </w:p>
    <w:p>
      <w:pPr>
        <w:spacing w:after="120"/>
      </w:pPr>
      <w:r>
        <w:rPr>
          <w:rFonts w:ascii="Nirmala UI" w:hAnsi="Nirmala UI" w:eastAsia="Nirmala UI" w:cs="Nirmala UI"/>
        </w:rPr>
        <w:t>it. That is the next piece of work, and it is the first time it has been an</w:t>
      </w:r>
    </w:p>
    <w:p>
      <w:pPr>
        <w:spacing w:after="120"/>
      </w:pPr>
      <w:r>
        <w:rPr>
          <w:rFonts w:ascii="Nirmala UI" w:hAnsi="Nirmala UI" w:eastAsia="Nirmala UI" w:cs="Nirmala UI"/>
        </w:rPr>
        <w:t>evidence-backed conclusion rather than a guess.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Latency — the honest arithmetic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 804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 803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needed for 700 ms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0.514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0.627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~0.25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LLM first token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0.541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0.436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~0.35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 first byte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0.106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0.137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~0.10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p50 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1.049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0.966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0.70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worst turn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2.54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3.49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</w:tbl>
    <w:p/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service_factory.py</w:t>
      </w:r>
      <w:r>
        <w:rPr>
          <w:rFonts w:ascii="Nirmala UI" w:hAnsi="Nirmala UI" w:eastAsia="Nirmala UI" w:cs="Nirmala UI"/>
        </w:rPr>
        <w:t xml:space="preserve"> records that </w:t>
      </w:r>
      <w:r>
        <w:rPr>
          <w:rFonts w:ascii="Consolas" w:hAnsi="Consolas" w:eastAsia="Consolas" w:cs="Consolas"/>
          <w:color w:val="A31D1D"/>
          <w:sz w:val="18"/>
        </w:rPr>
        <w:t>gpt-oss-120b</w:t>
      </w:r>
      <w:r>
        <w:rPr>
          <w:rFonts w:ascii="Nirmala UI" w:hAnsi="Nirmala UI" w:eastAsia="Nirmala UI" w:cs="Nirmala UI"/>
        </w:rPr>
        <w:t xml:space="preserve"> at </w:t>
      </w:r>
      <w:r>
        <w:rPr>
          <w:rFonts w:ascii="Consolas" w:hAnsi="Consolas" w:eastAsia="Consolas" w:cs="Consolas"/>
          <w:color w:val="A31D1D"/>
          <w:sz w:val="18"/>
        </w:rPr>
        <w:t>reasoning_effort=low</w:t>
      </w:r>
      <w:r>
        <w:rPr>
          <w:rFonts w:ascii="Nirmala UI" w:hAnsi="Nirmala UI" w:eastAsia="Nirmala UI" w:cs="Nirmala UI"/>
        </w:rPr>
        <w:t xml:space="preserve"> has a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TTFT floor of ~631 ms</w:t>
      </w:r>
      <w:r>
        <w:rPr>
          <w:rFonts w:ascii="Nirmala UI" w:hAnsi="Nirmala UI" w:eastAsia="Nirmala UI" w:cs="Nirmala UI"/>
        </w:rPr>
        <w:t>. **700 ms is not reachable while the LLM is a</w:t>
      </w:r>
    </w:p>
    <w:p>
      <w:pPr>
        <w:spacing w:after="120"/>
      </w:pPr>
      <w:r>
        <w:rPr>
          <w:rFonts w:ascii="Nirmala UI" w:hAnsi="Nirmala UI" w:eastAsia="Nirmala UI" w:cs="Nirmala UI"/>
        </w:rPr>
        <w:t>reasoning model.** TTS and the endpoint are already near their limits; the</w:t>
      </w:r>
    </w:p>
    <w:p>
      <w:pPr>
        <w:spacing w:after="120"/>
      </w:pPr>
      <w:r>
        <w:rPr>
          <w:rFonts w:ascii="Nirmala UI" w:hAnsi="Nirmala UI" w:eastAsia="Nirmala UI" w:cs="Nirmala UI"/>
        </w:rPr>
        <w:t>remaining work is a measured bake-off of non-reasoning models, scored for Telugu</w:t>
      </w:r>
    </w:p>
    <w:p>
      <w:pPr>
        <w:spacing w:after="120"/>
      </w:pPr>
      <w:r>
        <w:rPr>
          <w:rFonts w:ascii="Nirmala UI" w:hAnsi="Nirmala UI" w:eastAsia="Nirmala UI" w:cs="Nirmala UI"/>
        </w:rPr>
        <w:t>quality as well as speed.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Where it stands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Complaint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Robotic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fixed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six clips now render in the live voice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Loops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fixed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run 803 ends at reply 2, not reply 7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Skips questions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fixed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the bill gets three attempts, not zero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Does not listen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fixed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the caller's words reach the instruction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Interruption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root-caused and measured</w:t>
            </w:r>
            <w:r>
              <w:rPr>
                <w:rFonts w:ascii="Nirmala UI" w:hAnsi="Nirmala UI" w:eastAsia="Nirmala UI" w:cs="Nirmala UI"/>
                <w:sz w:val="18"/>
              </w:rPr>
              <w:t>, not yet fixed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700 ms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blocked on the LLM</w:t>
            </w:r>
            <w:r>
              <w:rPr>
                <w:rFonts w:ascii="Nirmala UI" w:hAnsi="Nirmala UI" w:eastAsia="Nirmala UI" w:cs="Nirmala UI"/>
                <w:sz w:val="18"/>
              </w:rPr>
              <w:t>, arithmetic above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All of it is in shared code, so every agent gets it — wf2, wf3, wf4, wf5, wf6</w:t>
      </w:r>
    </w:p>
    <w:p>
      <w:pPr>
        <w:spacing w:after="120"/>
      </w:pPr>
      <w:r>
        <w:rPr>
          <w:rFonts w:ascii="Nirmala UI" w:hAnsi="Nirmala UI" w:eastAsia="Nirmala UI" w:cs="Nirmala UI"/>
        </w:rPr>
        <w:t>and every future one.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Suite: </w:t>
      </w:r>
      <w:r>
        <w:rPr>
          <w:rFonts w:ascii="Nirmala UI" w:hAnsi="Nirmala UI" w:eastAsia="Nirmala UI" w:cs="Nirmala UI"/>
          <w:b/>
        </w:rPr>
        <w:t>577 pass, 3 pre-existing failures, none new.</w:t>
      </w:r>
      <w:r>
        <w:rPr>
          <w:rFonts w:ascii="Nirmala UI" w:hAnsi="Nirmala UI" w:eastAsia="Nirmala UI" w:cs="Nirmala UI"/>
        </w:rPr>
        <w:t xml:space="preserve"> Replay at defaults is</w:t>
      </w:r>
    </w:p>
    <w:p>
      <w:pPr>
        <w:spacing w:after="120"/>
      </w:pPr>
      <w:r>
        <w:rPr>
          <w:rFonts w:ascii="Nirmala UI" w:hAnsi="Nirmala UI" w:eastAsia="Nirmala UI" w:cs="Nirmala UI"/>
        </w:rPr>
        <w:t>identical to before the change: 33.3%, wait p50 0.30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