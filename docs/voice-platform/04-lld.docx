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irmala UI" w:hAnsi="Nirmala UI" w:eastAsia="Nirmala UI" w:cs="Nirmala UI"/>
          <w:color w:val="1F4E79"/>
        </w:rPr>
        <w:t>Low-Level Design</w:t>
      </w:r>
    </w:p>
    <w:p>
      <w:pPr>
        <w:pStyle w:val="Heading1"/>
      </w:pPr>
      <w:r>
        <w:rPr>
          <w:rFonts w:ascii="Nirmala UI" w:hAnsi="Nirmala UI" w:eastAsia="Nirmala UI" w:cs="Nirmala UI"/>
          <w:color w:val="1F4E79"/>
        </w:rPr>
        <w:t>Self-Hosted Voice AI Orchestration Platform ("Project Vaani")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Field</w:t>
            </w:r>
          </w:p>
        </w:tc>
        <w:tc>
          <w:tcPr>
            <w:tcW w:type="dxa" w:w="4320"/>
            <w:shd w:val="clear" w:color="auto" w:fill="DCE6F1"/>
          </w:tcPr>
          <w:p>
            <w:pPr>
              <w:spacing w:before="40" w:after="40"/>
            </w:pPr>
            <w:r>
              <w:rPr>
                <w:rFonts w:ascii="Nirmala UI" w:hAnsi="Nirmala UI" w:eastAsia="Nirmala UI" w:cs="Nirmala UI"/>
                <w:b/>
                <w:sz w:val="18"/>
              </w:rPr>
              <w:t>Value</w:t>
            </w:r>
          </w:p>
        </w:tc>
      </w:tr>
      <w:tr>
        <w:tc>
          <w:tcPr>
            <w:tcW w:type="dxa" w:w="4320"/>
          </w:tcPr>
          <w:p>
            <w:pPr>
              <w:spacing w:before="40" w:after="40"/>
            </w:pPr>
            <w:r>
              <w:rPr>
                <w:rFonts w:ascii="Nirmala UI" w:hAnsi="Nirmala UI" w:eastAsia="Nirmala UI" w:cs="Nirmala UI"/>
                <w:sz w:val="18"/>
              </w:rPr>
              <w:t>Document ID</w:t>
            </w:r>
          </w:p>
        </w:tc>
        <w:tc>
          <w:tcPr>
            <w:tcW w:type="dxa" w:w="4320"/>
          </w:tcPr>
          <w:p>
            <w:pPr>
              <w:spacing w:before="40" w:after="40"/>
            </w:pPr>
            <w:r>
              <w:rPr>
                <w:rFonts w:ascii="Nirmala UI" w:hAnsi="Nirmala UI" w:eastAsia="Nirmala UI" w:cs="Nirmala UI"/>
                <w:sz w:val="18"/>
              </w:rPr>
              <w:t>LLD-001</w:t>
            </w:r>
          </w:p>
        </w:tc>
      </w:tr>
      <w:tr>
        <w:tc>
          <w:tcPr>
            <w:tcW w:type="dxa" w:w="4320"/>
          </w:tcPr>
          <w:p>
            <w:pPr>
              <w:spacing w:before="40" w:after="40"/>
            </w:pPr>
            <w:r>
              <w:rPr>
                <w:rFonts w:ascii="Nirmala UI" w:hAnsi="Nirmala UI" w:eastAsia="Nirmala UI" w:cs="Nirmala UI"/>
                <w:sz w:val="18"/>
              </w:rPr>
              <w:t>Version</w:t>
            </w:r>
          </w:p>
        </w:tc>
        <w:tc>
          <w:tcPr>
            <w:tcW w:type="dxa" w:w="4320"/>
          </w:tcPr>
          <w:p>
            <w:pPr>
              <w:spacing w:before="40" w:after="40"/>
            </w:pPr>
            <w:r>
              <w:rPr>
                <w:rFonts w:ascii="Nirmala UI" w:hAnsi="Nirmala UI" w:eastAsia="Nirmala UI" w:cs="Nirmala UI"/>
                <w:sz w:val="18"/>
              </w:rPr>
              <w:t>1.0</w:t>
            </w:r>
          </w:p>
        </w:tc>
      </w:tr>
      <w:tr>
        <w:tc>
          <w:tcPr>
            <w:tcW w:type="dxa" w:w="4320"/>
          </w:tcPr>
          <w:p>
            <w:pPr>
              <w:spacing w:before="40" w:after="40"/>
            </w:pPr>
            <w:r>
              <w:rPr>
                <w:rFonts w:ascii="Nirmala UI" w:hAnsi="Nirmala UI" w:eastAsia="Nirmala UI" w:cs="Nirmala UI"/>
                <w:sz w:val="18"/>
              </w:rPr>
              <w:t>Date</w:t>
            </w:r>
          </w:p>
        </w:tc>
        <w:tc>
          <w:tcPr>
            <w:tcW w:type="dxa" w:w="4320"/>
          </w:tcPr>
          <w:p>
            <w:pPr>
              <w:spacing w:before="40" w:after="40"/>
            </w:pPr>
            <w:r>
              <w:rPr>
                <w:rFonts w:ascii="Nirmala UI" w:hAnsi="Nirmala UI" w:eastAsia="Nirmala UI" w:cs="Nirmala UI"/>
                <w:sz w:val="18"/>
              </w:rPr>
              <w:t>2026-08-23</w:t>
            </w:r>
          </w:p>
        </w:tc>
      </w:tr>
      <w:tr>
        <w:tc>
          <w:tcPr>
            <w:tcW w:type="dxa" w:w="4320"/>
          </w:tcPr>
          <w:p>
            <w:pPr>
              <w:spacing w:before="40" w:after="40"/>
            </w:pPr>
            <w:r>
              <w:rPr>
                <w:rFonts w:ascii="Nirmala UI" w:hAnsi="Nirmala UI" w:eastAsia="Nirmala UI" w:cs="Nirmala UI"/>
                <w:sz w:val="18"/>
              </w:rPr>
              <w:t>Status</w:t>
            </w:r>
          </w:p>
        </w:tc>
        <w:tc>
          <w:tcPr>
            <w:tcW w:type="dxa" w:w="4320"/>
          </w:tcPr>
          <w:p>
            <w:pPr>
              <w:spacing w:before="40" w:after="40"/>
            </w:pPr>
            <w:r>
              <w:rPr>
                <w:rFonts w:ascii="Nirmala UI" w:hAnsi="Nirmala UI" w:eastAsia="Nirmala UI" w:cs="Nirmala UI"/>
                <w:sz w:val="18"/>
              </w:rPr>
              <w:t>Draft — awaiting sign-off (Gate G2)</w:t>
            </w:r>
          </w:p>
        </w:tc>
      </w:tr>
      <w:tr>
        <w:tc>
          <w:tcPr>
            <w:tcW w:type="dxa" w:w="4320"/>
          </w:tcPr>
          <w:p>
            <w:pPr>
              <w:spacing w:before="40" w:after="40"/>
            </w:pPr>
            <w:r>
              <w:rPr>
                <w:rFonts w:ascii="Nirmala UI" w:hAnsi="Nirmala UI" w:eastAsia="Nirmala UI" w:cs="Nirmala UI"/>
                <w:sz w:val="18"/>
              </w:rPr>
              <w:t>Preceding documents</w:t>
            </w:r>
          </w:p>
        </w:tc>
        <w:tc>
          <w:tcPr>
            <w:tcW w:type="dxa" w:w="4320"/>
          </w:tcPr>
          <w:p>
            <w:pPr>
              <w:spacing w:before="40" w:after="40"/>
            </w:pPr>
            <w:r>
              <w:rPr>
                <w:rFonts w:ascii="Nirmala UI" w:hAnsi="Nirmala UI" w:eastAsia="Nirmala UI" w:cs="Nirmala UI"/>
                <w:sz w:val="18"/>
              </w:rPr>
              <w:t>SRS-001, HLD-001</w:t>
            </w:r>
          </w:p>
        </w:tc>
      </w:tr>
      <w:tr>
        <w:tc>
          <w:tcPr>
            <w:tcW w:type="dxa" w:w="4320"/>
          </w:tcPr>
          <w:p>
            <w:pPr>
              <w:spacing w:before="40" w:after="40"/>
            </w:pPr>
            <w:r>
              <w:rPr>
                <w:rFonts w:ascii="Nirmala UI" w:hAnsi="Nirmala UI" w:eastAsia="Nirmala UI" w:cs="Nirmala UI"/>
                <w:sz w:val="18"/>
              </w:rPr>
              <w:t>V-model pair</w:t>
            </w:r>
          </w:p>
        </w:tc>
        <w:tc>
          <w:tcPr>
            <w:tcW w:type="dxa" w:w="4320"/>
          </w:tcPr>
          <w:p>
            <w:pPr>
              <w:spacing w:before="40" w:after="40"/>
            </w:pPr>
            <w:r>
              <w:rPr>
                <w:rFonts w:ascii="Nirmala UI" w:hAnsi="Nirmala UI" w:eastAsia="Nirmala UI" w:cs="Nirmala UI"/>
                <w:sz w:val="18"/>
              </w:rPr>
              <w:t xml:space="preserve">Verified by </w:t>
            </w:r>
            <w:r>
              <w:rPr>
                <w:rFonts w:ascii="Nirmala UI" w:hAnsi="Nirmala UI" w:eastAsia="Nirmala UI" w:cs="Nirmala UI"/>
                <w:b/>
                <w:sz w:val="18"/>
              </w:rPr>
              <w:t>Integration Testing</w:t>
            </w:r>
            <w:r>
              <w:rPr>
                <w:rFonts w:ascii="Nirmala UI" w:hAnsi="Nirmala UI" w:eastAsia="Nirmala UI" w:cs="Nirmala UI"/>
                <w:sz w:val="18"/>
              </w:rPr>
              <w:t xml:space="preserve"> (TP-001 §4)</w:t>
            </w:r>
          </w:p>
        </w:tc>
      </w:tr>
    </w:tbl>
    <w:p/>
    <w:p>
      <w:pPr>
        <w:spacing w:before="120" w:after="120"/>
        <w:ind w:left="432"/>
      </w:pPr>
      <w:r>
        <w:rPr>
          <w:rFonts w:ascii="Nirmala UI" w:hAnsi="Nirmala UI" w:eastAsia="Nirmala UI" w:cs="Nirmala UI"/>
          <w:b/>
          <w:i/>
          <w:color w:val="5A5A5A"/>
        </w:rPr>
        <w:t>Scope note.</w:t>
      </w:r>
      <w:r>
        <w:rPr>
          <w:rFonts w:ascii="Nirmala UI" w:hAnsi="Nirmala UI" w:eastAsia="Nirmala UI" w:cs="Nirmala UI"/>
          <w:i/>
          <w:color w:val="5A5A5A"/>
        </w:rPr>
        <w:t xml:space="preserve"> This document specifies interfaces, schemas, state machines and error semantics. It does not prescribe implementation line-by-line. Signatures are given in Python-style pseudocode for precision, not as a language mandate — though Python is assumed for the media plane, since LiveKit Agents and the existing tooling are Python.</w:t>
      </w:r>
    </w:p>
    <w:p>
      <w:pPr>
        <w:jc w:val="center"/>
      </w:pPr>
      <w:r>
        <w:rPr>
          <w:color w:val="C0C0C0"/>
        </w:rPr>
        <w:t>────────────────────────────────────────</w:t>
      </w:r>
    </w:p>
    <w:p>
      <w:pPr>
        <w:pStyle w:val="Heading1"/>
      </w:pPr>
      <w:r>
        <w:rPr>
          <w:rFonts w:ascii="Nirmala UI" w:hAnsi="Nirmala UI" w:eastAsia="Nirmala UI" w:cs="Nirmala UI"/>
          <w:color w:val="1F4E79"/>
        </w:rPr>
        <w:t>1. Module Interfaces</w:t>
      </w:r>
    </w:p>
    <w:p>
      <w:pPr>
        <w:pStyle w:val="Heading2"/>
      </w:pPr>
      <w:r>
        <w:rPr>
          <w:rFonts w:ascii="Nirmala UI" w:hAnsi="Nirmala UI" w:eastAsia="Nirmala UI" w:cs="Nirmala UI"/>
          <w:color w:val="1F4E79"/>
        </w:rPr>
        <w:t>1.1 M1 — Telephony Port</w:t>
      </w:r>
    </w:p>
    <w:p>
      <w:pPr>
        <w:spacing w:after="0" w:before="0"/>
        <w:ind w:left="360"/>
        <w:shd w:val="clear" w:color="auto" w:fill="F2F2F2"/>
      </w:pPr>
      <w:r>
        <w:rPr>
          <w:rFonts w:ascii="Consolas" w:hAnsi="Consolas" w:eastAsia="Consolas" w:cs="Consolas"/>
          <w:sz w:val="16"/>
        </w:rPr>
        <w:t>class CallOutcome(Enum):</w:t>
      </w:r>
    </w:p>
    <w:p>
      <w:pPr>
        <w:spacing w:after="0" w:before="0"/>
        <w:ind w:left="360"/>
        <w:shd w:val="clear" w:color="auto" w:fill="F2F2F2"/>
      </w:pPr>
      <w:r>
        <w:rPr>
          <w:rFonts w:ascii="Consolas" w:hAnsi="Consolas" w:eastAsia="Consolas" w:cs="Consolas"/>
          <w:sz w:val="16"/>
        </w:rPr>
        <w:t xml:space="preserve">    ANSWERED        = "answered"</w:t>
      </w:r>
    </w:p>
    <w:p>
      <w:pPr>
        <w:spacing w:after="0" w:before="0"/>
        <w:ind w:left="360"/>
        <w:shd w:val="clear" w:color="auto" w:fill="F2F2F2"/>
      </w:pPr>
      <w:r>
        <w:rPr>
          <w:rFonts w:ascii="Consolas" w:hAnsi="Consolas" w:eastAsia="Consolas" w:cs="Consolas"/>
          <w:sz w:val="16"/>
        </w:rPr>
        <w:t xml:space="preserve">    BUSY            = "busy"</w:t>
      </w:r>
    </w:p>
    <w:p>
      <w:pPr>
        <w:spacing w:after="0" w:before="0"/>
        <w:ind w:left="360"/>
        <w:shd w:val="clear" w:color="auto" w:fill="F2F2F2"/>
      </w:pPr>
      <w:r>
        <w:rPr>
          <w:rFonts w:ascii="Consolas" w:hAnsi="Consolas" w:eastAsia="Consolas" w:cs="Consolas"/>
          <w:sz w:val="16"/>
        </w:rPr>
        <w:t xml:space="preserve">    NO_ANSWER       = "no_answer"</w:t>
      </w:r>
    </w:p>
    <w:p>
      <w:pPr>
        <w:spacing w:after="0" w:before="0"/>
        <w:ind w:left="360"/>
        <w:shd w:val="clear" w:color="auto" w:fill="F2F2F2"/>
      </w:pPr>
      <w:r>
        <w:rPr>
          <w:rFonts w:ascii="Consolas" w:hAnsi="Consolas" w:eastAsia="Consolas" w:cs="Consolas"/>
          <w:sz w:val="16"/>
        </w:rPr>
        <w:t xml:space="preserve">    REJECTED        = "rejected"</w:t>
      </w:r>
    </w:p>
    <w:p>
      <w:pPr>
        <w:spacing w:after="0" w:before="0"/>
        <w:ind w:left="360"/>
        <w:shd w:val="clear" w:color="auto" w:fill="F2F2F2"/>
      </w:pPr>
      <w:r>
        <w:rPr>
          <w:rFonts w:ascii="Consolas" w:hAnsi="Consolas" w:eastAsia="Consolas" w:cs="Consolas"/>
          <w:sz w:val="16"/>
        </w:rPr>
        <w:t xml:space="preserve">    INVALID_NUMBER  = "invalid_number"</w:t>
      </w:r>
    </w:p>
    <w:p>
      <w:pPr>
        <w:spacing w:after="0" w:before="0"/>
        <w:ind w:left="360"/>
        <w:shd w:val="clear" w:color="auto" w:fill="F2F2F2"/>
      </w:pPr>
      <w:r>
        <w:rPr>
          <w:rFonts w:ascii="Consolas" w:hAnsi="Consolas" w:eastAsia="Consolas" w:cs="Consolas"/>
          <w:sz w:val="16"/>
        </w:rPr>
        <w:t xml:space="preserve">    VOICEMAIL       = "voicemail"</w:t>
      </w:r>
    </w:p>
    <w:p>
      <w:pPr>
        <w:spacing w:after="0" w:before="0"/>
        <w:ind w:left="360"/>
        <w:shd w:val="clear" w:color="auto" w:fill="F2F2F2"/>
      </w:pPr>
      <w:r>
        <w:rPr>
          <w:rFonts w:ascii="Consolas" w:hAnsi="Consolas" w:eastAsia="Consolas" w:cs="Consolas"/>
          <w:sz w:val="16"/>
        </w:rPr>
        <w:t xml:space="preserve">    FAILED          = "failed"          # provider-side failure</w:t>
      </w:r>
    </w:p>
    <w:p>
      <w:pPr>
        <w:spacing w:after="0" w:before="0"/>
        <w:ind w:left="360"/>
        <w:shd w:val="clear" w:color="auto" w:fill="F2F2F2"/>
      </w:pPr>
      <w:r>
        <w:rPr>
          <w:rFonts w:ascii="Consolas" w:hAnsi="Consolas" w:eastAsia="Consolas" w:cs="Consolas"/>
          <w:sz w:val="16"/>
        </w:rPr>
        <w:t xml:space="preserve">    # NOTE: platform faults are NOT outcomes. See §5.2.</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@dataclass(frozen=True)</w:t>
      </w:r>
    </w:p>
    <w:p>
      <w:pPr>
        <w:spacing w:after="0" w:before="0"/>
        <w:ind w:left="360"/>
        <w:shd w:val="clear" w:color="auto" w:fill="F2F2F2"/>
      </w:pPr>
      <w:r>
        <w:rPr>
          <w:rFonts w:ascii="Consolas" w:hAnsi="Consolas" w:eastAsia="Consolas" w:cs="Consolas"/>
          <w:sz w:val="16"/>
        </w:rPr>
        <w:t>class CallHandle:</w:t>
      </w:r>
    </w:p>
    <w:p>
      <w:pPr>
        <w:spacing w:after="0" w:before="0"/>
        <w:ind w:left="360"/>
        <w:shd w:val="clear" w:color="auto" w:fill="F2F2F2"/>
      </w:pPr>
      <w:r>
        <w:rPr>
          <w:rFonts w:ascii="Consolas" w:hAnsi="Consolas" w:eastAsia="Consolas" w:cs="Consolas"/>
          <w:sz w:val="16"/>
        </w:rPr>
        <w:t xml:space="preserve">    provider_call_id: str</w:t>
      </w:r>
    </w:p>
    <w:p>
      <w:pPr>
        <w:spacing w:after="0" w:before="0"/>
        <w:ind w:left="360"/>
        <w:shd w:val="clear" w:color="auto" w:fill="F2F2F2"/>
      </w:pPr>
      <w:r>
        <w:rPr>
          <w:rFonts w:ascii="Consolas" w:hAnsi="Consolas" w:eastAsia="Consolas" w:cs="Consolas"/>
          <w:sz w:val="16"/>
        </w:rPr>
        <w:t xml:space="preserve">    session_ref: str            # links to the media session</w:t>
      </w:r>
    </w:p>
    <w:p>
      <w:pPr>
        <w:spacing w:after="0" w:before="0"/>
        <w:ind w:left="360"/>
        <w:shd w:val="clear" w:color="auto" w:fill="F2F2F2"/>
      </w:pPr>
      <w:r>
        <w:rPr>
          <w:rFonts w:ascii="Consolas" w:hAnsi="Consolas" w:eastAsia="Consolas" w:cs="Consolas"/>
          <w:sz w:val="16"/>
        </w:rPr>
        <w:t xml:space="preserve">    provider: str</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class TelephonyPort(Protocol):</w:t>
      </w:r>
    </w:p>
    <w:p>
      <w:pPr>
        <w:spacing w:after="0" w:before="0"/>
        <w:ind w:left="360"/>
        <w:shd w:val="clear" w:color="auto" w:fill="F2F2F2"/>
      </w:pPr>
      <w:r>
        <w:rPr>
          <w:rFonts w:ascii="Consolas" w:hAnsi="Consolas" w:eastAsia="Consolas" w:cs="Consolas"/>
          <w:sz w:val="16"/>
        </w:rPr>
        <w:t xml:space="preserve">    async def originate(</w:t>
      </w:r>
    </w:p>
    <w:p>
      <w:pPr>
        <w:spacing w:after="0" w:before="0"/>
        <w:ind w:left="360"/>
        <w:shd w:val="clear" w:color="auto" w:fill="F2F2F2"/>
      </w:pPr>
      <w:r>
        <w:rPr>
          <w:rFonts w:ascii="Consolas" w:hAnsi="Consolas" w:eastAsia="Consolas" w:cs="Consolas"/>
          <w:sz w:val="16"/>
        </w:rPr>
        <w:t xml:space="preserve">        self,</w:t>
      </w:r>
    </w:p>
    <w:p>
      <w:pPr>
        <w:spacing w:after="0" w:before="0"/>
        <w:ind w:left="360"/>
        <w:shd w:val="clear" w:color="auto" w:fill="F2F2F2"/>
      </w:pPr>
      <w:r>
        <w:rPr>
          <w:rFonts w:ascii="Consolas" w:hAnsi="Consolas" w:eastAsia="Consolas" w:cs="Consolas"/>
          <w:sz w:val="16"/>
        </w:rPr>
        <w:t xml:space="preserve">        to_number: E164,</w:t>
      </w:r>
    </w:p>
    <w:p>
      <w:pPr>
        <w:spacing w:after="0" w:before="0"/>
        <w:ind w:left="360"/>
        <w:shd w:val="clear" w:color="auto" w:fill="F2F2F2"/>
      </w:pPr>
      <w:r>
        <w:rPr>
          <w:rFonts w:ascii="Consolas" w:hAnsi="Consolas" w:eastAsia="Consolas" w:cs="Consolas"/>
          <w:sz w:val="16"/>
        </w:rPr>
        <w:t xml:space="preserve">        from_cli: E164,</w:t>
      </w:r>
    </w:p>
    <w:p>
      <w:pPr>
        <w:spacing w:after="0" w:before="0"/>
        <w:ind w:left="360"/>
        <w:shd w:val="clear" w:color="auto" w:fill="F2F2F2"/>
      </w:pPr>
      <w:r>
        <w:rPr>
          <w:rFonts w:ascii="Consolas" w:hAnsi="Consolas" w:eastAsia="Consolas" w:cs="Consolas"/>
          <w:sz w:val="16"/>
        </w:rPr>
        <w:t xml:space="preserve">        session_ref: str,</w:t>
      </w:r>
    </w:p>
    <w:p>
      <w:pPr>
        <w:spacing w:after="0" w:before="0"/>
        <w:ind w:left="360"/>
        <w:shd w:val="clear" w:color="auto" w:fill="F2F2F2"/>
      </w:pPr>
      <w:r>
        <w:rPr>
          <w:rFonts w:ascii="Consolas" w:hAnsi="Consolas" w:eastAsia="Consolas" w:cs="Consolas"/>
          <w:sz w:val="16"/>
        </w:rPr>
        <w:t xml:space="preserve">        max_duration_s: int,</w:t>
      </w:r>
    </w:p>
    <w:p>
      <w:pPr>
        <w:spacing w:after="0" w:before="0"/>
        <w:ind w:left="360"/>
        <w:shd w:val="clear" w:color="auto" w:fill="F2F2F2"/>
      </w:pPr>
      <w:r>
        <w:rPr>
          <w:rFonts w:ascii="Consolas" w:hAnsi="Consolas" w:eastAsia="Consolas" w:cs="Consolas"/>
          <w:sz w:val="16"/>
        </w:rPr>
        <w:t xml:space="preserve">    ) -&gt; CallHandle: ...</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async def hangup(self, handle: CallHandle) -&gt; None: ...</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def subscribe(self, cb: Callable[[CallProgressEvent], Awaitable[None]]) -&gt; None: ...</w:t>
      </w:r>
    </w:p>
    <w:p/>
    <w:p>
      <w:pPr>
        <w:spacing w:after="120"/>
      </w:pPr>
      <w:r>
        <w:rPr>
          <w:rFonts w:ascii="Nirmala UI" w:hAnsi="Nirmala UI" w:eastAsia="Nirmala UI" w:cs="Nirmala UI"/>
          <w:b/>
        </w:rPr>
        <w:t>Implementations for v1:</w:t>
      </w:r>
      <w:r>
        <w:rPr>
          <w:rFonts w:ascii="Nirmala UI" w:hAnsi="Nirmala UI" w:eastAsia="Nirmala UI" w:cs="Nirmala UI"/>
        </w:rPr>
        <w:t xml:space="preserve"> </w:t>
      </w:r>
      <w:r>
        <w:rPr>
          <w:rFonts w:ascii="Consolas" w:hAnsi="Consolas" w:eastAsia="Consolas" w:cs="Consolas"/>
          <w:color w:val="A31D1D"/>
          <w:sz w:val="18"/>
        </w:rPr>
        <w:t>SipTelephonyAdapter</w:t>
      </w:r>
      <w:r>
        <w:rPr>
          <w:rFonts w:ascii="Nirmala UI" w:hAnsi="Nirmala UI" w:eastAsia="Nirmala UI" w:cs="Nirmala UI"/>
        </w:rPr>
        <w:t xml:space="preserve"> (real), </w:t>
      </w:r>
      <w:r>
        <w:rPr>
          <w:rFonts w:ascii="Consolas" w:hAnsi="Consolas" w:eastAsia="Consolas" w:cs="Consolas"/>
          <w:color w:val="A31D1D"/>
          <w:sz w:val="18"/>
        </w:rPr>
        <w:t>SimulatorTelephonyAdapter</w:t>
      </w:r>
    </w:p>
    <w:p>
      <w:pPr>
        <w:spacing w:after="120"/>
      </w:pPr>
      <w:r>
        <w:rPr>
          <w:rFonts w:ascii="Nirmala UI" w:hAnsi="Nirmala UI" w:eastAsia="Nirmala UI" w:cs="Nirmala UI"/>
        </w:rPr>
        <w:t>(replays recorded audio; places no calls). Satisfies NFR-MAINT-02, NFR-MAINT-03.</w:t>
      </w:r>
    </w:p>
    <w:p>
      <w:pPr>
        <w:spacing w:after="120"/>
      </w:pPr>
      <w:r>
        <w:rPr>
          <w:rFonts w:ascii="Nirmala UI" w:hAnsi="Nirmala UI" w:eastAsia="Nirmala UI" w:cs="Nirmala UI"/>
          <w:b/>
        </w:rPr>
        <w:t>Adapter contract rules.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Rule</w:t>
            </w:r>
          </w:p>
        </w:tc>
        <w:tc>
          <w:tcPr>
            <w:tcW w:type="dxa" w:w="4320"/>
            <w:shd w:val="clear" w:color="auto" w:fill="DCE6F1"/>
          </w:tcPr>
          <w:p>
            <w:pPr>
              <w:spacing w:before="40" w:after="40"/>
            </w:pPr>
            <w:r>
              <w:rPr>
                <w:rFonts w:ascii="Nirmala UI" w:hAnsi="Nirmala UI" w:eastAsia="Nirmala UI" w:cs="Nirmala UI"/>
                <w:b/>
                <w:sz w:val="18"/>
              </w:rPr>
              <w:t>Reason</w:t>
            </w:r>
          </w:p>
        </w:tc>
      </w:tr>
      <w:tr>
        <w:tc>
          <w:tcPr>
            <w:tcW w:type="dxa" w:w="4320"/>
          </w:tcPr>
          <w:p>
            <w:pPr>
              <w:spacing w:before="40" w:after="40"/>
            </w:pPr>
            <w:r>
              <w:rPr>
                <w:rFonts w:ascii="Nirmala UI" w:hAnsi="Nirmala UI" w:eastAsia="Nirmala UI" w:cs="Nirmala UI"/>
                <w:sz w:val="18"/>
              </w:rPr>
              <w:t xml:space="preserve">Provider outcome strings are mapped to </w:t>
            </w:r>
            <w:r>
              <w:rPr>
                <w:rFonts w:ascii="Consolas" w:hAnsi="Consolas" w:eastAsia="Consolas" w:cs="Consolas"/>
                <w:color w:val="A31D1D"/>
                <w:sz w:val="18"/>
              </w:rPr>
              <w:t>CallOutcome</w:t>
            </w:r>
            <w:r>
              <w:rPr>
                <w:rFonts w:ascii="Nirmala UI" w:hAnsi="Nirmala UI" w:eastAsia="Nirmala UI" w:cs="Nirmala UI"/>
                <w:sz w:val="18"/>
              </w:rPr>
              <w:t xml:space="preserve"> inside the adapter</w:t>
            </w:r>
          </w:p>
        </w:tc>
        <w:tc>
          <w:tcPr>
            <w:tcW w:type="dxa" w:w="4320"/>
          </w:tcPr>
          <w:p>
            <w:pPr>
              <w:spacing w:before="40" w:after="40"/>
            </w:pPr>
            <w:r>
              <w:rPr>
                <w:rFonts w:ascii="Nirmala UI" w:hAnsi="Nirmala UI" w:eastAsia="Nirmala UI" w:cs="Nirmala UI"/>
                <w:sz w:val="18"/>
              </w:rPr>
              <w:t>FR-TEL-03; no provider vocabulary escapes M1</w:t>
            </w:r>
          </w:p>
        </w:tc>
      </w:tr>
      <w:tr>
        <w:tc>
          <w:tcPr>
            <w:tcW w:type="dxa" w:w="4320"/>
          </w:tcPr>
          <w:p>
            <w:pPr>
              <w:spacing w:before="40" w:after="40"/>
            </w:pPr>
            <w:r>
              <w:rPr>
                <w:rFonts w:ascii="Nirmala UI" w:hAnsi="Nirmala UI" w:eastAsia="Nirmala UI" w:cs="Nirmala UI"/>
                <w:sz w:val="18"/>
              </w:rPr>
              <w:t xml:space="preserve">Unknown provider outcome maps to </w:t>
            </w:r>
            <w:r>
              <w:rPr>
                <w:rFonts w:ascii="Consolas" w:hAnsi="Consolas" w:eastAsia="Consolas" w:cs="Consolas"/>
                <w:color w:val="A31D1D"/>
                <w:sz w:val="18"/>
              </w:rPr>
              <w:t>FAILED</w:t>
            </w:r>
            <w:r>
              <w:rPr>
                <w:rFonts w:ascii="Nirmala UI" w:hAnsi="Nirmala UI" w:eastAsia="Nirmala UI" w:cs="Nirmala UI"/>
                <w:sz w:val="18"/>
              </w:rPr>
              <w:t xml:space="preserve"> </w:t>
            </w:r>
            <w:r>
              <w:rPr>
                <w:rFonts w:ascii="Nirmala UI" w:hAnsi="Nirmala UI" w:eastAsia="Nirmala UI" w:cs="Nirmala UI"/>
                <w:b/>
                <w:sz w:val="18"/>
              </w:rPr>
              <w:t>and</w:t>
            </w:r>
            <w:r>
              <w:rPr>
                <w:rFonts w:ascii="Nirmala UI" w:hAnsi="Nirmala UI" w:eastAsia="Nirmala UI" w:cs="Nirmala UI"/>
                <w:sz w:val="18"/>
              </w:rPr>
              <w:t xml:space="preserve"> emits an </w:t>
            </w:r>
            <w:r>
              <w:rPr>
                <w:rFonts w:ascii="Consolas" w:hAnsi="Consolas" w:eastAsia="Consolas" w:cs="Consolas"/>
                <w:color w:val="A31D1D"/>
                <w:sz w:val="18"/>
              </w:rPr>
              <w:t>UNKNOWN_PROVIDER_OUTCOME</w:t>
            </w:r>
            <w:r>
              <w:rPr>
                <w:rFonts w:ascii="Nirmala UI" w:hAnsi="Nirmala UI" w:eastAsia="Nirmala UI" w:cs="Nirmala UI"/>
                <w:sz w:val="18"/>
              </w:rPr>
              <w:t xml:space="preserve"> event</w:t>
            </w:r>
          </w:p>
        </w:tc>
        <w:tc>
          <w:tcPr>
            <w:tcW w:type="dxa" w:w="4320"/>
          </w:tcPr>
          <w:p>
            <w:pPr>
              <w:spacing w:before="40" w:after="40"/>
            </w:pPr>
            <w:r>
              <w:rPr>
                <w:rFonts w:ascii="Nirmala UI" w:hAnsi="Nirmala UI" w:eastAsia="Nirmala UI" w:cs="Nirmala UI"/>
                <w:sz w:val="18"/>
              </w:rPr>
              <w:t>Silent mapping loss is how diagnosis breaks</w:t>
            </w:r>
          </w:p>
        </w:tc>
      </w:tr>
      <w:tr>
        <w:tc>
          <w:tcPr>
            <w:tcW w:type="dxa" w:w="4320"/>
          </w:tcPr>
          <w:p>
            <w:pPr>
              <w:spacing w:before="40" w:after="40"/>
            </w:pPr>
            <w:r>
              <w:rPr>
                <w:rFonts w:ascii="Consolas" w:hAnsi="Consolas" w:eastAsia="Consolas" w:cs="Consolas"/>
                <w:color w:val="A31D1D"/>
                <w:sz w:val="18"/>
              </w:rPr>
              <w:t>originate</w:t>
            </w:r>
            <w:r>
              <w:rPr>
                <w:rFonts w:ascii="Nirmala UI" w:hAnsi="Nirmala UI" w:eastAsia="Nirmala UI" w:cs="Nirmala UI"/>
                <w:sz w:val="18"/>
              </w:rPr>
              <w:t xml:space="preserve"> must be idempotent per </w:t>
            </w:r>
            <w:r>
              <w:rPr>
                <w:rFonts w:ascii="Consolas" w:hAnsi="Consolas" w:eastAsia="Consolas" w:cs="Consolas"/>
                <w:color w:val="A31D1D"/>
                <w:sz w:val="18"/>
              </w:rPr>
              <w:t>session_ref</w:t>
            </w:r>
          </w:p>
        </w:tc>
        <w:tc>
          <w:tcPr>
            <w:tcW w:type="dxa" w:w="4320"/>
          </w:tcPr>
          <w:p>
            <w:pPr>
              <w:spacing w:before="40" w:after="40"/>
            </w:pPr>
            <w:r>
              <w:rPr>
                <w:rFonts w:ascii="Nirmala UI" w:hAnsi="Nirmala UI" w:eastAsia="Nirmala UI" w:cs="Nirmala UI"/>
                <w:sz w:val="18"/>
              </w:rPr>
              <w:t>Prevents double-dialling on retry</w:t>
            </w:r>
          </w:p>
        </w:tc>
      </w:tr>
    </w:tbl>
    <w:p/>
    <w:p>
      <w:pPr>
        <w:pStyle w:val="Heading2"/>
      </w:pPr>
      <w:r>
        <w:rPr>
          <w:rFonts w:ascii="Nirmala UI" w:hAnsi="Nirmala UI" w:eastAsia="Nirmala UI" w:cs="Nirmala UI"/>
          <w:color w:val="1F4E79"/>
        </w:rPr>
        <w:t>1.2 M2 — STT Port</w:t>
      </w:r>
    </w:p>
    <w:p>
      <w:pPr>
        <w:spacing w:before="120" w:after="120"/>
        <w:ind w:left="432"/>
      </w:pPr>
      <w:r>
        <w:rPr>
          <w:rFonts w:ascii="Nirmala UI" w:hAnsi="Nirmala UI" w:eastAsia="Nirmala UI" w:cs="Nirmala UI"/>
          <w:i/>
          <w:color w:val="5A5A5A"/>
        </w:rPr>
        <w:t>The most important interface in the system (HLD ADR-04, FS-001 §3.3).</w:t>
      </w:r>
    </w:p>
    <w:p>
      <w:pPr>
        <w:spacing w:after="0" w:before="0"/>
        <w:ind w:left="360"/>
        <w:shd w:val="clear" w:color="auto" w:fill="F2F2F2"/>
      </w:pPr>
      <w:r>
        <w:rPr>
          <w:rFonts w:ascii="Consolas" w:hAnsi="Consolas" w:eastAsia="Consolas" w:cs="Consolas"/>
          <w:sz w:val="16"/>
        </w:rPr>
        <w:t>@dataclass(frozen=True)</w:t>
      </w:r>
    </w:p>
    <w:p>
      <w:pPr>
        <w:spacing w:after="0" w:before="0"/>
        <w:ind w:left="360"/>
        <w:shd w:val="clear" w:color="auto" w:fill="F2F2F2"/>
      </w:pPr>
      <w:r>
        <w:rPr>
          <w:rFonts w:ascii="Consolas" w:hAnsi="Consolas" w:eastAsia="Consolas" w:cs="Consolas"/>
          <w:sz w:val="16"/>
        </w:rPr>
        <w:t>class Transcript:</w:t>
      </w:r>
    </w:p>
    <w:p>
      <w:pPr>
        <w:spacing w:after="0" w:before="0"/>
        <w:ind w:left="360"/>
        <w:shd w:val="clear" w:color="auto" w:fill="F2F2F2"/>
      </w:pPr>
      <w:r>
        <w:rPr>
          <w:rFonts w:ascii="Consolas" w:hAnsi="Consolas" w:eastAsia="Consolas" w:cs="Consolas"/>
          <w:sz w:val="16"/>
        </w:rPr>
        <w:t xml:space="preserve">    text: str</w:t>
      </w:r>
    </w:p>
    <w:p>
      <w:pPr>
        <w:spacing w:after="0" w:before="0"/>
        <w:ind w:left="360"/>
        <w:shd w:val="clear" w:color="auto" w:fill="F2F2F2"/>
      </w:pPr>
      <w:r>
        <w:rPr>
          <w:rFonts w:ascii="Consolas" w:hAnsi="Consolas" w:eastAsia="Consolas" w:cs="Consolas"/>
          <w:sz w:val="16"/>
        </w:rPr>
        <w:t xml:space="preserve">    is_final: bool</w:t>
      </w:r>
    </w:p>
    <w:p>
      <w:pPr>
        <w:spacing w:after="0" w:before="0"/>
        <w:ind w:left="360"/>
        <w:shd w:val="clear" w:color="auto" w:fill="F2F2F2"/>
      </w:pPr>
      <w:r>
        <w:rPr>
          <w:rFonts w:ascii="Consolas" w:hAnsi="Consolas" w:eastAsia="Consolas" w:cs="Consolas"/>
          <w:sz w:val="16"/>
        </w:rPr>
        <w:t xml:space="preserve">    confidence: float | None</w:t>
      </w:r>
    </w:p>
    <w:p>
      <w:pPr>
        <w:spacing w:after="0" w:before="0"/>
        <w:ind w:left="360"/>
        <w:shd w:val="clear" w:color="auto" w:fill="F2F2F2"/>
      </w:pPr>
      <w:r>
        <w:rPr>
          <w:rFonts w:ascii="Consolas" w:hAnsi="Consolas" w:eastAsia="Consolas" w:cs="Consolas"/>
          <w:sz w:val="16"/>
        </w:rPr>
        <w:t xml:space="preserve">    language: str</w:t>
      </w:r>
    </w:p>
    <w:p>
      <w:pPr>
        <w:spacing w:after="0" w:before="0"/>
        <w:ind w:left="360"/>
        <w:shd w:val="clear" w:color="auto" w:fill="F2F2F2"/>
      </w:pPr>
      <w:r>
        <w:rPr>
          <w:rFonts w:ascii="Consolas" w:hAnsi="Consolas" w:eastAsia="Consolas" w:cs="Consolas"/>
          <w:sz w:val="16"/>
        </w:rPr>
        <w:t xml:space="preserve">    started_at: float          # monotonic seconds</w:t>
      </w:r>
    </w:p>
    <w:p>
      <w:pPr>
        <w:spacing w:after="0" w:before="0"/>
        <w:ind w:left="360"/>
        <w:shd w:val="clear" w:color="auto" w:fill="F2F2F2"/>
      </w:pPr>
      <w:r>
        <w:rPr>
          <w:rFonts w:ascii="Consolas" w:hAnsi="Consolas" w:eastAsia="Consolas" w:cs="Consolas"/>
          <w:sz w:val="16"/>
        </w:rPr>
        <w:t xml:space="preserve">    ended_at: float</w:t>
      </w:r>
    </w:p>
    <w:p>
      <w:pPr>
        <w:spacing w:after="0" w:before="0"/>
        <w:ind w:left="360"/>
        <w:shd w:val="clear" w:color="auto" w:fill="F2F2F2"/>
      </w:pPr>
      <w:r>
        <w:rPr>
          <w:rFonts w:ascii="Consolas" w:hAnsi="Consolas" w:eastAsia="Consolas" w:cs="Consolas"/>
          <w:sz w:val="16"/>
        </w:rPr>
        <w:t xml:space="preserve">    alternatives: list[tuple[str, float]] = field(default_factory=list)</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class SttPort(Protocol):</w:t>
      </w:r>
    </w:p>
    <w:p>
      <w:pPr>
        <w:spacing w:after="0" w:before="0"/>
        <w:ind w:left="360"/>
        <w:shd w:val="clear" w:color="auto" w:fill="F2F2F2"/>
      </w:pPr>
      <w:r>
        <w:rPr>
          <w:rFonts w:ascii="Consolas" w:hAnsi="Consolas" w:eastAsia="Consolas" w:cs="Consolas"/>
          <w:sz w:val="16"/>
        </w:rPr>
        <w:t xml:space="preserve">    async def stream(</w:t>
      </w:r>
    </w:p>
    <w:p>
      <w:pPr>
        <w:spacing w:after="0" w:before="0"/>
        <w:ind w:left="360"/>
        <w:shd w:val="clear" w:color="auto" w:fill="F2F2F2"/>
      </w:pPr>
      <w:r>
        <w:rPr>
          <w:rFonts w:ascii="Consolas" w:hAnsi="Consolas" w:eastAsia="Consolas" w:cs="Consolas"/>
          <w:sz w:val="16"/>
        </w:rPr>
        <w:t xml:space="preserve">        self,</w:t>
      </w:r>
    </w:p>
    <w:p>
      <w:pPr>
        <w:spacing w:after="0" w:before="0"/>
        <w:ind w:left="360"/>
        <w:shd w:val="clear" w:color="auto" w:fill="F2F2F2"/>
      </w:pPr>
      <w:r>
        <w:rPr>
          <w:rFonts w:ascii="Consolas" w:hAnsi="Consolas" w:eastAsia="Consolas" w:cs="Consolas"/>
          <w:sz w:val="16"/>
        </w:rPr>
        <w:t xml:space="preserve">        audio: AsyncIterator[AudioFrame],</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language: str,</w:t>
      </w:r>
    </w:p>
    <w:p>
      <w:pPr>
        <w:spacing w:after="0" w:before="0"/>
        <w:ind w:left="360"/>
        <w:shd w:val="clear" w:color="auto" w:fill="F2F2F2"/>
      </w:pPr>
      <w:r>
        <w:rPr>
          <w:rFonts w:ascii="Consolas" w:hAnsi="Consolas" w:eastAsia="Consolas" w:cs="Consolas"/>
          <w:sz w:val="16"/>
        </w:rPr>
        <w:t xml:space="preserve">        vocabulary: list[str] | None = None,   # FR-PIPE-04</w:t>
      </w:r>
    </w:p>
    <w:p>
      <w:pPr>
        <w:spacing w:after="0" w:before="0"/>
        <w:ind w:left="360"/>
        <w:shd w:val="clear" w:color="auto" w:fill="F2F2F2"/>
      </w:pPr>
      <w:r>
        <w:rPr>
          <w:rFonts w:ascii="Consolas" w:hAnsi="Consolas" w:eastAsia="Consolas" w:cs="Consolas"/>
          <w:sz w:val="16"/>
        </w:rPr>
        <w:t xml:space="preserve">    ) -&gt; AsyncIterator[Transcript]: ...</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@property</w:t>
      </w:r>
    </w:p>
    <w:p>
      <w:pPr>
        <w:spacing w:after="0" w:before="0"/>
        <w:ind w:left="360"/>
        <w:shd w:val="clear" w:color="auto" w:fill="F2F2F2"/>
      </w:pPr>
      <w:r>
        <w:rPr>
          <w:rFonts w:ascii="Consolas" w:hAnsi="Consolas" w:eastAsia="Consolas" w:cs="Consolas"/>
          <w:sz w:val="16"/>
        </w:rPr>
        <w:t xml:space="preserve">    def capabilities(self) -&gt; SttCapabilities: ...</w:t>
      </w:r>
    </w:p>
    <w:p/>
    <w:p>
      <w:pPr>
        <w:spacing w:after="0" w:before="0"/>
        <w:ind w:left="360"/>
        <w:shd w:val="clear" w:color="auto" w:fill="F2F2F2"/>
      </w:pPr>
      <w:r>
        <w:rPr>
          <w:rFonts w:ascii="Consolas" w:hAnsi="Consolas" w:eastAsia="Consolas" w:cs="Consolas"/>
          <w:sz w:val="16"/>
        </w:rPr>
        <w:t>@dataclass(frozen=True)</w:t>
      </w:r>
    </w:p>
    <w:p>
      <w:pPr>
        <w:spacing w:after="0" w:before="0"/>
        <w:ind w:left="360"/>
        <w:shd w:val="clear" w:color="auto" w:fill="F2F2F2"/>
      </w:pPr>
      <w:r>
        <w:rPr>
          <w:rFonts w:ascii="Consolas" w:hAnsi="Consolas" w:eastAsia="Consolas" w:cs="Consolas"/>
          <w:sz w:val="16"/>
        </w:rPr>
        <w:t>class SttCapabilities:</w:t>
      </w:r>
    </w:p>
    <w:p>
      <w:pPr>
        <w:spacing w:after="0" w:before="0"/>
        <w:ind w:left="360"/>
        <w:shd w:val="clear" w:color="auto" w:fill="F2F2F2"/>
      </w:pPr>
      <w:r>
        <w:rPr>
          <w:rFonts w:ascii="Consolas" w:hAnsi="Consolas" w:eastAsia="Consolas" w:cs="Consolas"/>
          <w:sz w:val="16"/>
        </w:rPr>
        <w:t xml:space="preserve">    supports_streaming: bool</w:t>
      </w:r>
    </w:p>
    <w:p>
      <w:pPr>
        <w:spacing w:after="0" w:before="0"/>
        <w:ind w:left="360"/>
        <w:shd w:val="clear" w:color="auto" w:fill="F2F2F2"/>
      </w:pPr>
      <w:r>
        <w:rPr>
          <w:rFonts w:ascii="Consolas" w:hAnsi="Consolas" w:eastAsia="Consolas" w:cs="Consolas"/>
          <w:sz w:val="16"/>
        </w:rPr>
        <w:t xml:space="preserve">    supports_vocabulary_boost: bool</w:t>
      </w:r>
    </w:p>
    <w:p>
      <w:pPr>
        <w:spacing w:after="0" w:before="0"/>
        <w:ind w:left="360"/>
        <w:shd w:val="clear" w:color="auto" w:fill="F2F2F2"/>
      </w:pPr>
      <w:r>
        <w:rPr>
          <w:rFonts w:ascii="Consolas" w:hAnsi="Consolas" w:eastAsia="Consolas" w:cs="Consolas"/>
          <w:sz w:val="16"/>
        </w:rPr>
        <w:t xml:space="preserve">    supports_confidence: bool</w:t>
      </w:r>
    </w:p>
    <w:p>
      <w:pPr>
        <w:spacing w:after="0" w:before="0"/>
        <w:ind w:left="360"/>
        <w:shd w:val="clear" w:color="auto" w:fill="F2F2F2"/>
      </w:pPr>
      <w:r>
        <w:rPr>
          <w:rFonts w:ascii="Consolas" w:hAnsi="Consolas" w:eastAsia="Consolas" w:cs="Consolas"/>
          <w:sz w:val="16"/>
        </w:rPr>
        <w:t xml:space="preserve">    supports_alternatives: bool</w:t>
      </w:r>
    </w:p>
    <w:p>
      <w:pPr>
        <w:spacing w:after="0" w:before="0"/>
        <w:ind w:left="360"/>
        <w:shd w:val="clear" w:color="auto" w:fill="F2F2F2"/>
      </w:pPr>
      <w:r>
        <w:rPr>
          <w:rFonts w:ascii="Consolas" w:hAnsi="Consolas" w:eastAsia="Consolas" w:cs="Consolas"/>
          <w:sz w:val="16"/>
        </w:rPr>
        <w:t xml:space="preserve">    languages: frozenset[str]</w:t>
      </w:r>
    </w:p>
    <w:p/>
    <w:p>
      <w:pPr>
        <w:spacing w:after="120"/>
      </w:pPr>
      <w:r>
        <w:rPr>
          <w:rFonts w:ascii="Nirmala UI" w:hAnsi="Nirmala UI" w:eastAsia="Nirmala UI" w:cs="Nirmala UI"/>
          <w:b/>
        </w:rPr>
        <w:t>Why `capabilities` exists.</w:t>
      </w:r>
      <w:r>
        <w:rPr>
          <w:rFonts w:ascii="Nirmala UI" w:hAnsi="Nirmala UI" w:eastAsia="Nirmala UI" w:cs="Nirmala UI"/>
        </w:rPr>
        <w:t xml:space="preserve"> Providers differ in what they support. Rather than</w:t>
      </w:r>
    </w:p>
    <w:p>
      <w:pPr>
        <w:spacing w:after="120"/>
      </w:pPr>
      <w:r>
        <w:rPr>
          <w:rFonts w:ascii="Nirmala UI" w:hAnsi="Nirmala UI" w:eastAsia="Nirmala UI" w:cs="Nirmala UI"/>
        </w:rPr>
        <w:t>littering the pipeline with provider checks, each adapter declares its capabilities and</w:t>
      </w:r>
    </w:p>
    <w:p>
      <w:pPr>
        <w:spacing w:after="120"/>
      </w:pPr>
      <w:r>
        <w:rPr>
          <w:rFonts w:ascii="Nirmala UI" w:hAnsi="Nirmala UI" w:eastAsia="Nirmala UI" w:cs="Nirmala UI"/>
        </w:rPr>
        <w:t>the pipeline degrades explicitly. This is what keeps the port honest when a self-hosted</w:t>
      </w:r>
    </w:p>
    <w:p>
      <w:pPr>
        <w:spacing w:after="120"/>
      </w:pPr>
      <w:r>
        <w:rPr>
          <w:rFonts w:ascii="Nirmala UI" w:hAnsi="Nirmala UI" w:eastAsia="Nirmala UI" w:cs="Nirmala UI"/>
        </w:rPr>
        <w:t>IndicConformer (which will support confidence and alternatives but perhaps not</w:t>
      </w:r>
    </w:p>
    <w:p>
      <w:pPr>
        <w:spacing w:after="120"/>
      </w:pPr>
      <w:r>
        <w:rPr>
          <w:rFonts w:ascii="Nirmala UI" w:hAnsi="Nirmala UI" w:eastAsia="Nirmala UI" w:cs="Nirmala UI"/>
        </w:rPr>
        <w:t>vocabulary boost) is introduced.</w:t>
      </w:r>
    </w:p>
    <w:p>
      <w:pPr>
        <w:spacing w:after="120"/>
      </w:pPr>
      <w:r>
        <w:rPr>
          <w:rFonts w:ascii="Nirmala UI" w:hAnsi="Nirmala UI" w:eastAsia="Nirmala UI" w:cs="Nirmala UI"/>
          <w:b/>
        </w:rPr>
        <w:t>Planned implementations:</w:t>
      </w:r>
      <w:r>
        <w:rPr>
          <w:rFonts w:ascii="Nirmala UI" w:hAnsi="Nirmala UI" w:eastAsia="Nirmala UI" w:cs="Nirmala UI"/>
        </w:rPr>
        <w:t xml:space="preserve"> </w:t>
      </w:r>
      <w:r>
        <w:rPr>
          <w:rFonts w:ascii="Consolas" w:hAnsi="Consolas" w:eastAsia="Consolas" w:cs="Consolas"/>
          <w:color w:val="A31D1D"/>
          <w:sz w:val="18"/>
        </w:rPr>
        <w:t>SarvamStt</w:t>
      </w:r>
      <w:r>
        <w:rPr>
          <w:rFonts w:ascii="Nirmala UI" w:hAnsi="Nirmala UI" w:eastAsia="Nirmala UI" w:cs="Nirmala UI"/>
        </w:rPr>
        <w:t xml:space="preserve"> (v1 baseline), </w:t>
      </w:r>
      <w:r>
        <w:rPr>
          <w:rFonts w:ascii="Consolas" w:hAnsi="Consolas" w:eastAsia="Consolas" w:cs="Consolas"/>
          <w:color w:val="A31D1D"/>
          <w:sz w:val="18"/>
        </w:rPr>
        <w:t>SimulatorStt</w:t>
      </w:r>
      <w:r>
        <w:rPr>
          <w:rFonts w:ascii="Nirmala UI" w:hAnsi="Nirmala UI" w:eastAsia="Nirmala UI" w:cs="Nirmala UI"/>
        </w:rPr>
        <w:t xml:space="preserve"> (fixture-driven),</w:t>
      </w:r>
    </w:p>
    <w:p>
      <w:pPr>
        <w:spacing w:after="120"/>
      </w:pPr>
      <w:r>
        <w:rPr>
          <w:rFonts w:ascii="Consolas" w:hAnsi="Consolas" w:eastAsia="Consolas" w:cs="Consolas"/>
          <w:color w:val="A31D1D"/>
          <w:sz w:val="18"/>
        </w:rPr>
        <w:t>SelfHostedStt</w:t>
      </w:r>
      <w:r>
        <w:rPr>
          <w:rFonts w:ascii="Nirmala UI" w:hAnsi="Nirmala UI" w:eastAsia="Nirmala UI" w:cs="Nirmala UI"/>
        </w:rPr>
        <w:t xml:space="preserve"> (HTTP/WebSocket to a model server — the Phase 4 target), </w:t>
      </w:r>
      <w:r>
        <w:rPr>
          <w:rFonts w:ascii="Consolas" w:hAnsi="Consolas" w:eastAsia="Consolas" w:cs="Consolas"/>
          <w:color w:val="A31D1D"/>
          <w:sz w:val="18"/>
        </w:rPr>
        <w:t>RacingStt</w:t>
      </w:r>
    </w:p>
    <w:p>
      <w:pPr>
        <w:spacing w:after="120"/>
      </w:pPr>
      <w:r>
        <w:rPr>
          <w:rFonts w:ascii="Nirmala UI" w:hAnsi="Nirmala UI" w:eastAsia="Nirmala UI" w:cs="Nirmala UI"/>
        </w:rPr>
        <w:t>(composite, v2 — FR-PIPE-06).</w:t>
      </w:r>
    </w:p>
    <w:p>
      <w:pPr>
        <w:pStyle w:val="Heading2"/>
      </w:pPr>
      <w:r>
        <w:rPr>
          <w:rFonts w:ascii="Nirmala UI" w:hAnsi="Nirmala UI" w:eastAsia="Nirmala UI" w:cs="Nirmala UI"/>
          <w:color w:val="1F4E79"/>
        </w:rPr>
        <w:t>1.3 M2 — TTS Port</w:t>
      </w:r>
    </w:p>
    <w:p>
      <w:pPr>
        <w:spacing w:after="0" w:before="0"/>
        <w:ind w:left="360"/>
        <w:shd w:val="clear" w:color="auto" w:fill="F2F2F2"/>
      </w:pPr>
      <w:r>
        <w:rPr>
          <w:rFonts w:ascii="Consolas" w:hAnsi="Consolas" w:eastAsia="Consolas" w:cs="Consolas"/>
          <w:sz w:val="16"/>
        </w:rPr>
        <w:t>class TtsPort(Protocol):</w:t>
      </w:r>
    </w:p>
    <w:p>
      <w:pPr>
        <w:spacing w:after="0" w:before="0"/>
        <w:ind w:left="360"/>
        <w:shd w:val="clear" w:color="auto" w:fill="F2F2F2"/>
      </w:pPr>
      <w:r>
        <w:rPr>
          <w:rFonts w:ascii="Consolas" w:hAnsi="Consolas" w:eastAsia="Consolas" w:cs="Consolas"/>
          <w:sz w:val="16"/>
        </w:rPr>
        <w:t xml:space="preserve">    async def synthesize(</w:t>
      </w:r>
    </w:p>
    <w:p>
      <w:pPr>
        <w:spacing w:after="0" w:before="0"/>
        <w:ind w:left="360"/>
        <w:shd w:val="clear" w:color="auto" w:fill="F2F2F2"/>
      </w:pPr>
      <w:r>
        <w:rPr>
          <w:rFonts w:ascii="Consolas" w:hAnsi="Consolas" w:eastAsia="Consolas" w:cs="Consolas"/>
          <w:sz w:val="16"/>
        </w:rPr>
        <w:t xml:space="preserve">        self,</w:t>
      </w:r>
    </w:p>
    <w:p>
      <w:pPr>
        <w:spacing w:after="0" w:before="0"/>
        <w:ind w:left="360"/>
        <w:shd w:val="clear" w:color="auto" w:fill="F2F2F2"/>
      </w:pPr>
      <w:r>
        <w:rPr>
          <w:rFonts w:ascii="Consolas" w:hAnsi="Consolas" w:eastAsia="Consolas" w:cs="Consolas"/>
          <w:sz w:val="16"/>
        </w:rPr>
        <w:t xml:space="preserve">        text: str,</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voice: str,</w:t>
      </w:r>
    </w:p>
    <w:p>
      <w:pPr>
        <w:spacing w:after="0" w:before="0"/>
        <w:ind w:left="360"/>
        <w:shd w:val="clear" w:color="auto" w:fill="F2F2F2"/>
      </w:pPr>
      <w:r>
        <w:rPr>
          <w:rFonts w:ascii="Consolas" w:hAnsi="Consolas" w:eastAsia="Consolas" w:cs="Consolas"/>
          <w:sz w:val="16"/>
        </w:rPr>
        <w:t xml:space="preserve">        language: str,</w:t>
      </w:r>
    </w:p>
    <w:p>
      <w:pPr>
        <w:spacing w:after="0" w:before="0"/>
        <w:ind w:left="360"/>
        <w:shd w:val="clear" w:color="auto" w:fill="F2F2F2"/>
      </w:pPr>
      <w:r>
        <w:rPr>
          <w:rFonts w:ascii="Consolas" w:hAnsi="Consolas" w:eastAsia="Consolas" w:cs="Consolas"/>
          <w:sz w:val="16"/>
        </w:rPr>
        <w:t xml:space="preserve">        speed: float = 1.0,</w:t>
      </w:r>
    </w:p>
    <w:p>
      <w:pPr>
        <w:spacing w:after="0" w:before="0"/>
        <w:ind w:left="360"/>
        <w:shd w:val="clear" w:color="auto" w:fill="F2F2F2"/>
      </w:pPr>
      <w:r>
        <w:rPr>
          <w:rFonts w:ascii="Consolas" w:hAnsi="Consolas" w:eastAsia="Consolas" w:cs="Consolas"/>
          <w:sz w:val="16"/>
        </w:rPr>
        <w:t xml:space="preserve">        volume: float = 1.0,</w:t>
      </w:r>
    </w:p>
    <w:p>
      <w:pPr>
        <w:spacing w:after="0" w:before="0"/>
        <w:ind w:left="360"/>
        <w:shd w:val="clear" w:color="auto" w:fill="F2F2F2"/>
      </w:pPr>
      <w:r>
        <w:rPr>
          <w:rFonts w:ascii="Consolas" w:hAnsi="Consolas" w:eastAsia="Consolas" w:cs="Consolas"/>
          <w:sz w:val="16"/>
        </w:rPr>
        <w:t xml:space="preserve">    ) -&gt; AsyncIterator[AudioFrame]: ...      # MUST yield first chunk ASAP</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async def cancel(self) -&gt; None: ...      # required for barge-in</w:t>
      </w:r>
    </w:p>
    <w:p/>
    <w:p>
      <w:pPr>
        <w:spacing w:after="120"/>
      </w:pPr>
      <w:r>
        <w:rPr>
          <w:rFonts w:ascii="Consolas" w:hAnsi="Consolas" w:eastAsia="Consolas" w:cs="Consolas"/>
          <w:color w:val="A31D1D"/>
          <w:sz w:val="18"/>
        </w:rPr>
        <w:t>cancel()</w:t>
      </w:r>
      <w:r>
        <w:rPr>
          <w:rFonts w:ascii="Nirmala UI" w:hAnsi="Nirmala UI" w:eastAsia="Nirmala UI" w:cs="Nirmala UI"/>
        </w:rPr>
        <w:t xml:space="preserve"> is mandatory, not optional: barge-in (FR-PIPE-10, ≤300 ms) is unachievable if</w:t>
      </w:r>
    </w:p>
    <w:p>
      <w:pPr>
        <w:spacing w:after="120"/>
      </w:pPr>
      <w:r>
        <w:rPr>
          <w:rFonts w:ascii="Nirmala UI" w:hAnsi="Nirmala UI" w:eastAsia="Nirmala UI" w:cs="Nirmala UI"/>
        </w:rPr>
        <w:t>synthesis cannot be aborted mid-stream.</w:t>
      </w:r>
    </w:p>
    <w:p>
      <w:pPr>
        <w:pStyle w:val="Heading2"/>
      </w:pPr>
      <w:r>
        <w:rPr>
          <w:rFonts w:ascii="Nirmala UI" w:hAnsi="Nirmala UI" w:eastAsia="Nirmala UI" w:cs="Nirmala UI"/>
          <w:color w:val="1F4E79"/>
        </w:rPr>
        <w:t>1.4 M2 — Endpointer</w:t>
      </w:r>
    </w:p>
    <w:p>
      <w:pPr>
        <w:spacing w:after="0" w:before="0"/>
        <w:ind w:left="360"/>
        <w:shd w:val="clear" w:color="auto" w:fill="F2F2F2"/>
      </w:pPr>
      <w:r>
        <w:rPr>
          <w:rFonts w:ascii="Consolas" w:hAnsi="Consolas" w:eastAsia="Consolas" w:cs="Consolas"/>
          <w:sz w:val="16"/>
        </w:rPr>
        <w:t>class EndpointDecision(Enum):</w:t>
      </w:r>
    </w:p>
    <w:p>
      <w:pPr>
        <w:spacing w:after="0" w:before="0"/>
        <w:ind w:left="360"/>
        <w:shd w:val="clear" w:color="auto" w:fill="F2F2F2"/>
      </w:pPr>
      <w:r>
        <w:rPr>
          <w:rFonts w:ascii="Consolas" w:hAnsi="Consolas" w:eastAsia="Consolas" w:cs="Consolas"/>
          <w:sz w:val="16"/>
        </w:rPr>
        <w:t xml:space="preserve">    CONTINUE = "continue"</w:t>
      </w:r>
    </w:p>
    <w:p>
      <w:pPr>
        <w:spacing w:after="0" w:before="0"/>
        <w:ind w:left="360"/>
        <w:shd w:val="clear" w:color="auto" w:fill="F2F2F2"/>
      </w:pPr>
      <w:r>
        <w:rPr>
          <w:rFonts w:ascii="Consolas" w:hAnsi="Consolas" w:eastAsia="Consolas" w:cs="Consolas"/>
          <w:sz w:val="16"/>
        </w:rPr>
        <w:t xml:space="preserve">    TURN_END = "turn_end"</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class Endpointer(Protocol):</w:t>
      </w:r>
    </w:p>
    <w:p>
      <w:pPr>
        <w:spacing w:after="0" w:before="0"/>
        <w:ind w:left="360"/>
        <w:shd w:val="clear" w:color="auto" w:fill="F2F2F2"/>
      </w:pPr>
      <w:r>
        <w:rPr>
          <w:rFonts w:ascii="Consolas" w:hAnsi="Consolas" w:eastAsia="Consolas" w:cs="Consolas"/>
          <w:sz w:val="16"/>
        </w:rPr>
        <w:t xml:space="preserve">    def observe(self, t: Transcript, silence_s: float) -&gt; EndpointDecision: ...</w:t>
      </w:r>
    </w:p>
    <w:p/>
    <w:p>
      <w:pPr>
        <w:spacing w:after="120"/>
      </w:pPr>
      <w:r>
        <w:rPr>
          <w:rFonts w:ascii="Nirmala UI" w:hAnsi="Nirmala UI" w:eastAsia="Nirmala UI" w:cs="Nirmala UI"/>
          <w:b/>
        </w:rPr>
        <w:t>v1 strategy — `HybridEndpointer`:</w:t>
      </w:r>
      <w:r>
        <w:rPr>
          <w:rFonts w:ascii="Nirmala UI" w:hAnsi="Nirmala UI" w:eastAsia="Nirmala UI" w:cs="Nirmala UI"/>
        </w:rPr>
        <w:t xml:space="preserve"> the model-based turn detector decides; the silence</w:t>
      </w:r>
    </w:p>
    <w:p>
      <w:pPr>
        <w:spacing w:after="120"/>
      </w:pPr>
      <w:r>
        <w:rPr>
          <w:rFonts w:ascii="Nirmala UI" w:hAnsi="Nirmala UI" w:eastAsia="Nirmala UI" w:cs="Nirmala UI"/>
        </w:rPr>
        <w:t>threshold is the fallback and the hard ceiling.</w:t>
      </w:r>
    </w:p>
    <w:p>
      <w:pPr>
        <w:spacing w:after="0" w:before="0"/>
        <w:ind w:left="360"/>
        <w:shd w:val="clear" w:color="auto" w:fill="F2F2F2"/>
      </w:pPr>
      <w:r>
        <w:rPr>
          <w:rFonts w:ascii="Consolas" w:hAnsi="Consolas" w:eastAsia="Consolas" w:cs="Consolas"/>
          <w:sz w:val="16"/>
        </w:rPr>
        <w:t xml:space="preserve">  turn_end  ⟸  detector says complete AND silence_s &gt;= min_silence_s</w:t>
      </w:r>
    </w:p>
    <w:p>
      <w:pPr>
        <w:spacing w:after="0" w:before="0"/>
        <w:ind w:left="360"/>
        <w:shd w:val="clear" w:color="auto" w:fill="F2F2F2"/>
      </w:pPr>
      <w:r>
        <w:rPr>
          <w:rFonts w:ascii="Consolas" w:hAnsi="Consolas" w:eastAsia="Consolas" w:cs="Consolas"/>
          <w:sz w:val="16"/>
        </w:rPr>
        <w:t xml:space="preserve">            OR  silence_s &gt;= max_silence_s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Parameter</w:t>
            </w:r>
          </w:p>
        </w:tc>
        <w:tc>
          <w:tcPr>
            <w:tcW w:type="dxa" w:w="2880"/>
            <w:shd w:val="clear" w:color="auto" w:fill="DCE6F1"/>
          </w:tcPr>
          <w:p>
            <w:pPr>
              <w:spacing w:before="40" w:after="40"/>
            </w:pPr>
            <w:r>
              <w:rPr>
                <w:rFonts w:ascii="Nirmala UI" w:hAnsi="Nirmala UI" w:eastAsia="Nirmala UI" w:cs="Nirmala UI"/>
                <w:b/>
                <w:sz w:val="18"/>
              </w:rPr>
              <w:t>Default</w:t>
            </w:r>
          </w:p>
        </w:tc>
        <w:tc>
          <w:tcPr>
            <w:tcW w:type="dxa" w:w="2880"/>
            <w:shd w:val="clear" w:color="auto" w:fill="DCE6F1"/>
          </w:tcPr>
          <w:p>
            <w:pPr>
              <w:spacing w:before="40" w:after="40"/>
            </w:pPr>
            <w:r>
              <w:rPr>
                <w:rFonts w:ascii="Nirmala UI" w:hAnsi="Nirmala UI" w:eastAsia="Nirmala UI" w:cs="Nirmala UI"/>
                <w:b/>
                <w:sz w:val="18"/>
              </w:rPr>
              <w:t>Constraint</w:t>
            </w:r>
          </w:p>
        </w:tc>
      </w:tr>
      <w:tr>
        <w:tc>
          <w:tcPr>
            <w:tcW w:type="dxa" w:w="2880"/>
          </w:tcPr>
          <w:p>
            <w:pPr>
              <w:spacing w:before="40" w:after="40"/>
            </w:pPr>
            <w:r>
              <w:rPr>
                <w:rFonts w:ascii="Consolas" w:hAnsi="Consolas" w:eastAsia="Consolas" w:cs="Consolas"/>
                <w:color w:val="A31D1D"/>
                <w:sz w:val="18"/>
              </w:rPr>
              <w:t>min_silence_s</w:t>
            </w:r>
          </w:p>
        </w:tc>
        <w:tc>
          <w:tcPr>
            <w:tcW w:type="dxa" w:w="2880"/>
          </w:tcPr>
          <w:p>
            <w:pPr>
              <w:spacing w:before="40" w:after="40"/>
            </w:pPr>
            <w:r>
              <w:rPr>
                <w:rFonts w:ascii="Nirmala UI" w:hAnsi="Nirmala UI" w:eastAsia="Nirmala UI" w:cs="Nirmala UI"/>
                <w:sz w:val="18"/>
              </w:rPr>
              <w:t>0.35</w:t>
            </w:r>
          </w:p>
        </w:tc>
        <w:tc>
          <w:tcPr>
            <w:tcW w:type="dxa" w:w="2880"/>
          </w:tcPr>
          <w:p>
            <w:pPr>
              <w:spacing w:before="40" w:after="40"/>
            </w:pPr>
            <w:r>
              <w:rPr>
                <w:rFonts w:ascii="Nirmala UI" w:hAnsi="Nirmala UI" w:eastAsia="Nirmala UI" w:cs="Nirmala UI"/>
                <w:sz w:val="18"/>
              </w:rPr>
              <w:t>—</w:t>
            </w:r>
          </w:p>
        </w:tc>
      </w:tr>
      <w:tr>
        <w:tc>
          <w:tcPr>
            <w:tcW w:type="dxa" w:w="2880"/>
          </w:tcPr>
          <w:p>
            <w:pPr>
              <w:spacing w:before="40" w:after="40"/>
            </w:pPr>
            <w:r>
              <w:rPr>
                <w:rFonts w:ascii="Consolas" w:hAnsi="Consolas" w:eastAsia="Consolas" w:cs="Consolas"/>
                <w:color w:val="A31D1D"/>
                <w:sz w:val="18"/>
              </w:rPr>
              <w:t>max_silence_s</w:t>
            </w:r>
          </w:p>
        </w:tc>
        <w:tc>
          <w:tcPr>
            <w:tcW w:type="dxa" w:w="2880"/>
          </w:tcPr>
          <w:p>
            <w:pPr>
              <w:spacing w:before="40" w:after="40"/>
            </w:pPr>
            <w:r>
              <w:rPr>
                <w:rFonts w:ascii="Nirmala UI" w:hAnsi="Nirmala UI" w:eastAsia="Nirmala UI" w:cs="Nirmala UI"/>
                <w:sz w:val="18"/>
              </w:rPr>
              <w:t>0.80</w:t>
            </w:r>
          </w:p>
        </w:tc>
        <w:tc>
          <w:tcPr>
            <w:tcW w:type="dxa" w:w="2880"/>
          </w:tcPr>
          <w:p>
            <w:pPr>
              <w:spacing w:before="40" w:after="40"/>
            </w:pPr>
            <w:r>
              <w:rPr>
                <w:rFonts w:ascii="Nirmala UI" w:hAnsi="Nirmala UI" w:eastAsia="Nirmala UI" w:cs="Nirmala UI"/>
                <w:b/>
                <w:sz w:val="18"/>
              </w:rPr>
              <w:t>≥ 0.60 for Telugu</w:t>
            </w:r>
            <w:r>
              <w:rPr>
                <w:rFonts w:ascii="Nirmala UI" w:hAnsi="Nirmala UI" w:eastAsia="Nirmala UI" w:cs="Nirmala UI"/>
                <w:sz w:val="18"/>
              </w:rPr>
              <w:t xml:space="preserve"> — validated at config load (FR-PIPE-08)</w:t>
            </w:r>
          </w:p>
        </w:tc>
      </w:tr>
      <w:tr>
        <w:tc>
          <w:tcPr>
            <w:tcW w:type="dxa" w:w="2880"/>
          </w:tcPr>
          <w:p>
            <w:pPr>
              <w:spacing w:before="40" w:after="40"/>
            </w:pPr>
            <w:r>
              <w:rPr>
                <w:rFonts w:ascii="Consolas" w:hAnsi="Consolas" w:eastAsia="Consolas" w:cs="Consolas"/>
                <w:color w:val="A31D1D"/>
                <w:sz w:val="18"/>
              </w:rPr>
              <w:t>min_words</w:t>
            </w:r>
          </w:p>
        </w:tc>
        <w:tc>
          <w:tcPr>
            <w:tcW w:type="dxa" w:w="2880"/>
          </w:tcPr>
          <w:p>
            <w:pPr>
              <w:spacing w:before="40" w:after="40"/>
            </w:pPr>
            <w:r>
              <w:rPr>
                <w:rFonts w:ascii="Nirmala UI" w:hAnsi="Nirmala UI" w:eastAsia="Nirmala UI" w:cs="Nirmala UI"/>
                <w:sz w:val="18"/>
              </w:rPr>
              <w:t>1</w:t>
            </w:r>
          </w:p>
        </w:tc>
        <w:tc>
          <w:tcPr>
            <w:tcW w:type="dxa" w:w="2880"/>
          </w:tcPr>
          <w:p>
            <w:pPr>
              <w:spacing w:before="40" w:after="40"/>
            </w:pPr>
            <w:r>
              <w:rPr>
                <w:rFonts w:ascii="Nirmala UI" w:hAnsi="Nirmala UI" w:eastAsia="Nirmala UI" w:cs="Nirmala UI"/>
                <w:b/>
                <w:sz w:val="18"/>
              </w:rPr>
              <w:t>Must be 1</w:t>
            </w:r>
            <w:r>
              <w:rPr>
                <w:rFonts w:ascii="Nirmala UI" w:hAnsi="Nirmala UI" w:eastAsia="Nirmala UI" w:cs="Nirmala UI"/>
                <w:sz w:val="18"/>
              </w:rPr>
              <w:t>; higher values discard one-word Telugu turns (FR-PIPE-09)</w:t>
            </w:r>
          </w:p>
        </w:tc>
      </w:tr>
    </w:tbl>
    <w:p/>
    <w:p>
      <w:pPr>
        <w:spacing w:before="120" w:after="120"/>
        <w:ind w:left="432"/>
      </w:pPr>
      <w:r>
        <w:rPr>
          <w:rFonts w:ascii="Consolas" w:hAnsi="Consolas" w:eastAsia="Consolas" w:cs="Consolas"/>
          <w:i/>
          <w:color w:val="5A5A5A"/>
          <w:sz w:val="18"/>
        </w:rPr>
        <w:t>min_words</w:t>
      </w:r>
      <w:r>
        <w:rPr>
          <w:rFonts w:ascii="Nirmala UI" w:hAnsi="Nirmala UI" w:eastAsia="Nirmala UI" w:cs="Nirmala UI"/>
          <w:i/>
          <w:color w:val="5A5A5A"/>
        </w:rPr>
        <w:t xml:space="preserve"> has a documented history of drifting back to 3 in the incumbent system, silently discarding అవును / వద్దు / ఆ. The registry validator rejects any value above 1 unless an explicit override flag is present.</w:t>
      </w:r>
    </w:p>
    <w:p>
      <w:pPr>
        <w:pStyle w:val="Heading2"/>
      </w:pPr>
      <w:r>
        <w:rPr>
          <w:rFonts w:ascii="Nirmala UI" w:hAnsi="Nirmala UI" w:eastAsia="Nirmala UI" w:cs="Nirmala UI"/>
          <w:color w:val="1F4E79"/>
        </w:rPr>
        <w:t>1.5 M2 — Echo Guard</w:t>
      </w:r>
    </w:p>
    <w:p>
      <w:pPr>
        <w:spacing w:after="0" w:before="0"/>
        <w:ind w:left="360"/>
        <w:shd w:val="clear" w:color="auto" w:fill="F2F2F2"/>
      </w:pPr>
      <w:r>
        <w:rPr>
          <w:rFonts w:ascii="Consolas" w:hAnsi="Consolas" w:eastAsia="Consolas" w:cs="Consolas"/>
          <w:sz w:val="16"/>
        </w:rPr>
        <w:t>class EchoGuard:</w:t>
      </w:r>
    </w:p>
    <w:p>
      <w:pPr>
        <w:spacing w:after="0" w:before="0"/>
        <w:ind w:left="360"/>
        <w:shd w:val="clear" w:color="auto" w:fill="F2F2F2"/>
      </w:pPr>
      <w:r>
        <w:rPr>
          <w:rFonts w:ascii="Consolas" w:hAnsi="Consolas" w:eastAsia="Consolas" w:cs="Consolas"/>
          <w:sz w:val="16"/>
        </w:rPr>
        <w:t xml:space="preserve">    def __init__(self, window_s: float = 4.0, similarity: float = 0.85): ...</w:t>
      </w:r>
    </w:p>
    <w:p>
      <w:pPr>
        <w:spacing w:after="0" w:before="0"/>
        <w:ind w:left="360"/>
        <w:shd w:val="clear" w:color="auto" w:fill="F2F2F2"/>
      </w:pPr>
      <w:r>
        <w:rPr>
          <w:rFonts w:ascii="Consolas" w:hAnsi="Consolas" w:eastAsia="Consolas" w:cs="Consolas"/>
          <w:sz w:val="16"/>
        </w:rPr>
        <w:t xml:space="preserve">    def note_spoken(self, text: str, at: float) -&gt; None: ...</w:t>
      </w:r>
    </w:p>
    <w:p>
      <w:pPr>
        <w:spacing w:after="0" w:before="0"/>
        <w:ind w:left="360"/>
        <w:shd w:val="clear" w:color="auto" w:fill="F2F2F2"/>
      </w:pPr>
      <w:r>
        <w:rPr>
          <w:rFonts w:ascii="Consolas" w:hAnsi="Consolas" w:eastAsia="Consolas" w:cs="Consolas"/>
          <w:sz w:val="16"/>
        </w:rPr>
        <w:t xml:space="preserve">    def is_echo(self, t: Transcript) -&gt; bool: ...</w:t>
      </w:r>
    </w:p>
    <w:p/>
    <w:p>
      <w:pPr>
        <w:spacing w:after="120"/>
      </w:pPr>
      <w:r>
        <w:rPr>
          <w:rFonts w:ascii="Nirmala UI" w:hAnsi="Nirmala UI" w:eastAsia="Nirmala UI" w:cs="Nirmala UI"/>
        </w:rPr>
        <w:t>Rejects an incoming transcript whose normalised similarity to any system utterance</w:t>
      </w:r>
    </w:p>
    <w:p>
      <w:pPr>
        <w:spacing w:after="120"/>
      </w:pPr>
      <w:r>
        <w:rPr>
          <w:rFonts w:ascii="Nirmala UI" w:hAnsi="Nirmala UI" w:eastAsia="Nirmala UI" w:cs="Nirmala UI"/>
        </w:rPr>
        <w:t xml:space="preserve">within </w:t>
      </w:r>
      <w:r>
        <w:rPr>
          <w:rFonts w:ascii="Consolas" w:hAnsi="Consolas" w:eastAsia="Consolas" w:cs="Consolas"/>
          <w:color w:val="A31D1D"/>
          <w:sz w:val="18"/>
        </w:rPr>
        <w:t>window_s</w:t>
      </w:r>
      <w:r>
        <w:rPr>
          <w:rFonts w:ascii="Nirmala UI" w:hAnsi="Nirmala UI" w:eastAsia="Nirmala UI" w:cs="Nirmala UI"/>
        </w:rPr>
        <w:t xml:space="preserve"> exceeds </w:t>
      </w:r>
      <w:r>
        <w:rPr>
          <w:rFonts w:ascii="Consolas" w:hAnsi="Consolas" w:eastAsia="Consolas" w:cs="Consolas"/>
          <w:color w:val="A31D1D"/>
          <w:sz w:val="18"/>
        </w:rPr>
        <w:t>similarity</w:t>
      </w:r>
      <w:r>
        <w:rPr>
          <w:rFonts w:ascii="Nirmala UI" w:hAnsi="Nirmala UI" w:eastAsia="Nirmala UI" w:cs="Nirmala UI"/>
        </w:rPr>
        <w:t xml:space="preserve">. Every rejection emits an </w:t>
      </w:r>
      <w:r>
        <w:rPr>
          <w:rFonts w:ascii="Consolas" w:hAnsi="Consolas" w:eastAsia="Consolas" w:cs="Consolas"/>
          <w:color w:val="A31D1D"/>
          <w:sz w:val="18"/>
        </w:rPr>
        <w:t>ECHO_SUPPRESSED</w:t>
      </w:r>
      <w:r>
        <w:rPr>
          <w:rFonts w:ascii="Nirmala UI" w:hAnsi="Nirmala UI" w:eastAsia="Nirmala UI" w:cs="Nirmala UI"/>
        </w:rPr>
        <w:t xml:space="preserve"> event</w:t>
      </w:r>
    </w:p>
    <w:p>
      <w:pPr>
        <w:spacing w:after="120"/>
      </w:pPr>
      <w:r>
        <w:rPr>
          <w:rFonts w:ascii="Nirmala UI" w:hAnsi="Nirmala UI" w:eastAsia="Nirmala UI" w:cs="Nirmala UI"/>
        </w:rPr>
        <w:t>— suppressions must be visible, because a guard that is too aggressive would silently</w:t>
      </w:r>
    </w:p>
    <w:p>
      <w:pPr>
        <w:spacing w:after="120"/>
      </w:pPr>
      <w:r>
        <w:rPr>
          <w:rFonts w:ascii="Nirmala UI" w:hAnsi="Nirmala UI" w:eastAsia="Nirmala UI" w:cs="Nirmala UI"/>
        </w:rPr>
        <w:t>discard real caller speech.</w:t>
      </w:r>
    </w:p>
    <w:p>
      <w:pPr>
        <w:pStyle w:val="Heading2"/>
      </w:pPr>
      <w:r>
        <w:rPr>
          <w:rFonts w:ascii="Nirmala UI" w:hAnsi="Nirmala UI" w:eastAsia="Nirmala UI" w:cs="Nirmala UI"/>
          <w:color w:val="1F4E79"/>
        </w:rPr>
        <w:t>1.6 M3 — LLM Port and Brain</w:t>
      </w:r>
    </w:p>
    <w:p>
      <w:pPr>
        <w:spacing w:after="0" w:before="0"/>
        <w:ind w:left="360"/>
        <w:shd w:val="clear" w:color="auto" w:fill="F2F2F2"/>
      </w:pPr>
      <w:r>
        <w:rPr>
          <w:rFonts w:ascii="Consolas" w:hAnsi="Consolas" w:eastAsia="Consolas" w:cs="Consolas"/>
          <w:sz w:val="16"/>
        </w:rPr>
        <w:t>@dataclass</w:t>
      </w:r>
    </w:p>
    <w:p>
      <w:pPr>
        <w:spacing w:after="0" w:before="0"/>
        <w:ind w:left="360"/>
        <w:shd w:val="clear" w:color="auto" w:fill="F2F2F2"/>
      </w:pPr>
      <w:r>
        <w:rPr>
          <w:rFonts w:ascii="Consolas" w:hAnsi="Consolas" w:eastAsia="Consolas" w:cs="Consolas"/>
          <w:sz w:val="16"/>
        </w:rPr>
        <w:t>class BrainResponse:</w:t>
      </w:r>
    </w:p>
    <w:p>
      <w:pPr>
        <w:spacing w:after="0" w:before="0"/>
        <w:ind w:left="360"/>
        <w:shd w:val="clear" w:color="auto" w:fill="F2F2F2"/>
      </w:pPr>
      <w:r>
        <w:rPr>
          <w:rFonts w:ascii="Consolas" w:hAnsi="Consolas" w:eastAsia="Consolas" w:cs="Consolas"/>
          <w:sz w:val="16"/>
        </w:rPr>
        <w:t xml:space="preserve">    speech: str | None</w:t>
      </w:r>
    </w:p>
    <w:p>
      <w:pPr>
        <w:spacing w:after="0" w:before="0"/>
        <w:ind w:left="360"/>
        <w:shd w:val="clear" w:color="auto" w:fill="F2F2F2"/>
      </w:pPr>
      <w:r>
        <w:rPr>
          <w:rFonts w:ascii="Consolas" w:hAnsi="Consolas" w:eastAsia="Consolas" w:cs="Consolas"/>
          <w:sz w:val="16"/>
        </w:rPr>
        <w:t xml:space="preserve">    tool_calls: list[ToolCall]</w:t>
      </w:r>
    </w:p>
    <w:p>
      <w:pPr>
        <w:spacing w:after="0" w:before="0"/>
        <w:ind w:left="360"/>
        <w:shd w:val="clear" w:color="auto" w:fill="F2F2F2"/>
      </w:pPr>
      <w:r>
        <w:rPr>
          <w:rFonts w:ascii="Consolas" w:hAnsi="Consolas" w:eastAsia="Consolas" w:cs="Consolas"/>
          <w:sz w:val="16"/>
        </w:rPr>
        <w:t xml:space="preserve">    state_updates: dict[str, Any]</w:t>
      </w:r>
    </w:p>
    <w:p>
      <w:pPr>
        <w:spacing w:after="0" w:before="0"/>
        <w:ind w:left="360"/>
        <w:shd w:val="clear" w:color="auto" w:fill="F2F2F2"/>
      </w:pPr>
      <w:r>
        <w:rPr>
          <w:rFonts w:ascii="Consolas" w:hAnsi="Consolas" w:eastAsia="Consolas" w:cs="Consolas"/>
          <w:sz w:val="16"/>
        </w:rPr>
        <w:t xml:space="preserve">    extraction: dict[str, Any] | None</w:t>
      </w:r>
    </w:p>
    <w:p>
      <w:pPr>
        <w:spacing w:after="0" w:before="0"/>
        <w:ind w:left="360"/>
        <w:shd w:val="clear" w:color="auto" w:fill="F2F2F2"/>
      </w:pPr>
      <w:r>
        <w:rPr>
          <w:rFonts w:ascii="Consolas" w:hAnsi="Consolas" w:eastAsia="Consolas" w:cs="Consolas"/>
          <w:sz w:val="16"/>
        </w:rPr>
        <w:t xml:space="preserve">    disposition: str | None</w:t>
      </w:r>
    </w:p>
    <w:p>
      <w:pPr>
        <w:spacing w:after="0" w:before="0"/>
        <w:ind w:left="360"/>
        <w:shd w:val="clear" w:color="auto" w:fill="F2F2F2"/>
      </w:pPr>
      <w:r>
        <w:rPr>
          <w:rFonts w:ascii="Consolas" w:hAnsi="Consolas" w:eastAsia="Consolas" w:cs="Consolas"/>
          <w:sz w:val="16"/>
        </w:rPr>
        <w:t xml:space="preserve">    end_call: bool</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class LlmPort(Protocol):</w:t>
      </w:r>
    </w:p>
    <w:p>
      <w:pPr>
        <w:spacing w:after="0" w:before="0"/>
        <w:ind w:left="360"/>
        <w:shd w:val="clear" w:color="auto" w:fill="F2F2F2"/>
      </w:pPr>
      <w:r>
        <w:rPr>
          <w:rFonts w:ascii="Consolas" w:hAnsi="Consolas" w:eastAsia="Consolas" w:cs="Consolas"/>
          <w:sz w:val="16"/>
        </w:rPr>
        <w:t xml:space="preserve">    async def complete(</w:t>
      </w:r>
    </w:p>
    <w:p>
      <w:pPr>
        <w:spacing w:after="0" w:before="0"/>
        <w:ind w:left="360"/>
        <w:shd w:val="clear" w:color="auto" w:fill="F2F2F2"/>
      </w:pPr>
      <w:r>
        <w:rPr>
          <w:rFonts w:ascii="Consolas" w:hAnsi="Consolas" w:eastAsia="Consolas" w:cs="Consolas"/>
          <w:sz w:val="16"/>
        </w:rPr>
        <w:t xml:space="preserve">        self,</w:t>
      </w:r>
    </w:p>
    <w:p>
      <w:pPr>
        <w:spacing w:after="0" w:before="0"/>
        <w:ind w:left="360"/>
        <w:shd w:val="clear" w:color="auto" w:fill="F2F2F2"/>
      </w:pPr>
      <w:r>
        <w:rPr>
          <w:rFonts w:ascii="Consolas" w:hAnsi="Consolas" w:eastAsia="Consolas" w:cs="Consolas"/>
          <w:sz w:val="16"/>
        </w:rPr>
        <w:t xml:space="preserve">        messages: list[Message],</w:t>
      </w:r>
    </w:p>
    <w:p>
      <w:pPr>
        <w:spacing w:after="0" w:before="0"/>
        <w:ind w:left="360"/>
        <w:shd w:val="clear" w:color="auto" w:fill="F2F2F2"/>
      </w:pPr>
      <w:r>
        <w:rPr>
          <w:rFonts w:ascii="Consolas" w:hAnsi="Consolas" w:eastAsia="Consolas" w:cs="Consolas"/>
          <w:sz w:val="16"/>
        </w:rPr>
        <w:t xml:space="preserve">        tools: list[ToolSchema],</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model: str,</w:t>
      </w:r>
    </w:p>
    <w:p>
      <w:pPr>
        <w:spacing w:after="0" w:before="0"/>
        <w:ind w:left="360"/>
        <w:shd w:val="clear" w:color="auto" w:fill="F2F2F2"/>
      </w:pPr>
      <w:r>
        <w:rPr>
          <w:rFonts w:ascii="Consolas" w:hAnsi="Consolas" w:eastAsia="Consolas" w:cs="Consolas"/>
          <w:sz w:val="16"/>
        </w:rPr>
        <w:t xml:space="preserve">        temperature: float,</w:t>
      </w:r>
    </w:p>
    <w:p>
      <w:pPr>
        <w:spacing w:after="0" w:before="0"/>
        <w:ind w:left="360"/>
        <w:shd w:val="clear" w:color="auto" w:fill="F2F2F2"/>
      </w:pPr>
      <w:r>
        <w:rPr>
          <w:rFonts w:ascii="Consolas" w:hAnsi="Consolas" w:eastAsia="Consolas" w:cs="Consolas"/>
          <w:sz w:val="16"/>
        </w:rPr>
        <w:t xml:space="preserve">        max_tokens: int,</w:t>
      </w:r>
    </w:p>
    <w:p>
      <w:pPr>
        <w:spacing w:after="0" w:before="0"/>
        <w:ind w:left="360"/>
        <w:shd w:val="clear" w:color="auto" w:fill="F2F2F2"/>
      </w:pPr>
      <w:r>
        <w:rPr>
          <w:rFonts w:ascii="Consolas" w:hAnsi="Consolas" w:eastAsia="Consolas" w:cs="Consolas"/>
          <w:sz w:val="16"/>
        </w:rPr>
        <w:t xml:space="preserve">    ) -&gt; AsyncIterator[LlmDelta]: ...</w:t>
      </w:r>
    </w:p>
    <w:p/>
    <w:p>
      <w:pPr>
        <w:spacing w:after="0" w:before="0"/>
        <w:ind w:left="360"/>
        <w:shd w:val="clear" w:color="auto" w:fill="F2F2F2"/>
      </w:pPr>
      <w:r>
        <w:rPr>
          <w:rFonts w:ascii="Consolas" w:hAnsi="Consolas" w:eastAsia="Consolas" w:cs="Consolas"/>
          <w:sz w:val="16"/>
        </w:rPr>
        <w:t>class BrainService:</w:t>
      </w:r>
    </w:p>
    <w:p>
      <w:pPr>
        <w:spacing w:after="0" w:before="0"/>
        <w:ind w:left="360"/>
        <w:shd w:val="clear" w:color="auto" w:fill="F2F2F2"/>
      </w:pPr>
      <w:r>
        <w:rPr>
          <w:rFonts w:ascii="Consolas" w:hAnsi="Consolas" w:eastAsia="Consolas" w:cs="Consolas"/>
          <w:sz w:val="16"/>
        </w:rPr>
        <w:t xml:space="preserve">    async def on_turn(self, transcript: Transcript, state: CallState) -&gt; BrainResponse:</w:t>
      </w:r>
    </w:p>
    <w:p>
      <w:pPr>
        <w:spacing w:after="0" w:before="0"/>
        <w:ind w:left="360"/>
        <w:shd w:val="clear" w:color="auto" w:fill="F2F2F2"/>
      </w:pPr>
      <w:r>
        <w:rPr>
          <w:rFonts w:ascii="Consolas" w:hAnsi="Consolas" w:eastAsia="Consolas" w:cs="Consolas"/>
          <w:sz w:val="16"/>
        </w:rPr>
        <w:t xml:space="preserve">        ...</w:t>
      </w:r>
    </w:p>
    <w:p/>
    <w:p>
      <w:pPr>
        <w:spacing w:after="120"/>
      </w:pPr>
      <w:r>
        <w:rPr>
          <w:rFonts w:ascii="Nirmala UI" w:hAnsi="Nirmala UI" w:eastAsia="Nirmala UI" w:cs="Nirmala UI"/>
          <w:b/>
        </w:rPr>
        <w:t>Turn algorithm.</w:t>
      </w:r>
    </w:p>
    <w:p>
      <w:pPr>
        <w:spacing w:after="0" w:before="0"/>
        <w:ind w:left="360"/>
        <w:shd w:val="clear" w:color="auto" w:fill="F2F2F2"/>
      </w:pPr>
      <w:r>
        <w:rPr>
          <w:rFonts w:ascii="Consolas" w:hAnsi="Consolas" w:eastAsia="Consolas" w:cs="Consolas"/>
          <w:sz w:val="16"/>
        </w:rPr>
        <w:t>1.  append caller utterance to history</w:t>
      </w:r>
    </w:p>
    <w:p>
      <w:pPr>
        <w:spacing w:after="0" w:before="0"/>
        <w:ind w:left="360"/>
        <w:shd w:val="clear" w:color="auto" w:fill="F2F2F2"/>
      </w:pPr>
      <w:r>
        <w:rPr>
          <w:rFonts w:ascii="Consolas" w:hAnsi="Consolas" w:eastAsia="Consolas" w:cs="Consolas"/>
          <w:sz w:val="16"/>
        </w:rPr>
        <w:t>2.  intent pre-checks (deterministic, before the model):</w:t>
      </w:r>
    </w:p>
    <w:p>
      <w:pPr>
        <w:spacing w:after="0" w:before="0"/>
        <w:ind w:left="360"/>
        <w:shd w:val="clear" w:color="auto" w:fill="F2F2F2"/>
      </w:pPr>
      <w:r>
        <w:rPr>
          <w:rFonts w:ascii="Consolas" w:hAnsi="Consolas" w:eastAsia="Consolas" w:cs="Consolas"/>
          <w:sz w:val="16"/>
        </w:rPr>
        <w:t xml:space="preserve">       a. opt-out detected?      → suppression + closing + end        (FR-BRAIN-10)</w:t>
      </w:r>
    </w:p>
    <w:p>
      <w:pPr>
        <w:spacing w:after="0" w:before="0"/>
        <w:ind w:left="360"/>
        <w:shd w:val="clear" w:color="auto" w:fill="F2F2F2"/>
      </w:pPr>
      <w:r>
        <w:rPr>
          <w:rFonts w:ascii="Consolas" w:hAnsi="Consolas" w:eastAsia="Consolas" w:cs="Consolas"/>
          <w:sz w:val="16"/>
        </w:rPr>
        <w:t xml:space="preserve">       b. correction vs refusal disambiguation                        (FR-BRAIN-09)</w:t>
      </w:r>
    </w:p>
    <w:p>
      <w:pPr>
        <w:spacing w:after="0" w:before="0"/>
        <w:ind w:left="360"/>
        <w:shd w:val="clear" w:color="auto" w:fill="F2F2F2"/>
      </w:pPr>
      <w:r>
        <w:rPr>
          <w:rFonts w:ascii="Consolas" w:hAnsi="Consolas" w:eastAsia="Consolas" w:cs="Consolas"/>
          <w:sz w:val="16"/>
        </w:rPr>
        <w:t>3.  invoke LlmPort with history + state + tool schemas</w:t>
      </w:r>
    </w:p>
    <w:p>
      <w:pPr>
        <w:spacing w:after="0" w:before="0"/>
        <w:ind w:left="360"/>
        <w:shd w:val="clear" w:color="auto" w:fill="F2F2F2"/>
      </w:pPr>
      <w:r>
        <w:rPr>
          <w:rFonts w:ascii="Consolas" w:hAnsi="Consolas" w:eastAsia="Consolas" w:cs="Consolas"/>
          <w:sz w:val="16"/>
        </w:rPr>
        <w:t>4.  if tool_calls:</w:t>
      </w:r>
    </w:p>
    <w:p>
      <w:pPr>
        <w:spacing w:after="0" w:before="0"/>
        <w:ind w:left="360"/>
        <w:shd w:val="clear" w:color="auto" w:fill="F2F2F2"/>
      </w:pPr>
      <w:r>
        <w:rPr>
          <w:rFonts w:ascii="Consolas" w:hAnsi="Consolas" w:eastAsia="Consolas" w:cs="Consolas"/>
          <w:sz w:val="16"/>
        </w:rPr>
        <w:t xml:space="preserve">       start tools concurrently</w:t>
      </w:r>
    </w:p>
    <w:p>
      <w:pPr>
        <w:spacing w:after="0" w:before="0"/>
        <w:ind w:left="360"/>
        <w:shd w:val="clear" w:color="auto" w:fill="F2F2F2"/>
      </w:pPr>
      <w:r>
        <w:rPr>
          <w:rFonts w:ascii="Consolas" w:hAnsi="Consolas" w:eastAsia="Consolas" w:cs="Consolas"/>
          <w:sz w:val="16"/>
        </w:rPr>
        <w:t xml:space="preserve">       if expected latency &gt; filler_threshold_s: emit filler speech   (FR-PIPE-17)</w:t>
      </w:r>
    </w:p>
    <w:p>
      <w:pPr>
        <w:spacing w:after="0" w:before="0"/>
        <w:ind w:left="360"/>
        <w:shd w:val="clear" w:color="auto" w:fill="F2F2F2"/>
      </w:pPr>
      <w:r>
        <w:rPr>
          <w:rFonts w:ascii="Consolas" w:hAnsi="Consolas" w:eastAsia="Consolas" w:cs="Consolas"/>
          <w:sz w:val="16"/>
        </w:rPr>
        <w:t xml:space="preserve">       await results, append, re-invoke  (bounded: max 2 rounds)</w:t>
      </w:r>
    </w:p>
    <w:p>
      <w:pPr>
        <w:spacing w:after="0" w:before="0"/>
        <w:ind w:left="360"/>
        <w:shd w:val="clear" w:color="auto" w:fill="F2F2F2"/>
      </w:pPr>
      <w:r>
        <w:rPr>
          <w:rFonts w:ascii="Consolas" w:hAnsi="Consolas" w:eastAsia="Consolas" w:cs="Consolas"/>
          <w:sz w:val="16"/>
        </w:rPr>
        <w:t>5.  if no usable response → capped re-prompt, never silence           (FR-BRAIN-12/13)</w:t>
      </w:r>
    </w:p>
    <w:p>
      <w:pPr>
        <w:spacing w:after="0" w:before="0"/>
        <w:ind w:left="360"/>
        <w:shd w:val="clear" w:color="auto" w:fill="F2F2F2"/>
      </w:pPr>
      <w:r>
        <w:rPr>
          <w:rFonts w:ascii="Consolas" w:hAnsi="Consolas" w:eastAsia="Consolas" w:cs="Consolas"/>
          <w:sz w:val="16"/>
        </w:rPr>
        <w:t>6.  apply state_updates and extraction</w:t>
      </w:r>
    </w:p>
    <w:p>
      <w:pPr>
        <w:spacing w:after="0" w:before="0"/>
        <w:ind w:left="360"/>
        <w:shd w:val="clear" w:color="auto" w:fill="F2F2F2"/>
      </w:pPr>
      <w:r>
        <w:rPr>
          <w:rFonts w:ascii="Consolas" w:hAnsi="Consolas" w:eastAsia="Consolas" w:cs="Consolas"/>
          <w:sz w:val="16"/>
        </w:rPr>
        <w:t>7.  if end_call → closing statement exactly once                      (NFR-QUAL-07)</w:t>
      </w:r>
    </w:p>
    <w:p/>
    <w:p>
      <w:pPr>
        <w:spacing w:after="120"/>
      </w:pPr>
      <w:r>
        <w:rPr>
          <w:rFonts w:ascii="Nirmala UI" w:hAnsi="Nirmala UI" w:eastAsia="Nirmala UI" w:cs="Nirmala UI"/>
          <w:b/>
        </w:rPr>
        <w:t>Step 2 is deliberately deterministic and placed before the model.</w:t>
      </w:r>
      <w:r>
        <w:rPr>
          <w:rFonts w:ascii="Nirmala UI" w:hAnsi="Nirmala UI" w:eastAsia="Nirmala UI" w:cs="Nirmala UI"/>
        </w:rPr>
        <w:t xml:space="preserve"> Opt-out and</w:t>
      </w:r>
    </w:p>
    <w:p>
      <w:pPr>
        <w:spacing w:after="120"/>
      </w:pPr>
      <w:r>
        <w:rPr>
          <w:rFonts w:ascii="Nirmala UI" w:hAnsi="Nirmala UI" w:eastAsia="Nirmala UI" w:cs="Nirmala UI"/>
        </w:rPr>
        <w:t>correction handling carry regulatory and reputational consequence; they are not left to</w:t>
      </w:r>
    </w:p>
    <w:p>
      <w:pPr>
        <w:spacing w:after="120"/>
      </w:pPr>
      <w:r>
        <w:rPr>
          <w:rFonts w:ascii="Nirmala UI" w:hAnsi="Nirmala UI" w:eastAsia="Nirmala UI" w:cs="Nirmala UI"/>
        </w:rPr>
        <w:t>prompt phrasing. A prior production call told a caller who had *corrected their loan</w:t>
      </w:r>
    </w:p>
    <w:p>
      <w:pPr>
        <w:spacing w:after="120"/>
      </w:pPr>
      <w:r>
        <w:rPr>
          <w:rFonts w:ascii="Nirmala UI" w:hAnsi="Nirmala UI" w:eastAsia="Nirmala UI" w:cs="Nirmala UI"/>
        </w:rPr>
        <w:t>type* that they would never be called again, because a refusal condition matched a bare</w:t>
      </w:r>
    </w:p>
    <w:p>
      <w:pPr>
        <w:spacing w:after="120"/>
      </w:pPr>
      <w:r>
        <w:rPr>
          <w:rFonts w:ascii="Nirmala UI" w:hAnsi="Nirmala UI" w:eastAsia="Nirmala UI" w:cs="Nirmala UI"/>
        </w:rPr>
        <w:t>negation.</w:t>
      </w:r>
    </w:p>
    <w:p>
      <w:pPr>
        <w:spacing w:after="120"/>
      </w:pPr>
      <w:r>
        <w:rPr>
          <w:rFonts w:ascii="Nirmala UI" w:hAnsi="Nirmala UI" w:eastAsia="Nirmala UI" w:cs="Nirmala UI"/>
          <w:b/>
        </w:rPr>
        <w:t>Re-invocation is capped at 2 tool rounds</w:t>
      </w:r>
      <w:r>
        <w:rPr>
          <w:rFonts w:ascii="Nirmala UI" w:hAnsi="Nirmala UI" w:eastAsia="Nirmala UI" w:cs="Nirmala UI"/>
        </w:rPr>
        <w:t xml:space="preserve"> to bound worst-case turn latency.</w:t>
      </w:r>
    </w:p>
    <w:p>
      <w:pPr>
        <w:pStyle w:val="Heading2"/>
      </w:pPr>
      <w:r>
        <w:rPr>
          <w:rFonts w:ascii="Nirmala UI" w:hAnsi="Nirmala UI" w:eastAsia="Nirmala UI" w:cs="Nirmala UI"/>
          <w:color w:val="1F4E79"/>
        </w:rPr>
        <w:t>1.7 M6 — Dialer gate chain</w:t>
      </w:r>
    </w:p>
    <w:p>
      <w:pPr>
        <w:spacing w:after="0" w:before="0"/>
        <w:ind w:left="360"/>
        <w:shd w:val="clear" w:color="auto" w:fill="F2F2F2"/>
      </w:pPr>
      <w:r>
        <w:rPr>
          <w:rFonts w:ascii="Consolas" w:hAnsi="Consolas" w:eastAsia="Consolas" w:cs="Consolas"/>
          <w:sz w:val="16"/>
        </w:rPr>
        <w:t>class GateResult(Enum):</w:t>
      </w:r>
    </w:p>
    <w:p>
      <w:pPr>
        <w:spacing w:after="0" w:before="0"/>
        <w:ind w:left="360"/>
        <w:shd w:val="clear" w:color="auto" w:fill="F2F2F2"/>
      </w:pPr>
      <w:r>
        <w:rPr>
          <w:rFonts w:ascii="Consolas" w:hAnsi="Consolas" w:eastAsia="Consolas" w:cs="Consolas"/>
          <w:sz w:val="16"/>
        </w:rPr>
        <w:t xml:space="preserve">    ALLOW = "allow"</w:t>
      </w:r>
    </w:p>
    <w:p>
      <w:pPr>
        <w:spacing w:after="0" w:before="0"/>
        <w:ind w:left="360"/>
        <w:shd w:val="clear" w:color="auto" w:fill="F2F2F2"/>
      </w:pPr>
      <w:r>
        <w:rPr>
          <w:rFonts w:ascii="Consolas" w:hAnsi="Consolas" w:eastAsia="Consolas" w:cs="Consolas"/>
          <w:sz w:val="16"/>
        </w:rPr>
        <w:t xml:space="preserve">    DEFER = "defer"      # eligible later (hours, backoff, concurrency)</w:t>
      </w:r>
    </w:p>
    <w:p>
      <w:pPr>
        <w:spacing w:after="0" w:before="0"/>
        <w:ind w:left="360"/>
        <w:shd w:val="clear" w:color="auto" w:fill="F2F2F2"/>
      </w:pPr>
      <w:r>
        <w:rPr>
          <w:rFonts w:ascii="Consolas" w:hAnsi="Consolas" w:eastAsia="Consolas" w:cs="Consolas"/>
          <w:sz w:val="16"/>
        </w:rPr>
        <w:t xml:space="preserve">    DENY  = "deny"       # never dial (suppressed, cap exhausted, invalid)</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class DialGate(Protocol):</w:t>
      </w:r>
    </w:p>
    <w:p>
      <w:pPr>
        <w:spacing w:after="0" w:before="0"/>
        <w:ind w:left="360"/>
        <w:shd w:val="clear" w:color="auto" w:fill="F2F2F2"/>
      </w:pPr>
      <w:r>
        <w:rPr>
          <w:rFonts w:ascii="Consolas" w:hAnsi="Consolas" w:eastAsia="Consolas" w:cs="Consolas"/>
          <w:sz w:val="16"/>
        </w:rPr>
        <w:t xml:space="preserve">    name: str</w:t>
      </w:r>
    </w:p>
    <w:p>
      <w:pPr>
        <w:spacing w:after="0" w:before="0"/>
        <w:ind w:left="360"/>
        <w:shd w:val="clear" w:color="auto" w:fill="F2F2F2"/>
      </w:pPr>
      <w:r>
        <w:rPr>
          <w:rFonts w:ascii="Consolas" w:hAnsi="Consolas" w:eastAsia="Consolas" w:cs="Consolas"/>
          <w:sz w:val="16"/>
        </w:rPr>
        <w:t xml:space="preserve">    def evaluate(self, c: CampaignContact, now: datetime) -&gt; tuple[GateResult, str]: ...</w:t>
      </w:r>
    </w:p>
    <w:p/>
    <w:p>
      <w:pPr>
        <w:spacing w:after="120"/>
      </w:pPr>
      <w:r>
        <w:rPr>
          <w:rFonts w:ascii="Nirmala UI" w:hAnsi="Nirmala UI" w:eastAsia="Nirmala UI" w:cs="Nirmala UI"/>
        </w:rPr>
        <w:t>Evaluated in fixed order; first non-</w:t>
      </w:r>
      <w:r>
        <w:rPr>
          <w:rFonts w:ascii="Consolas" w:hAnsi="Consolas" w:eastAsia="Consolas" w:cs="Consolas"/>
          <w:color w:val="A31D1D"/>
          <w:sz w:val="18"/>
        </w:rPr>
        <w:t>ALLOW</w:t>
      </w:r>
      <w:r>
        <w:rPr>
          <w:rFonts w:ascii="Nirmala UI" w:hAnsi="Nirmala UI" w:eastAsia="Nirmala UI" w:cs="Nirmala UI"/>
        </w:rPr>
        <w:t xml:space="preserve"> wins and its reason is persisted: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Order</w:t>
            </w:r>
          </w:p>
        </w:tc>
        <w:tc>
          <w:tcPr>
            <w:tcW w:type="dxa" w:w="2880"/>
            <w:shd w:val="clear" w:color="auto" w:fill="DCE6F1"/>
          </w:tcPr>
          <w:p>
            <w:pPr>
              <w:spacing w:before="40" w:after="40"/>
            </w:pPr>
            <w:r>
              <w:rPr>
                <w:rFonts w:ascii="Nirmala UI" w:hAnsi="Nirmala UI" w:eastAsia="Nirmala UI" w:cs="Nirmala UI"/>
                <w:b/>
                <w:sz w:val="18"/>
              </w:rPr>
              <w:t>Gate</w:t>
            </w:r>
          </w:p>
        </w:tc>
        <w:tc>
          <w:tcPr>
            <w:tcW w:type="dxa" w:w="2880"/>
            <w:shd w:val="clear" w:color="auto" w:fill="DCE6F1"/>
          </w:tcPr>
          <w:p>
            <w:pPr>
              <w:spacing w:before="40" w:after="40"/>
            </w:pPr>
            <w:r>
              <w:rPr>
                <w:rFonts w:ascii="Nirmala UI" w:hAnsi="Nirmala UI" w:eastAsia="Nirmala UI" w:cs="Nirmala UI"/>
                <w:b/>
                <w:sz w:val="18"/>
              </w:rPr>
              <w:t>Non-allow result</w:t>
            </w:r>
          </w:p>
        </w:tc>
      </w:tr>
      <w:tr>
        <w:tc>
          <w:tcPr>
            <w:tcW w:type="dxa" w:w="2880"/>
          </w:tcPr>
          <w:p>
            <w:pPr>
              <w:spacing w:before="40" w:after="40"/>
            </w:pPr>
            <w:r>
              <w:rPr>
                <w:rFonts w:ascii="Nirmala UI" w:hAnsi="Nirmala UI" w:eastAsia="Nirmala UI" w:cs="Nirmala UI"/>
                <w:sz w:val="18"/>
              </w:rPr>
              <w:t>1</w:t>
            </w:r>
          </w:p>
        </w:tc>
        <w:tc>
          <w:tcPr>
            <w:tcW w:type="dxa" w:w="2880"/>
          </w:tcPr>
          <w:p>
            <w:pPr>
              <w:spacing w:before="40" w:after="40"/>
            </w:pPr>
            <w:r>
              <w:rPr>
                <w:rFonts w:ascii="Consolas" w:hAnsi="Consolas" w:eastAsia="Consolas" w:cs="Consolas"/>
                <w:color w:val="A31D1D"/>
                <w:sz w:val="18"/>
              </w:rPr>
              <w:t>SuppressionGate</w:t>
            </w:r>
          </w:p>
        </w:tc>
        <w:tc>
          <w:tcPr>
            <w:tcW w:type="dxa" w:w="2880"/>
          </w:tcPr>
          <w:p>
            <w:pPr>
              <w:spacing w:before="40" w:after="40"/>
            </w:pPr>
            <w:r>
              <w:rPr>
                <w:rFonts w:ascii="Consolas" w:hAnsi="Consolas" w:eastAsia="Consolas" w:cs="Consolas"/>
                <w:color w:val="A31D1D"/>
                <w:sz w:val="18"/>
              </w:rPr>
              <w:t>DENY</w:t>
            </w:r>
          </w:p>
        </w:tc>
      </w:tr>
      <w:tr>
        <w:tc>
          <w:tcPr>
            <w:tcW w:type="dxa" w:w="2880"/>
          </w:tcPr>
          <w:p>
            <w:pPr>
              <w:spacing w:before="40" w:after="40"/>
            </w:pPr>
            <w:r>
              <w:rPr>
                <w:rFonts w:ascii="Nirmala UI" w:hAnsi="Nirmala UI" w:eastAsia="Nirmala UI" w:cs="Nirmala UI"/>
                <w:sz w:val="18"/>
              </w:rPr>
              <w:t>2</w:t>
            </w:r>
          </w:p>
        </w:tc>
        <w:tc>
          <w:tcPr>
            <w:tcW w:type="dxa" w:w="2880"/>
          </w:tcPr>
          <w:p>
            <w:pPr>
              <w:spacing w:before="40" w:after="40"/>
            </w:pPr>
            <w:r>
              <w:rPr>
                <w:rFonts w:ascii="Consolas" w:hAnsi="Consolas" w:eastAsia="Consolas" w:cs="Consolas"/>
                <w:color w:val="A31D1D"/>
                <w:sz w:val="18"/>
              </w:rPr>
              <w:t>CallingWindowGate</w:t>
            </w:r>
          </w:p>
        </w:tc>
        <w:tc>
          <w:tcPr>
            <w:tcW w:type="dxa" w:w="2880"/>
          </w:tcPr>
          <w:p>
            <w:pPr>
              <w:spacing w:before="40" w:after="40"/>
            </w:pPr>
            <w:r>
              <w:rPr>
                <w:rFonts w:ascii="Consolas" w:hAnsi="Consolas" w:eastAsia="Consolas" w:cs="Consolas"/>
                <w:color w:val="A31D1D"/>
                <w:sz w:val="18"/>
              </w:rPr>
              <w:t>DEFER</w:t>
            </w:r>
          </w:p>
        </w:tc>
      </w:tr>
      <w:tr>
        <w:tc>
          <w:tcPr>
            <w:tcW w:type="dxa" w:w="2880"/>
          </w:tcPr>
          <w:p>
            <w:pPr>
              <w:spacing w:before="40" w:after="40"/>
            </w:pPr>
            <w:r>
              <w:rPr>
                <w:rFonts w:ascii="Nirmala UI" w:hAnsi="Nirmala UI" w:eastAsia="Nirmala UI" w:cs="Nirmala UI"/>
                <w:sz w:val="18"/>
              </w:rPr>
              <w:t>3</w:t>
            </w:r>
          </w:p>
        </w:tc>
        <w:tc>
          <w:tcPr>
            <w:tcW w:type="dxa" w:w="2880"/>
          </w:tcPr>
          <w:p>
            <w:pPr>
              <w:spacing w:before="40" w:after="40"/>
            </w:pPr>
            <w:r>
              <w:rPr>
                <w:rFonts w:ascii="Consolas" w:hAnsi="Consolas" w:eastAsia="Consolas" w:cs="Consolas"/>
                <w:color w:val="A31D1D"/>
                <w:sz w:val="18"/>
              </w:rPr>
              <w:t>RetryPolicyGate</w:t>
            </w:r>
          </w:p>
        </w:tc>
        <w:tc>
          <w:tcPr>
            <w:tcW w:type="dxa" w:w="2880"/>
          </w:tcPr>
          <w:p>
            <w:pPr>
              <w:spacing w:before="40" w:after="40"/>
            </w:pPr>
            <w:r>
              <w:rPr>
                <w:rFonts w:ascii="Consolas" w:hAnsi="Consolas" w:eastAsia="Consolas" w:cs="Consolas"/>
                <w:color w:val="A31D1D"/>
                <w:sz w:val="18"/>
              </w:rPr>
              <w:t>DEFER</w:t>
            </w:r>
            <w:r>
              <w:rPr>
                <w:rFonts w:ascii="Nirmala UI" w:hAnsi="Nirmala UI" w:eastAsia="Nirmala UI" w:cs="Nirmala UI"/>
                <w:sz w:val="18"/>
              </w:rPr>
              <w:t xml:space="preserve"> or </w:t>
            </w:r>
            <w:r>
              <w:rPr>
                <w:rFonts w:ascii="Consolas" w:hAnsi="Consolas" w:eastAsia="Consolas" w:cs="Consolas"/>
                <w:color w:val="A31D1D"/>
                <w:sz w:val="18"/>
              </w:rPr>
              <w:t>DENY</w:t>
            </w:r>
            <w:r>
              <w:rPr>
                <w:rFonts w:ascii="Nirmala UI" w:hAnsi="Nirmala UI" w:eastAsia="Nirmala UI" w:cs="Nirmala UI"/>
                <w:sz w:val="18"/>
              </w:rPr>
              <w:t xml:space="preserve"> (cap exhausted)</w:t>
            </w:r>
          </w:p>
        </w:tc>
      </w:tr>
      <w:tr>
        <w:tc>
          <w:tcPr>
            <w:tcW w:type="dxa" w:w="2880"/>
          </w:tcPr>
          <w:p>
            <w:pPr>
              <w:spacing w:before="40" w:after="40"/>
            </w:pPr>
            <w:r>
              <w:rPr>
                <w:rFonts w:ascii="Nirmala UI" w:hAnsi="Nirmala UI" w:eastAsia="Nirmala UI" w:cs="Nirmala UI"/>
                <w:sz w:val="18"/>
              </w:rPr>
              <w:t>4</w:t>
            </w:r>
          </w:p>
        </w:tc>
        <w:tc>
          <w:tcPr>
            <w:tcW w:type="dxa" w:w="2880"/>
          </w:tcPr>
          <w:p>
            <w:pPr>
              <w:spacing w:before="40" w:after="40"/>
            </w:pPr>
            <w:r>
              <w:rPr>
                <w:rFonts w:ascii="Consolas" w:hAnsi="Consolas" w:eastAsia="Consolas" w:cs="Consolas"/>
                <w:color w:val="A31D1D"/>
                <w:sz w:val="18"/>
              </w:rPr>
              <w:t>ConcurrencyGate</w:t>
            </w:r>
          </w:p>
        </w:tc>
        <w:tc>
          <w:tcPr>
            <w:tcW w:type="dxa" w:w="2880"/>
          </w:tcPr>
          <w:p>
            <w:pPr>
              <w:spacing w:before="40" w:after="40"/>
            </w:pPr>
            <w:r>
              <w:rPr>
                <w:rFonts w:ascii="Consolas" w:hAnsi="Consolas" w:eastAsia="Consolas" w:cs="Consolas"/>
                <w:color w:val="A31D1D"/>
                <w:sz w:val="18"/>
              </w:rPr>
              <w:t>DEFER</w:t>
            </w:r>
          </w:p>
        </w:tc>
      </w:tr>
    </w:tbl>
    <w:p/>
    <w:p>
      <w:pPr>
        <w:spacing w:after="120"/>
      </w:pPr>
      <w:r>
        <w:rPr>
          <w:rFonts w:ascii="Nirmala UI" w:hAnsi="Nirmala UI" w:eastAsia="Nirmala UI" w:cs="Nirmala UI"/>
          <w:b/>
        </w:rPr>
        <w:t>The gate chain is the only path to origination</w:t>
      </w:r>
      <w:r>
        <w:rPr>
          <w:rFonts w:ascii="Nirmala UI" w:hAnsi="Nirmala UI" w:eastAsia="Nirmala UI" w:cs="Nirmala UI"/>
        </w:rPr>
        <w:t>, including manual test calls</w:t>
      </w:r>
    </w:p>
    <w:p>
      <w:pPr>
        <w:spacing w:after="120"/>
      </w:pPr>
      <w:r>
        <w:rPr>
          <w:rFonts w:ascii="Nirmala UI" w:hAnsi="Nirmala UI" w:eastAsia="Nirmala UI" w:cs="Nirmala UI"/>
        </w:rPr>
        <w:t xml:space="preserve">(FR-CMP-01). No module may call </w:t>
      </w:r>
      <w:r>
        <w:rPr>
          <w:rFonts w:ascii="Consolas" w:hAnsi="Consolas" w:eastAsia="Consolas" w:cs="Consolas"/>
          <w:color w:val="A31D1D"/>
          <w:sz w:val="18"/>
        </w:rPr>
        <w:t>TelephonyPort.originate</w:t>
      </w:r>
      <w:r>
        <w:rPr>
          <w:rFonts w:ascii="Nirmala UI" w:hAnsi="Nirmala UI" w:eastAsia="Nirmala UI" w:cs="Nirmala UI"/>
        </w:rPr>
        <w:t xml:space="preserve"> directly.</w:t>
      </w:r>
    </w:p>
    <w:p>
      <w:pPr>
        <w:jc w:val="center"/>
      </w:pPr>
      <w:r>
        <w:rPr>
          <w:color w:val="C0C0C0"/>
        </w:rPr>
        <w:t>────────────────────────────────────────</w:t>
      </w:r>
    </w:p>
    <w:p>
      <w:pPr>
        <w:pStyle w:val="Heading1"/>
      </w:pPr>
      <w:r>
        <w:rPr>
          <w:rFonts w:ascii="Nirmala UI" w:hAnsi="Nirmala UI" w:eastAsia="Nirmala UI" w:cs="Nirmala UI"/>
          <w:color w:val="1F4E79"/>
        </w:rPr>
        <w:t>2. Data Model</w:t>
      </w:r>
    </w:p>
    <w:p>
      <w:pPr>
        <w:spacing w:after="120"/>
      </w:pPr>
      <w:r>
        <w:rPr>
          <w:rFonts w:ascii="Nirmala UI" w:hAnsi="Nirmala UI" w:eastAsia="Nirmala UI" w:cs="Nirmala UI"/>
        </w:rPr>
        <w:t>PostgreSQL. Migrations are ordered and versioned (FR-DATA-05).</w:t>
      </w:r>
    </w:p>
    <w:p>
      <w:pPr>
        <w:pStyle w:val="Heading2"/>
      </w:pPr>
      <w:r>
        <w:rPr>
          <w:rFonts w:ascii="Nirmala UI" w:hAnsi="Nirmala UI" w:eastAsia="Nirmala UI" w:cs="Nirmala UI"/>
          <w:color w:val="1F4E79"/>
        </w:rPr>
        <w:t>2.1 Schema</w:t>
      </w:r>
    </w:p>
    <w:p>
      <w:pPr>
        <w:spacing w:after="0" w:before="0"/>
        <w:ind w:left="360"/>
        <w:shd w:val="clear" w:color="auto" w:fill="F2F2F2"/>
      </w:pPr>
      <w:r>
        <w:rPr>
          <w:rFonts w:ascii="Consolas" w:hAnsi="Consolas" w:eastAsia="Consolas" w:cs="Consolas"/>
          <w:sz w:val="16"/>
        </w:rPr>
        <w:t>-- ============ AGENTS ============</w:t>
      </w:r>
    </w:p>
    <w:p>
      <w:pPr>
        <w:spacing w:after="0" w:before="0"/>
        <w:ind w:left="360"/>
        <w:shd w:val="clear" w:color="auto" w:fill="F2F2F2"/>
      </w:pPr>
      <w:r>
        <w:rPr>
          <w:rFonts w:ascii="Consolas" w:hAnsi="Consolas" w:eastAsia="Consolas" w:cs="Consolas"/>
          <w:sz w:val="16"/>
        </w:rPr>
        <w:t>CREATE TABLE agent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key             text NOT NULL UNIQUE,            -- e.g. 'bswealth-loan-te'</w:t>
      </w:r>
    </w:p>
    <w:p>
      <w:pPr>
        <w:spacing w:after="0" w:before="0"/>
        <w:ind w:left="360"/>
        <w:shd w:val="clear" w:color="auto" w:fill="F2F2F2"/>
      </w:pPr>
      <w:r>
        <w:rPr>
          <w:rFonts w:ascii="Consolas" w:hAnsi="Consolas" w:eastAsia="Consolas" w:cs="Consolas"/>
          <w:sz w:val="16"/>
        </w:rPr>
        <w:t xml:space="preserve">    name            text NOT NULL,</w:t>
      </w:r>
    </w:p>
    <w:p>
      <w:pPr>
        <w:spacing w:after="0" w:before="0"/>
        <w:ind w:left="360"/>
        <w:shd w:val="clear" w:color="auto" w:fill="F2F2F2"/>
      </w:pPr>
      <w:r>
        <w:rPr>
          <w:rFonts w:ascii="Consolas" w:hAnsi="Consolas" w:eastAsia="Consolas" w:cs="Consolas"/>
          <w:sz w:val="16"/>
        </w:rPr>
        <w:t xml:space="preserve">    vertical        text NOT NULL,</w:t>
      </w:r>
    </w:p>
    <w:p>
      <w:pPr>
        <w:spacing w:after="0" w:before="0"/>
        <w:ind w:left="360"/>
        <w:shd w:val="clear" w:color="auto" w:fill="F2F2F2"/>
      </w:pPr>
      <w:r>
        <w:rPr>
          <w:rFonts w:ascii="Consolas" w:hAnsi="Consolas" w:eastAsia="Consolas" w:cs="Consolas"/>
          <w:sz w:val="16"/>
        </w:rPr>
        <w:t xml:space="preserve">    created_at      timestamptz NOT NULL DEFAULT now()</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agent_version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agent_id        uuid NOT NULL REFERENCES agent(id),</w:t>
      </w:r>
    </w:p>
    <w:p>
      <w:pPr>
        <w:spacing w:after="0" w:before="0"/>
        <w:ind w:left="360"/>
        <w:shd w:val="clear" w:color="auto" w:fill="F2F2F2"/>
      </w:pPr>
      <w:r>
        <w:rPr>
          <w:rFonts w:ascii="Consolas" w:hAnsi="Consolas" w:eastAsia="Consolas" w:cs="Consolas"/>
          <w:sz w:val="16"/>
        </w:rPr>
        <w:t xml:space="preserve">    version         integer NOT NULL,</w:t>
      </w:r>
    </w:p>
    <w:p>
      <w:pPr>
        <w:spacing w:after="0" w:before="0"/>
        <w:ind w:left="360"/>
        <w:shd w:val="clear" w:color="auto" w:fill="F2F2F2"/>
      </w:pPr>
      <w:r>
        <w:rPr>
          <w:rFonts w:ascii="Consolas" w:hAnsi="Consolas" w:eastAsia="Consolas" w:cs="Consolas"/>
          <w:sz w:val="16"/>
        </w:rPr>
        <w:t xml:space="preserve">    config          jsonb NOT NULL,                  -- validated artefact (§3)</w:t>
      </w:r>
    </w:p>
    <w:p>
      <w:pPr>
        <w:spacing w:after="0" w:before="0"/>
        <w:ind w:left="360"/>
        <w:shd w:val="clear" w:color="auto" w:fill="F2F2F2"/>
      </w:pPr>
      <w:r>
        <w:rPr>
          <w:rFonts w:ascii="Consolas" w:hAnsi="Consolas" w:eastAsia="Consolas" w:cs="Consolas"/>
          <w:sz w:val="16"/>
        </w:rPr>
        <w:t xml:space="preserve">    config_sha256   text NOT NULL,</w:t>
      </w:r>
    </w:p>
    <w:p>
      <w:pPr>
        <w:spacing w:after="0" w:before="0"/>
        <w:ind w:left="360"/>
        <w:shd w:val="clear" w:color="auto" w:fill="F2F2F2"/>
      </w:pPr>
      <w:r>
        <w:rPr>
          <w:rFonts w:ascii="Consolas" w:hAnsi="Consolas" w:eastAsia="Consolas" w:cs="Consolas"/>
          <w:sz w:val="16"/>
        </w:rPr>
        <w:t xml:space="preserve">    git_ref         text,                            -- provenance (FR-AGENT-02)</w:t>
      </w:r>
    </w:p>
    <w:p>
      <w:pPr>
        <w:spacing w:after="0" w:before="0"/>
        <w:ind w:left="360"/>
        <w:shd w:val="clear" w:color="auto" w:fill="F2F2F2"/>
      </w:pPr>
      <w:r>
        <w:rPr>
          <w:rFonts w:ascii="Consolas" w:hAnsi="Consolas" w:eastAsia="Consolas" w:cs="Consolas"/>
          <w:sz w:val="16"/>
        </w:rPr>
        <w:t xml:space="preserve">    created_at      timestamptz NOT NULL DEFAULT now(),</w:t>
      </w:r>
    </w:p>
    <w:p>
      <w:pPr>
        <w:spacing w:after="0" w:before="0"/>
        <w:ind w:left="360"/>
        <w:shd w:val="clear" w:color="auto" w:fill="F2F2F2"/>
      </w:pPr>
      <w:r>
        <w:rPr>
          <w:rFonts w:ascii="Consolas" w:hAnsi="Consolas" w:eastAsia="Consolas" w:cs="Consolas"/>
          <w:sz w:val="16"/>
        </w:rPr>
        <w:t xml:space="preserve">    deployed_at     timestamptz,</w:t>
      </w:r>
    </w:p>
    <w:p>
      <w:pPr>
        <w:spacing w:after="0" w:before="0"/>
        <w:ind w:left="360"/>
        <w:shd w:val="clear" w:color="auto" w:fill="F2F2F2"/>
      </w:pPr>
      <w:r>
        <w:rPr>
          <w:rFonts w:ascii="Consolas" w:hAnsi="Consolas" w:eastAsia="Consolas" w:cs="Consolas"/>
          <w:sz w:val="16"/>
        </w:rPr>
        <w:t xml:space="preserve">    UNIQUE (agent_id, version)</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agent_version rows are IMMUTABLE after insert (HLD §4.9).</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 CONTACTS ============</w:t>
      </w:r>
    </w:p>
    <w:p>
      <w:pPr>
        <w:spacing w:after="0" w:before="0"/>
        <w:ind w:left="360"/>
        <w:shd w:val="clear" w:color="auto" w:fill="F2F2F2"/>
      </w:pPr>
      <w:r>
        <w:rPr>
          <w:rFonts w:ascii="Consolas" w:hAnsi="Consolas" w:eastAsia="Consolas" w:cs="Consolas"/>
          <w:sz w:val="16"/>
        </w:rPr>
        <w:t>CREATE TABLE contact_list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name            text NOT NULL,</w:t>
      </w:r>
    </w:p>
    <w:p>
      <w:pPr>
        <w:spacing w:after="0" w:before="0"/>
        <w:ind w:left="360"/>
        <w:shd w:val="clear" w:color="auto" w:fill="F2F2F2"/>
      </w:pPr>
      <w:r>
        <w:rPr>
          <w:rFonts w:ascii="Consolas" w:hAnsi="Consolas" w:eastAsia="Consolas" w:cs="Consolas"/>
          <w:sz w:val="16"/>
        </w:rPr>
        <w:t xml:space="preserve">    source          text NOT NULL,                   -- provenance (FR-CMP-02)</w:t>
      </w:r>
    </w:p>
    <w:p>
      <w:pPr>
        <w:spacing w:after="0" w:before="0"/>
        <w:ind w:left="360"/>
        <w:shd w:val="clear" w:color="auto" w:fill="F2F2F2"/>
      </w:pPr>
      <w:r>
        <w:rPr>
          <w:rFonts w:ascii="Consolas" w:hAnsi="Consolas" w:eastAsia="Consolas" w:cs="Consolas"/>
          <w:sz w:val="16"/>
        </w:rPr>
        <w:t xml:space="preserve">    consent_basis   text NOT NULL,                   -- FR-CMP-02</w:t>
      </w:r>
    </w:p>
    <w:p>
      <w:pPr>
        <w:spacing w:after="0" w:before="0"/>
        <w:ind w:left="360"/>
        <w:shd w:val="clear" w:color="auto" w:fill="F2F2F2"/>
      </w:pPr>
      <w:r>
        <w:rPr>
          <w:rFonts w:ascii="Consolas" w:hAnsi="Consolas" w:eastAsia="Consolas" w:cs="Consolas"/>
          <w:sz w:val="16"/>
        </w:rPr>
        <w:t xml:space="preserve">    uploaded_at     timestamptz NOT NULL DEFAULT now(),</w:t>
      </w:r>
    </w:p>
    <w:p>
      <w:pPr>
        <w:spacing w:after="0" w:before="0"/>
        <w:ind w:left="360"/>
        <w:shd w:val="clear" w:color="auto" w:fill="F2F2F2"/>
      </w:pPr>
      <w:r>
        <w:rPr>
          <w:rFonts w:ascii="Consolas" w:hAnsi="Consolas" w:eastAsia="Consolas" w:cs="Consolas"/>
          <w:sz w:val="16"/>
        </w:rPr>
        <w:t xml:space="preserve">    row_count       integer NOT NULL DEFAULT 0</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contact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list_id         uuid NOT NULL REFERENCES contact_list(id) ON DELETE CASCADE,</w:t>
      </w:r>
    </w:p>
    <w:p>
      <w:pPr>
        <w:spacing w:after="0" w:before="0"/>
        <w:ind w:left="360"/>
        <w:shd w:val="clear" w:color="auto" w:fill="F2F2F2"/>
      </w:pPr>
      <w:r>
        <w:rPr>
          <w:rFonts w:ascii="Consolas" w:hAnsi="Consolas" w:eastAsia="Consolas" w:cs="Consolas"/>
          <w:sz w:val="16"/>
        </w:rPr>
        <w:t xml:space="preserve">    phone_e164      text NOT NULL,</w:t>
      </w:r>
    </w:p>
    <w:p>
      <w:pPr>
        <w:spacing w:after="0" w:before="0"/>
        <w:ind w:left="360"/>
        <w:shd w:val="clear" w:color="auto" w:fill="F2F2F2"/>
      </w:pPr>
      <w:r>
        <w:rPr>
          <w:rFonts w:ascii="Consolas" w:hAnsi="Consolas" w:eastAsia="Consolas" w:cs="Consolas"/>
          <w:sz w:val="16"/>
        </w:rPr>
        <w:t xml:space="preserve">    name            text,</w:t>
      </w:r>
    </w:p>
    <w:p>
      <w:pPr>
        <w:spacing w:after="0" w:before="0"/>
        <w:ind w:left="360"/>
        <w:shd w:val="clear" w:color="auto" w:fill="F2F2F2"/>
      </w:pPr>
      <w:r>
        <w:rPr>
          <w:rFonts w:ascii="Consolas" w:hAnsi="Consolas" w:eastAsia="Consolas" w:cs="Consolas"/>
          <w:sz w:val="16"/>
        </w:rPr>
        <w:t xml:space="preserve">    attributes      jsonb NOT NULL DEFAULT '{}',     -- city, budget, vertical, ...</w:t>
      </w:r>
    </w:p>
    <w:p>
      <w:pPr>
        <w:spacing w:after="0" w:before="0"/>
        <w:ind w:left="360"/>
        <w:shd w:val="clear" w:color="auto" w:fill="F2F2F2"/>
      </w:pPr>
      <w:r>
        <w:rPr>
          <w:rFonts w:ascii="Consolas" w:hAnsi="Consolas" w:eastAsia="Consolas" w:cs="Consolas"/>
          <w:sz w:val="16"/>
        </w:rPr>
        <w:t xml:space="preserve">    UNIQUE (list_id, phone_e164)</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CREATE INDEX ON contact (phone_e164);</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suppression_list (</w:t>
      </w:r>
    </w:p>
    <w:p>
      <w:pPr>
        <w:spacing w:after="0" w:before="0"/>
        <w:ind w:left="360"/>
        <w:shd w:val="clear" w:color="auto" w:fill="F2F2F2"/>
      </w:pPr>
      <w:r>
        <w:rPr>
          <w:rFonts w:ascii="Consolas" w:hAnsi="Consolas" w:eastAsia="Consolas" w:cs="Consolas"/>
          <w:sz w:val="16"/>
        </w:rPr>
        <w:t xml:space="preserve">    phone_e164      text PRIMARY KEY,</w:t>
      </w:r>
    </w:p>
    <w:p>
      <w:pPr>
        <w:spacing w:after="0" w:before="0"/>
        <w:ind w:left="360"/>
        <w:shd w:val="clear" w:color="auto" w:fill="F2F2F2"/>
      </w:pPr>
      <w:r>
        <w:rPr>
          <w:rFonts w:ascii="Consolas" w:hAnsi="Consolas" w:eastAsia="Consolas" w:cs="Consolas"/>
          <w:sz w:val="16"/>
        </w:rPr>
        <w:t xml:space="preserve">    reason          text NOT NULL,                   -- 'opt_out' | 'manual' | 'dnd'</w:t>
      </w:r>
    </w:p>
    <w:p>
      <w:pPr>
        <w:spacing w:after="0" w:before="0"/>
        <w:ind w:left="360"/>
        <w:shd w:val="clear" w:color="auto" w:fill="F2F2F2"/>
      </w:pPr>
      <w:r>
        <w:rPr>
          <w:rFonts w:ascii="Consolas" w:hAnsi="Consolas" w:eastAsia="Consolas" w:cs="Consolas"/>
          <w:sz w:val="16"/>
        </w:rPr>
        <w:t xml:space="preserve">    source_call_id  uuid,</w:t>
      </w:r>
    </w:p>
    <w:p>
      <w:pPr>
        <w:spacing w:after="0" w:before="0"/>
        <w:ind w:left="360"/>
        <w:shd w:val="clear" w:color="auto" w:fill="F2F2F2"/>
      </w:pPr>
      <w:r>
        <w:rPr>
          <w:rFonts w:ascii="Consolas" w:hAnsi="Consolas" w:eastAsia="Consolas" w:cs="Consolas"/>
          <w:sz w:val="16"/>
        </w:rPr>
        <w:t xml:space="preserve">    created_at      timestamptz NOT NULL DEFAULT now()</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Independent of campaigns; never cascade-deleted (FR-DATA-04).</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 CAMPAIGNS ============</w:t>
      </w:r>
    </w:p>
    <w:p>
      <w:pPr>
        <w:spacing w:after="0" w:before="0"/>
        <w:ind w:left="360"/>
        <w:shd w:val="clear" w:color="auto" w:fill="F2F2F2"/>
      </w:pPr>
      <w:r>
        <w:rPr>
          <w:rFonts w:ascii="Consolas" w:hAnsi="Consolas" w:eastAsia="Consolas" w:cs="Consolas"/>
          <w:sz w:val="16"/>
        </w:rPr>
        <w:t>CREATE TABLE campaign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name                text NOT NULL,</w:t>
      </w:r>
    </w:p>
    <w:p>
      <w:pPr>
        <w:spacing w:after="0" w:before="0"/>
        <w:ind w:left="360"/>
        <w:shd w:val="clear" w:color="auto" w:fill="F2F2F2"/>
      </w:pPr>
      <w:r>
        <w:rPr>
          <w:rFonts w:ascii="Consolas" w:hAnsi="Consolas" w:eastAsia="Consolas" w:cs="Consolas"/>
          <w:sz w:val="16"/>
        </w:rPr>
        <w:t xml:space="preserve">    list_id             uuid NOT NULL REFERENCES contact_list(id),</w:t>
      </w:r>
    </w:p>
    <w:p>
      <w:pPr>
        <w:spacing w:after="0" w:before="0"/>
        <w:ind w:left="360"/>
        <w:shd w:val="clear" w:color="auto" w:fill="F2F2F2"/>
      </w:pPr>
      <w:r>
        <w:rPr>
          <w:rFonts w:ascii="Consolas" w:hAnsi="Consolas" w:eastAsia="Consolas" w:cs="Consolas"/>
          <w:sz w:val="16"/>
        </w:rPr>
        <w:t xml:space="preserve">    agent_version_id    uuid NOT NULL REFERENCES agent_version(id),  -- PINNED</w:t>
      </w:r>
    </w:p>
    <w:p>
      <w:pPr>
        <w:spacing w:after="0" w:before="0"/>
        <w:ind w:left="360"/>
        <w:shd w:val="clear" w:color="auto" w:fill="F2F2F2"/>
      </w:pPr>
      <w:r>
        <w:rPr>
          <w:rFonts w:ascii="Consolas" w:hAnsi="Consolas" w:eastAsia="Consolas" w:cs="Consolas"/>
          <w:sz w:val="16"/>
        </w:rPr>
        <w:t xml:space="preserve">    status              text NOT NULL DEFAULT 'draft',</w:t>
      </w:r>
    </w:p>
    <w:p>
      <w:pPr>
        <w:spacing w:after="0" w:before="0"/>
        <w:ind w:left="360"/>
        <w:shd w:val="clear" w:color="auto" w:fill="F2F2F2"/>
      </w:pPr>
      <w:r>
        <w:rPr>
          <w:rFonts w:ascii="Consolas" w:hAnsi="Consolas" w:eastAsia="Consolas" w:cs="Consolas"/>
          <w:sz w:val="16"/>
        </w:rPr>
        <w:t xml:space="preserve">    max_concurrency     integer NOT NULL DEFAULT 5,</w:t>
      </w:r>
    </w:p>
    <w:p>
      <w:pPr>
        <w:spacing w:after="0" w:before="0"/>
        <w:ind w:left="360"/>
        <w:shd w:val="clear" w:color="auto" w:fill="F2F2F2"/>
      </w:pPr>
      <w:r>
        <w:rPr>
          <w:rFonts w:ascii="Consolas" w:hAnsi="Consolas" w:eastAsia="Consolas" w:cs="Consolas"/>
          <w:sz w:val="16"/>
        </w:rPr>
        <w:t xml:space="preserve">    calling_window      jsonb NOT NULL,              -- days, start, end, tz</w:t>
      </w:r>
    </w:p>
    <w:p>
      <w:pPr>
        <w:spacing w:after="0" w:before="0"/>
        <w:ind w:left="360"/>
        <w:shd w:val="clear" w:color="auto" w:fill="F2F2F2"/>
      </w:pPr>
      <w:r>
        <w:rPr>
          <w:rFonts w:ascii="Consolas" w:hAnsi="Consolas" w:eastAsia="Consolas" w:cs="Consolas"/>
          <w:sz w:val="16"/>
        </w:rPr>
        <w:t xml:space="preserve">    retry_policy        jsonb NOT NULL,              -- cap, backoff, per-outcome</w:t>
      </w:r>
    </w:p>
    <w:p>
      <w:pPr>
        <w:spacing w:after="0" w:before="0"/>
        <w:ind w:left="360"/>
        <w:shd w:val="clear" w:color="auto" w:fill="F2F2F2"/>
      </w:pPr>
      <w:r>
        <w:rPr>
          <w:rFonts w:ascii="Consolas" w:hAnsi="Consolas" w:eastAsia="Consolas" w:cs="Consolas"/>
          <w:sz w:val="16"/>
        </w:rPr>
        <w:t xml:space="preserve">    webhook_url         text,</w:t>
      </w:r>
    </w:p>
    <w:p>
      <w:pPr>
        <w:spacing w:after="0" w:before="0"/>
        <w:ind w:left="360"/>
        <w:shd w:val="clear" w:color="auto" w:fill="F2F2F2"/>
      </w:pPr>
      <w:r>
        <w:rPr>
          <w:rFonts w:ascii="Consolas" w:hAnsi="Consolas" w:eastAsia="Consolas" w:cs="Consolas"/>
          <w:sz w:val="16"/>
        </w:rPr>
        <w:t xml:space="preserve">    webhook_secret      text,</w:t>
      </w:r>
    </w:p>
    <w:p>
      <w:pPr>
        <w:spacing w:after="0" w:before="0"/>
        <w:ind w:left="360"/>
        <w:shd w:val="clear" w:color="auto" w:fill="F2F2F2"/>
      </w:pPr>
      <w:r>
        <w:rPr>
          <w:rFonts w:ascii="Consolas" w:hAnsi="Consolas" w:eastAsia="Consolas" w:cs="Consolas"/>
          <w:sz w:val="16"/>
        </w:rPr>
        <w:t xml:space="preserve">    scheduled_start_at  timestamptz,</w:t>
      </w:r>
    </w:p>
    <w:p>
      <w:pPr>
        <w:spacing w:after="0" w:before="0"/>
        <w:ind w:left="360"/>
        <w:shd w:val="clear" w:color="auto" w:fill="F2F2F2"/>
      </w:pPr>
      <w:r>
        <w:rPr>
          <w:rFonts w:ascii="Consolas" w:hAnsi="Consolas" w:eastAsia="Consolas" w:cs="Consolas"/>
          <w:sz w:val="16"/>
        </w:rPr>
        <w:t xml:space="preserve">    created_at          timestamptz NOT NULL DEFAULT now(),</w:t>
      </w:r>
    </w:p>
    <w:p>
      <w:pPr>
        <w:spacing w:after="0" w:before="0"/>
        <w:ind w:left="360"/>
        <w:shd w:val="clear" w:color="auto" w:fill="F2F2F2"/>
      </w:pPr>
      <w:r>
        <w:rPr>
          <w:rFonts w:ascii="Consolas" w:hAnsi="Consolas" w:eastAsia="Consolas" w:cs="Consolas"/>
          <w:sz w:val="16"/>
        </w:rPr>
        <w:t xml:space="preserve">    CONSTRAINT campaign_status_valid CHECK (status IN</w:t>
      </w:r>
    </w:p>
    <w:p>
      <w:pPr>
        <w:spacing w:after="0" w:before="0"/>
        <w:ind w:left="360"/>
        <w:shd w:val="clear" w:color="auto" w:fill="F2F2F2"/>
      </w:pPr>
      <w:r>
        <w:rPr>
          <w:rFonts w:ascii="Consolas" w:hAnsi="Consolas" w:eastAsia="Consolas" w:cs="Consolas"/>
          <w:sz w:val="16"/>
        </w:rPr>
        <w:t xml:space="preserve">        ('draft','scheduled','running','paused','completed','stopped'))</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agent_version_id is pinned, never 'latest': a deployment mid-campaign</w:t>
      </w:r>
    </w:p>
    <w:p>
      <w:pPr>
        <w:spacing w:after="0" w:before="0"/>
        <w:ind w:left="360"/>
        <w:shd w:val="clear" w:color="auto" w:fill="F2F2F2"/>
      </w:pPr>
      <w:r>
        <w:rPr>
          <w:rFonts w:ascii="Consolas" w:hAnsi="Consolas" w:eastAsia="Consolas" w:cs="Consolas"/>
          <w:sz w:val="16"/>
        </w:rPr>
        <w:t>-- must not change behaviour halfway through (HLD §4.5).</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campaign_contact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campaign_id     uuid NOT NULL REFERENCES campaign(id) ON DELETE CASCADE,</w:t>
      </w:r>
    </w:p>
    <w:p>
      <w:pPr>
        <w:spacing w:after="0" w:before="0"/>
        <w:ind w:left="360"/>
        <w:shd w:val="clear" w:color="auto" w:fill="F2F2F2"/>
      </w:pPr>
      <w:r>
        <w:rPr>
          <w:rFonts w:ascii="Consolas" w:hAnsi="Consolas" w:eastAsia="Consolas" w:cs="Consolas"/>
          <w:sz w:val="16"/>
        </w:rPr>
        <w:t xml:space="preserve">    contact_id      uuid NOT NULL REFERENCES contact(id),</w:t>
      </w:r>
    </w:p>
    <w:p>
      <w:pPr>
        <w:spacing w:after="0" w:before="0"/>
        <w:ind w:left="360"/>
        <w:shd w:val="clear" w:color="auto" w:fill="F2F2F2"/>
      </w:pPr>
      <w:r>
        <w:rPr>
          <w:rFonts w:ascii="Consolas" w:hAnsi="Consolas" w:eastAsia="Consolas" w:cs="Consolas"/>
          <w:sz w:val="16"/>
        </w:rPr>
        <w:t xml:space="preserve">    state           text NOT NULL DEFAULT 'pending',</w:t>
      </w:r>
    </w:p>
    <w:p>
      <w:pPr>
        <w:spacing w:after="0" w:before="0"/>
        <w:ind w:left="360"/>
        <w:shd w:val="clear" w:color="auto" w:fill="F2F2F2"/>
      </w:pPr>
      <w:r>
        <w:rPr>
          <w:rFonts w:ascii="Consolas" w:hAnsi="Consolas" w:eastAsia="Consolas" w:cs="Consolas"/>
          <w:sz w:val="16"/>
        </w:rPr>
        <w:t xml:space="preserve">    attempts        integer NOT NULL DEFAULT 0,</w:t>
      </w:r>
    </w:p>
    <w:p>
      <w:pPr>
        <w:spacing w:after="0" w:before="0"/>
        <w:ind w:left="360"/>
        <w:shd w:val="clear" w:color="auto" w:fill="F2F2F2"/>
      </w:pPr>
      <w:r>
        <w:rPr>
          <w:rFonts w:ascii="Consolas" w:hAnsi="Consolas" w:eastAsia="Consolas" w:cs="Consolas"/>
          <w:sz w:val="16"/>
        </w:rPr>
        <w:t xml:space="preserve">    next_eligible_at timestamptz,</w:t>
      </w:r>
    </w:p>
    <w:p>
      <w:pPr>
        <w:spacing w:after="0" w:before="0"/>
        <w:ind w:left="360"/>
        <w:shd w:val="clear" w:color="auto" w:fill="F2F2F2"/>
      </w:pPr>
      <w:r>
        <w:rPr>
          <w:rFonts w:ascii="Consolas" w:hAnsi="Consolas" w:eastAsia="Consolas" w:cs="Consolas"/>
          <w:sz w:val="16"/>
        </w:rPr>
        <w:t xml:space="preserve">    last_gate_reason text,</w:t>
      </w:r>
    </w:p>
    <w:p>
      <w:pPr>
        <w:spacing w:after="0" w:before="0"/>
        <w:ind w:left="360"/>
        <w:shd w:val="clear" w:color="auto" w:fill="F2F2F2"/>
      </w:pPr>
      <w:r>
        <w:rPr>
          <w:rFonts w:ascii="Consolas" w:hAnsi="Consolas" w:eastAsia="Consolas" w:cs="Consolas"/>
          <w:sz w:val="16"/>
        </w:rPr>
        <w:t xml:space="preserve">    UNIQUE (campaign_id, contact_id),</w:t>
      </w:r>
    </w:p>
    <w:p>
      <w:pPr>
        <w:spacing w:after="0" w:before="0"/>
        <w:ind w:left="360"/>
        <w:shd w:val="clear" w:color="auto" w:fill="F2F2F2"/>
      </w:pPr>
      <w:r>
        <w:rPr>
          <w:rFonts w:ascii="Consolas" w:hAnsi="Consolas" w:eastAsia="Consolas" w:cs="Consolas"/>
          <w:sz w:val="16"/>
        </w:rPr>
        <w:t xml:space="preserve">    CONSTRAINT cc_state_valid CHECK (state IN</w:t>
      </w:r>
    </w:p>
    <w:p>
      <w:pPr>
        <w:spacing w:after="0" w:before="0"/>
        <w:ind w:left="360"/>
        <w:shd w:val="clear" w:color="auto" w:fill="F2F2F2"/>
      </w:pPr>
      <w:r>
        <w:rPr>
          <w:rFonts w:ascii="Consolas" w:hAnsi="Consolas" w:eastAsia="Consolas" w:cs="Consolas"/>
          <w:sz w:val="16"/>
        </w:rPr>
        <w:t xml:space="preserve">        ('pending','eligible','dialing','in_call','done','failed','suppressed','exhausted'))</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CREATE INDEX ON campaign_contact (campaign_id, state, next_eligible_at);</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 CALLS ============</w:t>
      </w:r>
    </w:p>
    <w:p>
      <w:pPr>
        <w:spacing w:after="0" w:before="0"/>
        <w:ind w:left="360"/>
        <w:shd w:val="clear" w:color="auto" w:fill="F2F2F2"/>
      </w:pPr>
      <w:r>
        <w:rPr>
          <w:rFonts w:ascii="Consolas" w:hAnsi="Consolas" w:eastAsia="Consolas" w:cs="Consolas"/>
          <w:sz w:val="16"/>
        </w:rPr>
        <w:t>CREATE TABLE call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campaign_contact_id uuid REFERENCES campaign_contact(id),</w:t>
      </w:r>
    </w:p>
    <w:p>
      <w:pPr>
        <w:spacing w:after="0" w:before="0"/>
        <w:ind w:left="360"/>
        <w:shd w:val="clear" w:color="auto" w:fill="F2F2F2"/>
      </w:pPr>
      <w:r>
        <w:rPr>
          <w:rFonts w:ascii="Consolas" w:hAnsi="Consolas" w:eastAsia="Consolas" w:cs="Consolas"/>
          <w:sz w:val="16"/>
        </w:rPr>
        <w:t xml:space="preserve">    agent_version_id    uuid NOT NULL REFERENCES agent_version(id),</w:t>
      </w:r>
    </w:p>
    <w:p>
      <w:pPr>
        <w:spacing w:after="0" w:before="0"/>
        <w:ind w:left="360"/>
        <w:shd w:val="clear" w:color="auto" w:fill="F2F2F2"/>
      </w:pPr>
      <w:r>
        <w:rPr>
          <w:rFonts w:ascii="Consolas" w:hAnsi="Consolas" w:eastAsia="Consolas" w:cs="Consolas"/>
          <w:sz w:val="16"/>
        </w:rPr>
        <w:t xml:space="preserve">    phone_e164          text NOT NULL,</w:t>
      </w:r>
    </w:p>
    <w:p>
      <w:pPr>
        <w:spacing w:after="0" w:before="0"/>
        <w:ind w:left="360"/>
        <w:shd w:val="clear" w:color="auto" w:fill="F2F2F2"/>
      </w:pPr>
      <w:r>
        <w:rPr>
          <w:rFonts w:ascii="Consolas" w:hAnsi="Consolas" w:eastAsia="Consolas" w:cs="Consolas"/>
          <w:sz w:val="16"/>
        </w:rPr>
        <w:t xml:space="preserve">    provider            text NOT NULL,</w:t>
      </w:r>
    </w:p>
    <w:p>
      <w:pPr>
        <w:spacing w:after="0" w:before="0"/>
        <w:ind w:left="360"/>
        <w:shd w:val="clear" w:color="auto" w:fill="F2F2F2"/>
      </w:pPr>
      <w:r>
        <w:rPr>
          <w:rFonts w:ascii="Consolas" w:hAnsi="Consolas" w:eastAsia="Consolas" w:cs="Consolas"/>
          <w:sz w:val="16"/>
        </w:rPr>
        <w:t xml:space="preserve">    provider_call_id    text,                        -- billing reconciliation (FR-TEL-09)</w:t>
      </w:r>
    </w:p>
    <w:p>
      <w:pPr>
        <w:spacing w:after="0" w:before="0"/>
        <w:ind w:left="360"/>
        <w:shd w:val="clear" w:color="auto" w:fill="F2F2F2"/>
      </w:pPr>
      <w:r>
        <w:rPr>
          <w:rFonts w:ascii="Consolas" w:hAnsi="Consolas" w:eastAsia="Consolas" w:cs="Consolas"/>
          <w:sz w:val="16"/>
        </w:rPr>
        <w:t xml:space="preserve">    started_at          timestamptz NOT NULL DEFAULT now(),</w:t>
      </w:r>
    </w:p>
    <w:p>
      <w:pPr>
        <w:spacing w:after="0" w:before="0"/>
        <w:ind w:left="360"/>
        <w:shd w:val="clear" w:color="auto" w:fill="F2F2F2"/>
      </w:pPr>
      <w:r>
        <w:rPr>
          <w:rFonts w:ascii="Consolas" w:hAnsi="Consolas" w:eastAsia="Consolas" w:cs="Consolas"/>
          <w:sz w:val="16"/>
        </w:rPr>
        <w:t xml:space="preserve">    answered_at         timestamptz,</w:t>
      </w:r>
    </w:p>
    <w:p>
      <w:pPr>
        <w:spacing w:after="0" w:before="0"/>
        <w:ind w:left="360"/>
        <w:shd w:val="clear" w:color="auto" w:fill="F2F2F2"/>
      </w:pPr>
      <w:r>
        <w:rPr>
          <w:rFonts w:ascii="Consolas" w:hAnsi="Consolas" w:eastAsia="Consolas" w:cs="Consolas"/>
          <w:sz w:val="16"/>
        </w:rPr>
        <w:t xml:space="preserve">    ended_at            timestamptz,</w:t>
      </w:r>
    </w:p>
    <w:p>
      <w:pPr>
        <w:spacing w:after="0" w:before="0"/>
        <w:ind w:left="360"/>
        <w:shd w:val="clear" w:color="auto" w:fill="F2F2F2"/>
      </w:pPr>
      <w:r>
        <w:rPr>
          <w:rFonts w:ascii="Consolas" w:hAnsi="Consolas" w:eastAsia="Consolas" w:cs="Consolas"/>
          <w:sz w:val="16"/>
        </w:rPr>
        <w:t xml:space="preserve">    duration_s          numeric,</w:t>
      </w:r>
    </w:p>
    <w:p>
      <w:pPr>
        <w:spacing w:after="0" w:before="0"/>
        <w:ind w:left="360"/>
        <w:shd w:val="clear" w:color="auto" w:fill="F2F2F2"/>
      </w:pPr>
      <w:r>
        <w:rPr>
          <w:rFonts w:ascii="Consolas" w:hAnsi="Consolas" w:eastAsia="Consolas" w:cs="Consolas"/>
          <w:sz w:val="16"/>
        </w:rPr>
        <w:t xml:space="preserve">    outcome             text,                        -- CallOutcome</w:t>
      </w:r>
    </w:p>
    <w:p>
      <w:pPr>
        <w:spacing w:after="0" w:before="0"/>
        <w:ind w:left="360"/>
        <w:shd w:val="clear" w:color="auto" w:fill="F2F2F2"/>
      </w:pPr>
      <w:r>
        <w:rPr>
          <w:rFonts w:ascii="Consolas" w:hAnsi="Consolas" w:eastAsia="Consolas" w:cs="Consolas"/>
          <w:sz w:val="16"/>
        </w:rPr>
        <w:t xml:space="preserve">    disposition         text,                        -- business result</w:t>
      </w:r>
    </w:p>
    <w:p>
      <w:pPr>
        <w:spacing w:after="0" w:before="0"/>
        <w:ind w:left="360"/>
        <w:shd w:val="clear" w:color="auto" w:fill="F2F2F2"/>
      </w:pPr>
      <w:r>
        <w:rPr>
          <w:rFonts w:ascii="Consolas" w:hAnsi="Consolas" w:eastAsia="Consolas" w:cs="Consolas"/>
          <w:sz w:val="16"/>
        </w:rPr>
        <w:t xml:space="preserve">    end_reason          text,                        -- HLD §5.2</w:t>
      </w:r>
    </w:p>
    <w:p>
      <w:pPr>
        <w:spacing w:after="0" w:before="0"/>
        <w:ind w:left="360"/>
        <w:shd w:val="clear" w:color="auto" w:fill="F2F2F2"/>
      </w:pPr>
      <w:r>
        <w:rPr>
          <w:rFonts w:ascii="Consolas" w:hAnsi="Consolas" w:eastAsia="Consolas" w:cs="Consolas"/>
          <w:sz w:val="16"/>
        </w:rPr>
        <w:t xml:space="preserve">    extraction          jsonb,</w:t>
      </w:r>
    </w:p>
    <w:p>
      <w:pPr>
        <w:spacing w:after="0" w:before="0"/>
        <w:ind w:left="360"/>
        <w:shd w:val="clear" w:color="auto" w:fill="F2F2F2"/>
      </w:pPr>
      <w:r>
        <w:rPr>
          <w:rFonts w:ascii="Consolas" w:hAnsi="Consolas" w:eastAsia="Consolas" w:cs="Consolas"/>
          <w:sz w:val="16"/>
        </w:rPr>
        <w:t xml:space="preserve">    cost                jsonb,                       -- per-component (FR-OBS-03)</w:t>
      </w:r>
    </w:p>
    <w:p>
      <w:pPr>
        <w:spacing w:after="0" w:before="0"/>
        <w:ind w:left="360"/>
        <w:shd w:val="clear" w:color="auto" w:fill="F2F2F2"/>
      </w:pPr>
      <w:r>
        <w:rPr>
          <w:rFonts w:ascii="Consolas" w:hAnsi="Consolas" w:eastAsia="Consolas" w:cs="Consolas"/>
          <w:sz w:val="16"/>
        </w:rPr>
        <w:t xml:space="preserve">    is_test             boolean NOT NULL DEFAULT false</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CREATE INDEX ON call (started_at DESC);</w:t>
      </w:r>
    </w:p>
    <w:p>
      <w:pPr>
        <w:spacing w:after="0" w:before="0"/>
        <w:ind w:left="360"/>
        <w:shd w:val="clear" w:color="auto" w:fill="F2F2F2"/>
      </w:pPr>
      <w:r>
        <w:rPr>
          <w:rFonts w:ascii="Consolas" w:hAnsi="Consolas" w:eastAsia="Consolas" w:cs="Consolas"/>
          <w:sz w:val="16"/>
        </w:rPr>
        <w:t>CREATE INDEX ON call (outcome);</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turn (</w:t>
      </w:r>
    </w:p>
    <w:p>
      <w:pPr>
        <w:spacing w:after="0" w:before="0"/>
        <w:ind w:left="360"/>
        <w:shd w:val="clear" w:color="auto" w:fill="F2F2F2"/>
      </w:pPr>
      <w:r>
        <w:rPr>
          <w:rFonts w:ascii="Consolas" w:hAnsi="Consolas" w:eastAsia="Consolas" w:cs="Consolas"/>
          <w:sz w:val="16"/>
        </w:rPr>
        <w:t xml:space="preserve">    id                  uuid PRIMARY KEY DEFAULT gen_random_uuid(),</w:t>
      </w:r>
    </w:p>
    <w:p>
      <w:pPr>
        <w:spacing w:after="0" w:before="0"/>
        <w:ind w:left="360"/>
        <w:shd w:val="clear" w:color="auto" w:fill="F2F2F2"/>
      </w:pPr>
      <w:r>
        <w:rPr>
          <w:rFonts w:ascii="Consolas" w:hAnsi="Consolas" w:eastAsia="Consolas" w:cs="Consolas"/>
          <w:sz w:val="16"/>
        </w:rPr>
        <w:t xml:space="preserve">    call_id             uuid NOT NULL REFERENCES call(id) ON DELETE CASCADE,</w:t>
      </w:r>
    </w:p>
    <w:p>
      <w:pPr>
        <w:spacing w:after="0" w:before="0"/>
        <w:ind w:left="360"/>
        <w:shd w:val="clear" w:color="auto" w:fill="F2F2F2"/>
      </w:pPr>
      <w:r>
        <w:rPr>
          <w:rFonts w:ascii="Consolas" w:hAnsi="Consolas" w:eastAsia="Consolas" w:cs="Consolas"/>
          <w:sz w:val="16"/>
        </w:rPr>
        <w:t xml:space="preserve">    turn_index          integer NOT NULL,</w:t>
      </w:r>
    </w:p>
    <w:p>
      <w:pPr>
        <w:spacing w:after="0" w:before="0"/>
        <w:ind w:left="360"/>
        <w:shd w:val="clear" w:color="auto" w:fill="F2F2F2"/>
      </w:pPr>
      <w:r>
        <w:rPr>
          <w:rFonts w:ascii="Consolas" w:hAnsi="Consolas" w:eastAsia="Consolas" w:cs="Consolas"/>
          <w:sz w:val="16"/>
        </w:rPr>
        <w:t xml:space="preserve">    caller_text         text,</w:t>
      </w:r>
    </w:p>
    <w:p>
      <w:pPr>
        <w:spacing w:after="0" w:before="0"/>
        <w:ind w:left="360"/>
        <w:shd w:val="clear" w:color="auto" w:fill="F2F2F2"/>
      </w:pPr>
      <w:r>
        <w:rPr>
          <w:rFonts w:ascii="Consolas" w:hAnsi="Consolas" w:eastAsia="Consolas" w:cs="Consolas"/>
          <w:sz w:val="16"/>
        </w:rPr>
        <w:t xml:space="preserve">    agent_text          text,</w:t>
      </w:r>
    </w:p>
    <w:p>
      <w:pPr>
        <w:spacing w:after="0" w:before="0"/>
        <w:ind w:left="360"/>
        <w:shd w:val="clear" w:color="auto" w:fill="F2F2F2"/>
      </w:pPr>
      <w:r>
        <w:rPr>
          <w:rFonts w:ascii="Consolas" w:hAnsi="Consolas" w:eastAsia="Consolas" w:cs="Consolas"/>
          <w:sz w:val="16"/>
        </w:rPr>
        <w:t xml:space="preserve">    -- latency breakdown (FR-OBS-02) --------------------------------</w:t>
      </w:r>
    </w:p>
    <w:p>
      <w:pPr>
        <w:spacing w:after="0" w:before="0"/>
        <w:ind w:left="360"/>
        <w:shd w:val="clear" w:color="auto" w:fill="F2F2F2"/>
      </w:pPr>
      <w:r>
        <w:rPr>
          <w:rFonts w:ascii="Consolas" w:hAnsi="Consolas" w:eastAsia="Consolas" w:cs="Consolas"/>
          <w:sz w:val="16"/>
        </w:rPr>
        <w:t xml:space="preserve">    speech_end_at       numeric,      -- t0</w:t>
      </w:r>
    </w:p>
    <w:p>
      <w:pPr>
        <w:spacing w:after="0" w:before="0"/>
        <w:ind w:left="360"/>
        <w:shd w:val="clear" w:color="auto" w:fill="F2F2F2"/>
      </w:pPr>
      <w:r>
        <w:rPr>
          <w:rFonts w:ascii="Consolas" w:hAnsi="Consolas" w:eastAsia="Consolas" w:cs="Consolas"/>
          <w:sz w:val="16"/>
        </w:rPr>
        <w:t xml:space="preserve">    stt_final_at        numeric,</w:t>
      </w:r>
    </w:p>
    <w:p>
      <w:pPr>
        <w:spacing w:after="0" w:before="0"/>
        <w:ind w:left="360"/>
        <w:shd w:val="clear" w:color="auto" w:fill="F2F2F2"/>
      </w:pPr>
      <w:r>
        <w:rPr>
          <w:rFonts w:ascii="Consolas" w:hAnsi="Consolas" w:eastAsia="Consolas" w:cs="Consolas"/>
          <w:sz w:val="16"/>
        </w:rPr>
        <w:t xml:space="preserve">    brain_first_token_at numeric,</w:t>
      </w:r>
    </w:p>
    <w:p>
      <w:pPr>
        <w:spacing w:after="0" w:before="0"/>
        <w:ind w:left="360"/>
        <w:shd w:val="clear" w:color="auto" w:fill="F2F2F2"/>
      </w:pPr>
      <w:r>
        <w:rPr>
          <w:rFonts w:ascii="Consolas" w:hAnsi="Consolas" w:eastAsia="Consolas" w:cs="Consolas"/>
          <w:sz w:val="16"/>
        </w:rPr>
        <w:t xml:space="preserve">    brain_complete_at   numeric,      -- t1</w:t>
      </w:r>
    </w:p>
    <w:p>
      <w:pPr>
        <w:spacing w:after="0" w:before="0"/>
        <w:ind w:left="360"/>
        <w:shd w:val="clear" w:color="auto" w:fill="F2F2F2"/>
      </w:pPr>
      <w:r>
        <w:rPr>
          <w:rFonts w:ascii="Consolas" w:hAnsi="Consolas" w:eastAsia="Consolas" w:cs="Consolas"/>
          <w:sz w:val="16"/>
        </w:rPr>
        <w:t xml:space="preserve">    tts_first_audio_at  numeric,      -- t2</w:t>
      </w:r>
    </w:p>
    <w:p>
      <w:pPr>
        <w:spacing w:after="0" w:before="0"/>
        <w:ind w:left="360"/>
        <w:shd w:val="clear" w:color="auto" w:fill="F2F2F2"/>
      </w:pPr>
      <w:r>
        <w:rPr>
          <w:rFonts w:ascii="Consolas" w:hAnsi="Consolas" w:eastAsia="Consolas" w:cs="Consolas"/>
          <w:sz w:val="16"/>
        </w:rPr>
        <w:t xml:space="preserve">    turn_latency_s      numeric GENERATED ALWAYS AS</w:t>
      </w:r>
    </w:p>
    <w:p>
      <w:pPr>
        <w:spacing w:after="0" w:before="0"/>
        <w:ind w:left="360"/>
        <w:shd w:val="clear" w:color="auto" w:fill="F2F2F2"/>
      </w:pPr>
      <w:r>
        <w:rPr>
          <w:rFonts w:ascii="Consolas" w:hAnsi="Consolas" w:eastAsia="Consolas" w:cs="Consolas"/>
          <w:sz w:val="16"/>
        </w:rPr>
        <w:t xml:space="preserve">                            (tts_first_audio_at - speech_end_at) STORED,</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tool_calls          jsonb,</w:t>
      </w:r>
    </w:p>
    <w:p>
      <w:pPr>
        <w:spacing w:after="0" w:before="0"/>
        <w:ind w:left="360"/>
        <w:shd w:val="clear" w:color="auto" w:fill="F2F2F2"/>
      </w:pPr>
      <w:r>
        <w:rPr>
          <w:rFonts w:ascii="Consolas" w:hAnsi="Consolas" w:eastAsia="Consolas" w:cs="Consolas"/>
          <w:sz w:val="16"/>
        </w:rPr>
        <w:t xml:space="preserve">    prompt_tokens       integer,</w:t>
      </w:r>
    </w:p>
    <w:p>
      <w:pPr>
        <w:spacing w:after="0" w:before="0"/>
        <w:ind w:left="360"/>
        <w:shd w:val="clear" w:color="auto" w:fill="F2F2F2"/>
      </w:pPr>
      <w:r>
        <w:rPr>
          <w:rFonts w:ascii="Consolas" w:hAnsi="Consolas" w:eastAsia="Consolas" w:cs="Consolas"/>
          <w:sz w:val="16"/>
        </w:rPr>
        <w:t xml:space="preserve">    completion_tokens   integer,</w:t>
      </w:r>
    </w:p>
    <w:p>
      <w:pPr>
        <w:spacing w:after="0" w:before="0"/>
        <w:ind w:left="360"/>
        <w:shd w:val="clear" w:color="auto" w:fill="F2F2F2"/>
      </w:pPr>
      <w:r>
        <w:rPr>
          <w:rFonts w:ascii="Consolas" w:hAnsi="Consolas" w:eastAsia="Consolas" w:cs="Consolas"/>
          <w:sz w:val="16"/>
        </w:rPr>
        <w:t xml:space="preserve">    barge_in            boolean NOT NULL DEFAULT false,</w:t>
      </w:r>
    </w:p>
    <w:p>
      <w:pPr>
        <w:spacing w:after="0" w:before="0"/>
        <w:ind w:left="360"/>
        <w:shd w:val="clear" w:color="auto" w:fill="F2F2F2"/>
      </w:pPr>
      <w:r>
        <w:rPr>
          <w:rFonts w:ascii="Consolas" w:hAnsi="Consolas" w:eastAsia="Consolas" w:cs="Consolas"/>
          <w:sz w:val="16"/>
        </w:rPr>
        <w:t xml:space="preserve">    UNIQUE (call_id, turn_index)</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event (</w:t>
      </w:r>
    </w:p>
    <w:p>
      <w:pPr>
        <w:spacing w:after="0" w:before="0"/>
        <w:ind w:left="360"/>
        <w:shd w:val="clear" w:color="auto" w:fill="F2F2F2"/>
      </w:pPr>
      <w:r>
        <w:rPr>
          <w:rFonts w:ascii="Consolas" w:hAnsi="Consolas" w:eastAsia="Consolas" w:cs="Consolas"/>
          <w:sz w:val="16"/>
        </w:rPr>
        <w:t xml:space="preserve">    id              bigserial PRIMARY KEY,</w:t>
      </w:r>
    </w:p>
    <w:p>
      <w:pPr>
        <w:spacing w:after="0" w:before="0"/>
        <w:ind w:left="360"/>
        <w:shd w:val="clear" w:color="auto" w:fill="F2F2F2"/>
      </w:pPr>
      <w:r>
        <w:rPr>
          <w:rFonts w:ascii="Consolas" w:hAnsi="Consolas" w:eastAsia="Consolas" w:cs="Consolas"/>
          <w:sz w:val="16"/>
        </w:rPr>
        <w:t xml:space="preserve">    call_id         uuid REFERENCES call(id) ON DELETE CASCADE,</w:t>
      </w:r>
    </w:p>
    <w:p>
      <w:pPr>
        <w:spacing w:after="0" w:before="0"/>
        <w:ind w:left="360"/>
        <w:shd w:val="clear" w:color="auto" w:fill="F2F2F2"/>
      </w:pPr>
      <w:r>
        <w:rPr>
          <w:rFonts w:ascii="Consolas" w:hAnsi="Consolas" w:eastAsia="Consolas" w:cs="Consolas"/>
          <w:sz w:val="16"/>
        </w:rPr>
        <w:t xml:space="preserve">    campaign_id     uuid REFERENCES campaign(id) ON DELETE CASCADE,</w:t>
      </w:r>
    </w:p>
    <w:p>
      <w:pPr>
        <w:spacing w:after="0" w:before="0"/>
        <w:ind w:left="360"/>
        <w:shd w:val="clear" w:color="auto" w:fill="F2F2F2"/>
      </w:pPr>
      <w:r>
        <w:rPr>
          <w:rFonts w:ascii="Consolas" w:hAnsi="Consolas" w:eastAsia="Consolas" w:cs="Consolas"/>
          <w:sz w:val="16"/>
        </w:rPr>
        <w:t xml:space="preserve">    at              timestamptz NOT NULL DEFAULT now(),</w:t>
      </w:r>
    </w:p>
    <w:p>
      <w:pPr>
        <w:spacing w:after="0" w:before="0"/>
        <w:ind w:left="360"/>
        <w:shd w:val="clear" w:color="auto" w:fill="F2F2F2"/>
      </w:pPr>
      <w:r>
        <w:rPr>
          <w:rFonts w:ascii="Consolas" w:hAnsi="Consolas" w:eastAsia="Consolas" w:cs="Consolas"/>
          <w:sz w:val="16"/>
        </w:rPr>
        <w:t xml:space="preserve">    severity        text NOT NULL,                   -- debug|info|warn|error|critical</w:t>
      </w:r>
    </w:p>
    <w:p>
      <w:pPr>
        <w:spacing w:after="0" w:before="0"/>
        <w:ind w:left="360"/>
        <w:shd w:val="clear" w:color="auto" w:fill="F2F2F2"/>
      </w:pPr>
      <w:r>
        <w:rPr>
          <w:rFonts w:ascii="Consolas" w:hAnsi="Consolas" w:eastAsia="Consolas" w:cs="Consolas"/>
          <w:sz w:val="16"/>
        </w:rPr>
        <w:t xml:space="preserve">    type            text NOT NULL,                   -- §5.1 taxonomy</w:t>
      </w:r>
    </w:p>
    <w:p>
      <w:pPr>
        <w:spacing w:after="0" w:before="0"/>
        <w:ind w:left="360"/>
        <w:shd w:val="clear" w:color="auto" w:fill="F2F2F2"/>
      </w:pPr>
      <w:r>
        <w:rPr>
          <w:rFonts w:ascii="Consolas" w:hAnsi="Consolas" w:eastAsia="Consolas" w:cs="Consolas"/>
          <w:sz w:val="16"/>
        </w:rPr>
        <w:t xml:space="preserve">    payload         jsonb NOT NULL DEFAULT '{}'</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CREATE INDEX ON event (type, at DESC);</w:t>
      </w:r>
    </w:p>
    <w:p>
      <w:pPr>
        <w:spacing w:after="0" w:before="0"/>
        <w:ind w:left="360"/>
        <w:shd w:val="clear" w:color="auto" w:fill="F2F2F2"/>
      </w:pPr>
      <w:r>
        <w:rPr>
          <w:rFonts w:ascii="Consolas" w:hAnsi="Consolas" w:eastAsia="Consolas" w:cs="Consolas"/>
          <w:sz w:val="16"/>
        </w:rPr>
        <w:t>CREATE INDEX ON event (call_id);</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recording (</w:t>
      </w:r>
    </w:p>
    <w:p>
      <w:pPr>
        <w:spacing w:after="0" w:before="0"/>
        <w:ind w:left="360"/>
        <w:shd w:val="clear" w:color="auto" w:fill="F2F2F2"/>
      </w:pPr>
      <w:r>
        <w:rPr>
          <w:rFonts w:ascii="Consolas" w:hAnsi="Consolas" w:eastAsia="Consolas" w:cs="Consolas"/>
          <w:sz w:val="16"/>
        </w:rPr>
        <w:t xml:space="preserve">    call_id                     uuid PRIMARY KEY REFERENCES call(id) ON DELETE CASCADE,</w:t>
      </w:r>
    </w:p>
    <w:p>
      <w:pPr>
        <w:spacing w:after="0" w:before="0"/>
        <w:ind w:left="360"/>
        <w:shd w:val="clear" w:color="auto" w:fill="F2F2F2"/>
      </w:pPr>
      <w:r>
        <w:rPr>
          <w:rFonts w:ascii="Consolas" w:hAnsi="Consolas" w:eastAsia="Consolas" w:cs="Consolas"/>
          <w:sz w:val="16"/>
        </w:rPr>
        <w:t xml:space="preserve">    object_key                  text NOT NULL,       -- MinIO</w:t>
      </w:r>
    </w:p>
    <w:p>
      <w:pPr>
        <w:spacing w:after="0" w:before="0"/>
        <w:ind w:left="360"/>
        <w:shd w:val="clear" w:color="auto" w:fill="F2F2F2"/>
      </w:pPr>
      <w:r>
        <w:rPr>
          <w:rFonts w:ascii="Consolas" w:hAnsi="Consolas" w:eastAsia="Consolas" w:cs="Consolas"/>
          <w:sz w:val="16"/>
        </w:rPr>
        <w:t xml:space="preserve">    duration_s                  numeric,</w:t>
      </w:r>
    </w:p>
    <w:p>
      <w:pPr>
        <w:spacing w:after="0" w:before="0"/>
        <w:ind w:left="360"/>
        <w:shd w:val="clear" w:color="auto" w:fill="F2F2F2"/>
      </w:pPr>
      <w:r>
        <w:rPr>
          <w:rFonts w:ascii="Consolas" w:hAnsi="Consolas" w:eastAsia="Consolas" w:cs="Consolas"/>
          <w:sz w:val="16"/>
        </w:rPr>
        <w:t xml:space="preserve">    bytes                       bigint,</w:t>
      </w:r>
    </w:p>
    <w:p>
      <w:pPr>
        <w:spacing w:after="0" w:before="0"/>
        <w:ind w:left="360"/>
        <w:shd w:val="clear" w:color="auto" w:fill="F2F2F2"/>
      </w:pPr>
      <w:r>
        <w:rPr>
          <w:rFonts w:ascii="Consolas" w:hAnsi="Consolas" w:eastAsia="Consolas" w:cs="Consolas"/>
          <w:sz w:val="16"/>
        </w:rPr>
        <w:t xml:space="preserve">    training_use_permitted      boolean NOT NULL DEFAULT false,  -- FR-CMP-04</w:t>
      </w:r>
    </w:p>
    <w:p>
      <w:pPr>
        <w:spacing w:after="0" w:before="0"/>
        <w:ind w:left="360"/>
        <w:shd w:val="clear" w:color="auto" w:fill="F2F2F2"/>
      </w:pPr>
      <w:r>
        <w:rPr>
          <w:rFonts w:ascii="Consolas" w:hAnsi="Consolas" w:eastAsia="Consolas" w:cs="Consolas"/>
          <w:sz w:val="16"/>
        </w:rPr>
        <w:t xml:space="preserve">    retention_expires_at        timestamptz          -- FR-DATA-03</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Phase 4 ASR export may select ONLY WHERE training_use_permitted = true.</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CREATE TABLE audit_log (</w:t>
      </w:r>
    </w:p>
    <w:p>
      <w:pPr>
        <w:spacing w:after="0" w:before="0"/>
        <w:ind w:left="360"/>
        <w:shd w:val="clear" w:color="auto" w:fill="F2F2F2"/>
      </w:pPr>
      <w:r>
        <w:rPr>
          <w:rFonts w:ascii="Consolas" w:hAnsi="Consolas" w:eastAsia="Consolas" w:cs="Consolas"/>
          <w:sz w:val="16"/>
        </w:rPr>
        <w:t xml:space="preserve">    id          bigserial PRIMARY KEY,</w:t>
      </w:r>
    </w:p>
    <w:p>
      <w:pPr>
        <w:spacing w:after="0" w:before="0"/>
        <w:ind w:left="360"/>
        <w:shd w:val="clear" w:color="auto" w:fill="F2F2F2"/>
      </w:pPr>
      <w:r>
        <w:rPr>
          <w:rFonts w:ascii="Consolas" w:hAnsi="Consolas" w:eastAsia="Consolas" w:cs="Consolas"/>
          <w:sz w:val="16"/>
        </w:rPr>
        <w:t xml:space="preserve">    at          timestamptz NOT NULL DEFAULT now(),</w:t>
      </w:r>
    </w:p>
    <w:p>
      <w:pPr>
        <w:spacing w:after="0" w:before="0"/>
        <w:ind w:left="360"/>
        <w:shd w:val="clear" w:color="auto" w:fill="F2F2F2"/>
      </w:pPr>
      <w:r>
        <w:rPr>
          <w:rFonts w:ascii="Consolas" w:hAnsi="Consolas" w:eastAsia="Consolas" w:cs="Consolas"/>
          <w:sz w:val="16"/>
        </w:rPr>
        <w:t xml:space="preserve">    actor       text NOT NULL,</w:t>
      </w:r>
    </w:p>
    <w:p>
      <w:pPr>
        <w:spacing w:after="0" w:before="0"/>
        <w:ind w:left="360"/>
        <w:shd w:val="clear" w:color="auto" w:fill="F2F2F2"/>
      </w:pPr>
      <w:r>
        <w:rPr>
          <w:rFonts w:ascii="Consolas" w:hAnsi="Consolas" w:eastAsia="Consolas" w:cs="Consolas"/>
          <w:sz w:val="16"/>
        </w:rPr>
        <w:t xml:space="preserve">    action      text NOT NULL,     -- campaign_start|campaign_stop|agent_deploy|...</w:t>
      </w:r>
    </w:p>
    <w:p>
      <w:pPr>
        <w:spacing w:after="0" w:before="0"/>
        <w:ind w:left="360"/>
        <w:shd w:val="clear" w:color="auto" w:fill="F2F2F2"/>
      </w:pPr>
      <w:r>
        <w:rPr>
          <w:rFonts w:ascii="Consolas" w:hAnsi="Consolas" w:eastAsia="Consolas" w:cs="Consolas"/>
          <w:sz w:val="16"/>
        </w:rPr>
        <w:t xml:space="preserve">    target      text NOT NULL,</w:t>
      </w:r>
    </w:p>
    <w:p>
      <w:pPr>
        <w:spacing w:after="0" w:before="0"/>
        <w:ind w:left="360"/>
        <w:shd w:val="clear" w:color="auto" w:fill="F2F2F2"/>
      </w:pPr>
      <w:r>
        <w:rPr>
          <w:rFonts w:ascii="Consolas" w:hAnsi="Consolas" w:eastAsia="Consolas" w:cs="Consolas"/>
          <w:sz w:val="16"/>
        </w:rPr>
        <w:t xml:space="preserve">    detail      jsonb NOT NULL DEFAULT '{}'</w:t>
      </w:r>
    </w:p>
    <w:p>
      <w:pPr>
        <w:spacing w:after="0" w:before="0"/>
        <w:ind w:left="360"/>
        <w:shd w:val="clear" w:color="auto" w:fill="F2F2F2"/>
      </w:pPr>
      <w:r>
        <w:rPr>
          <w:rFonts w:ascii="Consolas" w:hAnsi="Consolas" w:eastAsia="Consolas" w:cs="Consolas"/>
          <w:sz w:val="16"/>
        </w:rPr>
        <w:t>);</w:t>
      </w:r>
    </w:p>
    <w:p/>
    <w:p>
      <w:pPr>
        <w:pStyle w:val="Heading2"/>
      </w:pPr>
      <w:r>
        <w:rPr>
          <w:rFonts w:ascii="Nirmala UI" w:hAnsi="Nirmala UI" w:eastAsia="Nirmala UI" w:cs="Nirmala UI"/>
          <w:color w:val="1F4E79"/>
        </w:rPr>
        <w:t>2.2 Schema decisions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Decision</w:t>
            </w:r>
          </w:p>
        </w:tc>
        <w:tc>
          <w:tcPr>
            <w:tcW w:type="dxa" w:w="4320"/>
            <w:shd w:val="clear" w:color="auto" w:fill="DCE6F1"/>
          </w:tcPr>
          <w:p>
            <w:pPr>
              <w:spacing w:before="40" w:after="40"/>
            </w:pPr>
            <w:r>
              <w:rPr>
                <w:rFonts w:ascii="Nirmala UI" w:hAnsi="Nirmala UI" w:eastAsia="Nirmala UI" w:cs="Nirmala UI"/>
                <w:b/>
                <w:sz w:val="18"/>
              </w:rPr>
              <w:t>Reason</w:t>
            </w:r>
          </w:p>
        </w:tc>
      </w:tr>
      <w:tr>
        <w:tc>
          <w:tcPr>
            <w:tcW w:type="dxa" w:w="4320"/>
          </w:tcPr>
          <w:p>
            <w:pPr>
              <w:spacing w:before="40" w:after="40"/>
            </w:pPr>
            <w:r>
              <w:rPr>
                <w:rFonts w:ascii="Consolas" w:hAnsi="Consolas" w:eastAsia="Consolas" w:cs="Consolas"/>
                <w:color w:val="A31D1D"/>
                <w:sz w:val="18"/>
              </w:rPr>
              <w:t>turn_latency_s</w:t>
            </w:r>
            <w:r>
              <w:rPr>
                <w:rFonts w:ascii="Nirmala UI" w:hAnsi="Nirmala UI" w:eastAsia="Nirmala UI" w:cs="Nirmala UI"/>
                <w:sz w:val="18"/>
              </w:rPr>
              <w:t xml:space="preserve"> is a generated column</w:t>
            </w:r>
          </w:p>
        </w:tc>
        <w:tc>
          <w:tcPr>
            <w:tcW w:type="dxa" w:w="4320"/>
          </w:tcPr>
          <w:p>
            <w:pPr>
              <w:spacing w:before="40" w:after="40"/>
            </w:pPr>
            <w:r>
              <w:rPr>
                <w:rFonts w:ascii="Nirmala UI" w:hAnsi="Nirmala UI" w:eastAsia="Nirmala UI" w:cs="Nirmala UI"/>
                <w:sz w:val="18"/>
              </w:rPr>
              <w:t>The governing NFR metric cannot drift from its components or be forgotten at write time</w:t>
            </w:r>
          </w:p>
        </w:tc>
      </w:tr>
      <w:tr>
        <w:tc>
          <w:tcPr>
            <w:tcW w:type="dxa" w:w="4320"/>
          </w:tcPr>
          <w:p>
            <w:pPr>
              <w:spacing w:before="40" w:after="40"/>
            </w:pPr>
            <w:r>
              <w:rPr>
                <w:rFonts w:ascii="Consolas" w:hAnsi="Consolas" w:eastAsia="Consolas" w:cs="Consolas"/>
                <w:color w:val="A31D1D"/>
                <w:sz w:val="18"/>
              </w:rPr>
              <w:t>campaign.agent_version_id</w:t>
            </w:r>
            <w:r>
              <w:rPr>
                <w:rFonts w:ascii="Nirmala UI" w:hAnsi="Nirmala UI" w:eastAsia="Nirmala UI" w:cs="Nirmala UI"/>
                <w:sz w:val="18"/>
              </w:rPr>
              <w:t xml:space="preserve"> pins a version</w:t>
            </w:r>
          </w:p>
        </w:tc>
        <w:tc>
          <w:tcPr>
            <w:tcW w:type="dxa" w:w="4320"/>
          </w:tcPr>
          <w:p>
            <w:pPr>
              <w:spacing w:before="40" w:after="40"/>
            </w:pPr>
            <w:r>
              <w:rPr>
                <w:rFonts w:ascii="Nirmala UI" w:hAnsi="Nirmala UI" w:eastAsia="Nirmala UI" w:cs="Nirmala UI"/>
                <w:sz w:val="18"/>
              </w:rPr>
              <w:t>A deployment mid-campaign must not change behaviour halfway</w:t>
            </w:r>
          </w:p>
        </w:tc>
      </w:tr>
      <w:tr>
        <w:tc>
          <w:tcPr>
            <w:tcW w:type="dxa" w:w="4320"/>
          </w:tcPr>
          <w:p>
            <w:pPr>
              <w:spacing w:before="40" w:after="40"/>
            </w:pPr>
            <w:r>
              <w:rPr>
                <w:rFonts w:ascii="Consolas" w:hAnsi="Consolas" w:eastAsia="Consolas" w:cs="Consolas"/>
                <w:color w:val="A31D1D"/>
                <w:sz w:val="18"/>
              </w:rPr>
              <w:t>agent_version</w:t>
            </w:r>
            <w:r>
              <w:rPr>
                <w:rFonts w:ascii="Nirmala UI" w:hAnsi="Nirmala UI" w:eastAsia="Nirmala UI" w:cs="Nirmala UI"/>
                <w:sz w:val="18"/>
              </w:rPr>
              <w:t xml:space="preserve"> immutable</w:t>
            </w:r>
          </w:p>
        </w:tc>
        <w:tc>
          <w:tcPr>
            <w:tcW w:type="dxa" w:w="4320"/>
          </w:tcPr>
          <w:p>
            <w:pPr>
              <w:spacing w:before="40" w:after="40"/>
            </w:pPr>
            <w:r>
              <w:rPr>
                <w:rFonts w:ascii="Nirmala UI" w:hAnsi="Nirmala UI" w:eastAsia="Nirmala UI" w:cs="Nirmala UI"/>
                <w:sz w:val="18"/>
              </w:rPr>
              <w:t>Any call is reproducible from the exact config that ran it</w:t>
            </w:r>
          </w:p>
        </w:tc>
      </w:tr>
      <w:tr>
        <w:tc>
          <w:tcPr>
            <w:tcW w:type="dxa" w:w="4320"/>
          </w:tcPr>
          <w:p>
            <w:pPr>
              <w:spacing w:before="40" w:after="40"/>
            </w:pPr>
            <w:r>
              <w:rPr>
                <w:rFonts w:ascii="Consolas" w:hAnsi="Consolas" w:eastAsia="Consolas" w:cs="Consolas"/>
                <w:color w:val="A31D1D"/>
                <w:sz w:val="18"/>
              </w:rPr>
              <w:t>suppression_list</w:t>
            </w:r>
            <w:r>
              <w:rPr>
                <w:rFonts w:ascii="Nirmala UI" w:hAnsi="Nirmala UI" w:eastAsia="Nirmala UI" w:cs="Nirmala UI"/>
                <w:sz w:val="18"/>
              </w:rPr>
              <w:t xml:space="preserve"> keyed by phone, not contact</w:t>
            </w:r>
          </w:p>
        </w:tc>
        <w:tc>
          <w:tcPr>
            <w:tcW w:type="dxa" w:w="4320"/>
          </w:tcPr>
          <w:p>
            <w:pPr>
              <w:spacing w:before="40" w:after="40"/>
            </w:pPr>
            <w:r>
              <w:rPr>
                <w:rFonts w:ascii="Nirmala UI" w:hAnsi="Nirmala UI" w:eastAsia="Nirmala UI" w:cs="Nirmala UI"/>
                <w:sz w:val="18"/>
              </w:rPr>
              <w:t>Opt-out follows the person, across every list and campaign</w:t>
            </w:r>
          </w:p>
        </w:tc>
      </w:tr>
      <w:tr>
        <w:tc>
          <w:tcPr>
            <w:tcW w:type="dxa" w:w="4320"/>
          </w:tcPr>
          <w:p>
            <w:pPr>
              <w:spacing w:before="40" w:after="40"/>
            </w:pPr>
            <w:r>
              <w:rPr>
                <w:rFonts w:ascii="Consolas" w:hAnsi="Consolas" w:eastAsia="Consolas" w:cs="Consolas"/>
                <w:color w:val="A31D1D"/>
                <w:sz w:val="18"/>
              </w:rPr>
              <w:t>recording.training_use_permitted</w:t>
            </w:r>
            <w:r>
              <w:rPr>
                <w:rFonts w:ascii="Nirmala UI" w:hAnsi="Nirmala UI" w:eastAsia="Nirmala UI" w:cs="Nirmala UI"/>
                <w:sz w:val="18"/>
              </w:rPr>
              <w:t xml:space="preserve"> defaults </w:t>
            </w:r>
            <w:r>
              <w:rPr>
                <w:rFonts w:ascii="Nirmala UI" w:hAnsi="Nirmala UI" w:eastAsia="Nirmala UI" w:cs="Nirmala UI"/>
                <w:b/>
                <w:sz w:val="18"/>
              </w:rPr>
              <w:t>false</w:t>
            </w:r>
          </w:p>
        </w:tc>
        <w:tc>
          <w:tcPr>
            <w:tcW w:type="dxa" w:w="4320"/>
          </w:tcPr>
          <w:p>
            <w:pPr>
              <w:spacing w:before="40" w:after="40"/>
            </w:pPr>
            <w:r>
              <w:rPr>
                <w:rFonts w:ascii="Nirmala UI" w:hAnsi="Nirmala UI" w:eastAsia="Nirmala UI" w:cs="Nirmala UI"/>
                <w:sz w:val="18"/>
              </w:rPr>
              <w:t>Consent is opt-in; the ASR workstream cannot accidentally consume non-consented audio</w:t>
            </w:r>
          </w:p>
        </w:tc>
      </w:tr>
      <w:tr>
        <w:tc>
          <w:tcPr>
            <w:tcW w:type="dxa" w:w="4320"/>
          </w:tcPr>
          <w:p>
            <w:pPr>
              <w:spacing w:before="40" w:after="40"/>
            </w:pPr>
            <w:r>
              <w:rPr>
                <w:rFonts w:ascii="Consolas" w:hAnsi="Consolas" w:eastAsia="Consolas" w:cs="Consolas"/>
                <w:color w:val="A31D1D"/>
                <w:sz w:val="18"/>
              </w:rPr>
              <w:t>call.is_test</w:t>
            </w:r>
            <w:r>
              <w:rPr>
                <w:rFonts w:ascii="Nirmala UI" w:hAnsi="Nirmala UI" w:eastAsia="Nirmala UI" w:cs="Nirmala UI"/>
                <w:sz w:val="18"/>
              </w:rPr>
              <w:t xml:space="preserve"> flag</w:t>
            </w:r>
          </w:p>
        </w:tc>
        <w:tc>
          <w:tcPr>
            <w:tcW w:type="dxa" w:w="4320"/>
          </w:tcPr>
          <w:p>
            <w:pPr>
              <w:spacing w:before="40" w:after="40"/>
            </w:pPr>
            <w:r>
              <w:rPr>
                <w:rFonts w:ascii="Nirmala UI" w:hAnsi="Nirmala UI" w:eastAsia="Nirmala UI" w:cs="Nirmala UI"/>
                <w:sz w:val="18"/>
              </w:rPr>
              <w:t>Test calls must be excluded from client reporting yet still gated (FR-CMP-01)</w:t>
            </w:r>
          </w:p>
        </w:tc>
      </w:tr>
    </w:tbl>
    <w:p/>
    <w:p>
      <w:pPr>
        <w:jc w:val="center"/>
      </w:pPr>
      <w:r>
        <w:rPr>
          <w:color w:val="C0C0C0"/>
        </w:rPr>
        <w:t>────────────────────────────────────────</w:t>
      </w:r>
    </w:p>
    <w:p>
      <w:pPr>
        <w:pStyle w:val="Heading1"/>
      </w:pPr>
      <w:r>
        <w:rPr>
          <w:rFonts w:ascii="Nirmala UI" w:hAnsi="Nirmala UI" w:eastAsia="Nirmala UI" w:cs="Nirmala UI"/>
          <w:color w:val="1F4E79"/>
        </w:rPr>
        <w:t>3. Agent Configuration Artefact</w:t>
      </w:r>
    </w:p>
    <w:p>
      <w:pPr>
        <w:spacing w:after="120"/>
      </w:pPr>
      <w:r>
        <w:rPr>
          <w:rFonts w:ascii="Nirmala UI" w:hAnsi="Nirmala UI" w:eastAsia="Nirmala UI" w:cs="Nirmala UI"/>
        </w:rPr>
        <w:t>Stored in git; validated before deployment (FR-AGENT-01, FR-AGENT-04).</w:t>
      </w:r>
    </w:p>
    <w:p>
      <w:pPr>
        <w:spacing w:after="0" w:before="0"/>
        <w:ind w:left="360"/>
        <w:shd w:val="clear" w:color="auto" w:fill="F2F2F2"/>
      </w:pPr>
      <w:r>
        <w:rPr>
          <w:rFonts w:ascii="Consolas" w:hAnsi="Consolas" w:eastAsia="Consolas" w:cs="Consolas"/>
          <w:sz w:val="16"/>
        </w:rPr>
        <w:t>key: bswealth-loan-te</w:t>
      </w:r>
    </w:p>
    <w:p>
      <w:pPr>
        <w:spacing w:after="0" w:before="0"/>
        <w:ind w:left="360"/>
        <w:shd w:val="clear" w:color="auto" w:fill="F2F2F2"/>
      </w:pPr>
      <w:r>
        <w:rPr>
          <w:rFonts w:ascii="Consolas" w:hAnsi="Consolas" w:eastAsia="Consolas" w:cs="Consolas"/>
          <w:sz w:val="16"/>
        </w:rPr>
        <w:t>version: 12</w:t>
      </w:r>
    </w:p>
    <w:p>
      <w:pPr>
        <w:spacing w:after="0" w:before="0"/>
        <w:ind w:left="360"/>
        <w:shd w:val="clear" w:color="auto" w:fill="F2F2F2"/>
      </w:pPr>
      <w:r>
        <w:rPr>
          <w:rFonts w:ascii="Consolas" w:hAnsi="Consolas" w:eastAsia="Consolas" w:cs="Consolas"/>
          <w:sz w:val="16"/>
        </w:rPr>
        <w:t>name: "Shreya — Telugu loan qualification"</w:t>
      </w:r>
    </w:p>
    <w:p>
      <w:pPr>
        <w:spacing w:after="0" w:before="0"/>
        <w:ind w:left="360"/>
        <w:shd w:val="clear" w:color="auto" w:fill="F2F2F2"/>
      </w:pPr>
      <w:r>
        <w:rPr>
          <w:rFonts w:ascii="Consolas" w:hAnsi="Consolas" w:eastAsia="Consolas" w:cs="Consolas"/>
          <w:sz w:val="16"/>
        </w:rPr>
        <w:t>language: te-IN</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model:</w:t>
      </w:r>
    </w:p>
    <w:p>
      <w:pPr>
        <w:spacing w:after="0" w:before="0"/>
        <w:ind w:left="360"/>
        <w:shd w:val="clear" w:color="auto" w:fill="F2F2F2"/>
      </w:pPr>
      <w:r>
        <w:rPr>
          <w:rFonts w:ascii="Consolas" w:hAnsi="Consolas" w:eastAsia="Consolas" w:cs="Consolas"/>
          <w:sz w:val="16"/>
        </w:rPr>
        <w:t xml:space="preserve">  provider: groq</w:t>
      </w:r>
    </w:p>
    <w:p>
      <w:pPr>
        <w:spacing w:after="0" w:before="0"/>
        <w:ind w:left="360"/>
        <w:shd w:val="clear" w:color="auto" w:fill="F2F2F2"/>
      </w:pPr>
      <w:r>
        <w:rPr>
          <w:rFonts w:ascii="Consolas" w:hAnsi="Consolas" w:eastAsia="Consolas" w:cs="Consolas"/>
          <w:sz w:val="16"/>
        </w:rPr>
        <w:t xml:space="preserve">  name: openai/gpt-oss-120b</w:t>
      </w:r>
    </w:p>
    <w:p>
      <w:pPr>
        <w:spacing w:after="0" w:before="0"/>
        <w:ind w:left="360"/>
        <w:shd w:val="clear" w:color="auto" w:fill="F2F2F2"/>
      </w:pPr>
      <w:r>
        <w:rPr>
          <w:rFonts w:ascii="Consolas" w:hAnsi="Consolas" w:eastAsia="Consolas" w:cs="Consolas"/>
          <w:sz w:val="16"/>
        </w:rPr>
        <w:t xml:space="preserve">  temperature: 0.3</w:t>
      </w:r>
    </w:p>
    <w:p>
      <w:pPr>
        <w:spacing w:after="0" w:before="0"/>
        <w:ind w:left="360"/>
        <w:shd w:val="clear" w:color="auto" w:fill="F2F2F2"/>
      </w:pPr>
      <w:r>
        <w:rPr>
          <w:rFonts w:ascii="Consolas" w:hAnsi="Consolas" w:eastAsia="Consolas" w:cs="Consolas"/>
          <w:sz w:val="16"/>
        </w:rPr>
        <w:t xml:space="preserve">  max_tokens: 400</w:t>
      </w:r>
    </w:p>
    <w:p>
      <w:pPr>
        <w:spacing w:after="0" w:before="0"/>
        <w:ind w:left="360"/>
        <w:shd w:val="clear" w:color="auto" w:fill="F2F2F2"/>
      </w:pPr>
      <w:r>
        <w:rPr>
          <w:rFonts w:ascii="Consolas" w:hAnsi="Consolas" w:eastAsia="Consolas" w:cs="Consolas"/>
          <w:sz w:val="16"/>
        </w:rPr>
        <w:t xml:space="preserve">  base_url: null            # OpenAI-compatible override (EI-03)</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stt:</w:t>
      </w:r>
    </w:p>
    <w:p>
      <w:pPr>
        <w:spacing w:after="0" w:before="0"/>
        <w:ind w:left="360"/>
        <w:shd w:val="clear" w:color="auto" w:fill="F2F2F2"/>
      </w:pPr>
      <w:r>
        <w:rPr>
          <w:rFonts w:ascii="Consolas" w:hAnsi="Consolas" w:eastAsia="Consolas" w:cs="Consolas"/>
          <w:sz w:val="16"/>
        </w:rPr>
        <w:t xml:space="preserve">  provider: sarvam</w:t>
      </w:r>
    </w:p>
    <w:p>
      <w:pPr>
        <w:spacing w:after="0" w:before="0"/>
        <w:ind w:left="360"/>
        <w:shd w:val="clear" w:color="auto" w:fill="F2F2F2"/>
      </w:pPr>
      <w:r>
        <w:rPr>
          <w:rFonts w:ascii="Consolas" w:hAnsi="Consolas" w:eastAsia="Consolas" w:cs="Consolas"/>
          <w:sz w:val="16"/>
        </w:rPr>
        <w:t xml:space="preserve">  model: saarika:v2.5</w:t>
      </w:r>
    </w:p>
    <w:p>
      <w:pPr>
        <w:spacing w:after="0" w:before="0"/>
        <w:ind w:left="360"/>
        <w:shd w:val="clear" w:color="auto" w:fill="F2F2F2"/>
      </w:pPr>
      <w:r>
        <w:rPr>
          <w:rFonts w:ascii="Consolas" w:hAnsi="Consolas" w:eastAsia="Consolas" w:cs="Consolas"/>
          <w:sz w:val="16"/>
        </w:rPr>
        <w:t xml:space="preserve">  vocabulary:               # FR-PIPE-04</w:t>
      </w:r>
    </w:p>
    <w:p>
      <w:pPr>
        <w:spacing w:after="0" w:before="0"/>
        <w:ind w:left="360"/>
        <w:shd w:val="clear" w:color="auto" w:fill="F2F2F2"/>
      </w:pPr>
      <w:r>
        <w:rPr>
          <w:rFonts w:ascii="Consolas" w:hAnsi="Consolas" w:eastAsia="Consolas" w:cs="Consolas"/>
          <w:sz w:val="16"/>
        </w:rPr>
        <w:t xml:space="preserve">    - లోన్</w:t>
      </w:r>
    </w:p>
    <w:p>
      <w:pPr>
        <w:spacing w:after="0" w:before="0"/>
        <w:ind w:left="360"/>
        <w:shd w:val="clear" w:color="auto" w:fill="F2F2F2"/>
      </w:pPr>
      <w:r>
        <w:rPr>
          <w:rFonts w:ascii="Consolas" w:hAnsi="Consolas" w:eastAsia="Consolas" w:cs="Consolas"/>
          <w:sz w:val="16"/>
        </w:rPr>
        <w:t xml:space="preserve">    - ఈఎంఐ</w:t>
      </w:r>
    </w:p>
    <w:p>
      <w:pPr>
        <w:spacing w:after="0" w:before="0"/>
        <w:ind w:left="360"/>
        <w:shd w:val="clear" w:color="auto" w:fill="F2F2F2"/>
      </w:pPr>
      <w:r>
        <w:rPr>
          <w:rFonts w:ascii="Consolas" w:hAnsi="Consolas" w:eastAsia="Consolas" w:cs="Consolas"/>
          <w:sz w:val="16"/>
        </w:rPr>
        <w:t xml:space="preserve">    - వడ్డీ</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tts:</w:t>
      </w:r>
    </w:p>
    <w:p>
      <w:pPr>
        <w:spacing w:after="0" w:before="0"/>
        <w:ind w:left="360"/>
        <w:shd w:val="clear" w:color="auto" w:fill="F2F2F2"/>
      </w:pPr>
      <w:r>
        <w:rPr>
          <w:rFonts w:ascii="Consolas" w:hAnsi="Consolas" w:eastAsia="Consolas" w:cs="Consolas"/>
          <w:sz w:val="16"/>
        </w:rPr>
        <w:t xml:space="preserve">  provider: cartesia</w:t>
      </w:r>
    </w:p>
    <w:p>
      <w:pPr>
        <w:spacing w:after="0" w:before="0"/>
        <w:ind w:left="360"/>
        <w:shd w:val="clear" w:color="auto" w:fill="F2F2F2"/>
      </w:pPr>
      <w:r>
        <w:rPr>
          <w:rFonts w:ascii="Consolas" w:hAnsi="Consolas" w:eastAsia="Consolas" w:cs="Consolas"/>
          <w:sz w:val="16"/>
        </w:rPr>
        <w:t xml:space="preserve">  model: sonic-3</w:t>
      </w:r>
    </w:p>
    <w:p>
      <w:pPr>
        <w:spacing w:after="0" w:before="0"/>
        <w:ind w:left="360"/>
        <w:shd w:val="clear" w:color="auto" w:fill="F2F2F2"/>
      </w:pPr>
      <w:r>
        <w:rPr>
          <w:rFonts w:ascii="Consolas" w:hAnsi="Consolas" w:eastAsia="Consolas" w:cs="Consolas"/>
          <w:sz w:val="16"/>
        </w:rPr>
        <w:t xml:space="preserve">  voice: &lt;voice-id&gt;</w:t>
      </w:r>
    </w:p>
    <w:p>
      <w:pPr>
        <w:spacing w:after="0" w:before="0"/>
        <w:ind w:left="360"/>
        <w:shd w:val="clear" w:color="auto" w:fill="F2F2F2"/>
      </w:pPr>
      <w:r>
        <w:rPr>
          <w:rFonts w:ascii="Consolas" w:hAnsi="Consolas" w:eastAsia="Consolas" w:cs="Consolas"/>
          <w:sz w:val="16"/>
        </w:rPr>
        <w:t xml:space="preserve">  speed: 1.2</w:t>
      </w:r>
    </w:p>
    <w:p>
      <w:pPr>
        <w:spacing w:after="0" w:before="0"/>
        <w:ind w:left="360"/>
        <w:shd w:val="clear" w:color="auto" w:fill="F2F2F2"/>
      </w:pPr>
      <w:r>
        <w:rPr>
          <w:rFonts w:ascii="Consolas" w:hAnsi="Consolas" w:eastAsia="Consolas" w:cs="Consolas"/>
          <w:sz w:val="16"/>
        </w:rPr>
        <w:t xml:space="preserve">  volume: 1.2</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turn_taking:</w:t>
      </w:r>
    </w:p>
    <w:p>
      <w:pPr>
        <w:spacing w:after="0" w:before="0"/>
        <w:ind w:left="360"/>
        <w:shd w:val="clear" w:color="auto" w:fill="F2F2F2"/>
      </w:pPr>
      <w:r>
        <w:rPr>
          <w:rFonts w:ascii="Consolas" w:hAnsi="Consolas" w:eastAsia="Consolas" w:cs="Consolas"/>
          <w:sz w:val="16"/>
        </w:rPr>
        <w:t xml:space="preserve">  min_silence_s: 0.35</w:t>
      </w:r>
    </w:p>
    <w:p>
      <w:pPr>
        <w:spacing w:after="0" w:before="0"/>
        <w:ind w:left="360"/>
        <w:shd w:val="clear" w:color="auto" w:fill="F2F2F2"/>
      </w:pPr>
      <w:r>
        <w:rPr>
          <w:rFonts w:ascii="Consolas" w:hAnsi="Consolas" w:eastAsia="Consolas" w:cs="Consolas"/>
          <w:sz w:val="16"/>
        </w:rPr>
        <w:t xml:space="preserve">  max_silence_s: 0.80       # validator: &gt;= 0.60 for te-IN</w:t>
      </w:r>
    </w:p>
    <w:p>
      <w:pPr>
        <w:spacing w:after="0" w:before="0"/>
        <w:ind w:left="360"/>
        <w:shd w:val="clear" w:color="auto" w:fill="F2F2F2"/>
      </w:pPr>
      <w:r>
        <w:rPr>
          <w:rFonts w:ascii="Consolas" w:hAnsi="Consolas" w:eastAsia="Consolas" w:cs="Consolas"/>
          <w:sz w:val="16"/>
        </w:rPr>
        <w:t xml:space="preserve">  min_words: 1              # validator: must be 1</w:t>
      </w:r>
    </w:p>
    <w:p>
      <w:pPr>
        <w:spacing w:after="0" w:before="0"/>
        <w:ind w:left="360"/>
        <w:shd w:val="clear" w:color="auto" w:fill="F2F2F2"/>
      </w:pPr>
      <w:r>
        <w:rPr>
          <w:rFonts w:ascii="Consolas" w:hAnsi="Consolas" w:eastAsia="Consolas" w:cs="Consolas"/>
          <w:sz w:val="16"/>
        </w:rPr>
        <w:t xml:space="preserve">  barge_in: true</w:t>
      </w:r>
    </w:p>
    <w:p>
      <w:pPr>
        <w:spacing w:after="0" w:before="0"/>
        <w:ind w:left="360"/>
        <w:shd w:val="clear" w:color="auto" w:fill="F2F2F2"/>
      </w:pPr>
      <w:r>
        <w:rPr>
          <w:rFonts w:ascii="Consolas" w:hAnsi="Consolas" w:eastAsia="Consolas" w:cs="Consolas"/>
          <w:sz w:val="16"/>
        </w:rPr>
        <w:t xml:space="preserve">  filler_threshold_s: 1.2</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conversation:</w:t>
      </w:r>
    </w:p>
    <w:p>
      <w:pPr>
        <w:spacing w:after="0" w:before="0"/>
        <w:ind w:left="360"/>
        <w:shd w:val="clear" w:color="auto" w:fill="F2F2F2"/>
      </w:pPr>
      <w:r>
        <w:rPr>
          <w:rFonts w:ascii="Consolas" w:hAnsi="Consolas" w:eastAsia="Consolas" w:cs="Consolas"/>
          <w:sz w:val="16"/>
        </w:rPr>
        <w:t xml:space="preserve">  instructions: |</w:t>
      </w:r>
    </w:p>
    <w:p>
      <w:pPr>
        <w:spacing w:after="0" w:before="0"/>
        <w:ind w:left="360"/>
        <w:shd w:val="clear" w:color="auto" w:fill="F2F2F2"/>
      </w:pPr>
      <w:r>
        <w:rPr>
          <w:rFonts w:ascii="Consolas" w:hAnsi="Consolas" w:eastAsia="Consolas" w:cs="Consolas"/>
          <w:sz w:val="16"/>
        </w:rPr>
        <w:t xml:space="preserve">    &lt;single instruction set — no graph&gt;</w:t>
      </w:r>
    </w:p>
    <w:p>
      <w:pPr>
        <w:spacing w:after="0" w:before="0"/>
        <w:ind w:left="360"/>
        <w:shd w:val="clear" w:color="auto" w:fill="F2F2F2"/>
      </w:pPr>
      <w:r>
        <w:rPr>
          <w:rFonts w:ascii="Consolas" w:hAnsi="Consolas" w:eastAsia="Consolas" w:cs="Consolas"/>
          <w:sz w:val="16"/>
        </w:rPr>
        <w:t xml:space="preserve">  closing_statement: |</w:t>
      </w:r>
    </w:p>
    <w:p>
      <w:pPr>
        <w:spacing w:after="0" w:before="0"/>
        <w:ind w:left="360"/>
        <w:shd w:val="clear" w:color="auto" w:fill="F2F2F2"/>
      </w:pPr>
      <w:r>
        <w:rPr>
          <w:rFonts w:ascii="Consolas" w:hAnsi="Consolas" w:eastAsia="Consolas" w:cs="Consolas"/>
          <w:sz w:val="16"/>
        </w:rPr>
        <w:t xml:space="preserve">    &lt;spoken exactly once&gt;</w:t>
      </w:r>
    </w:p>
    <w:p>
      <w:pPr>
        <w:spacing w:after="0" w:before="0"/>
        <w:ind w:left="360"/>
        <w:shd w:val="clear" w:color="auto" w:fill="F2F2F2"/>
      </w:pPr>
      <w:r>
        <w:rPr>
          <w:rFonts w:ascii="Consolas" w:hAnsi="Consolas" w:eastAsia="Consolas" w:cs="Consolas"/>
          <w:sz w:val="16"/>
        </w:rPr>
        <w:t xml:space="preserve">  max_reprompts: 1</w:t>
      </w:r>
    </w:p>
    <w:p>
      <w:pPr>
        <w:spacing w:after="0" w:before="0"/>
        <w:ind w:left="360"/>
        <w:shd w:val="clear" w:color="auto" w:fill="F2F2F2"/>
      </w:pPr>
      <w:r>
        <w:rPr>
          <w:rFonts w:ascii="Consolas" w:hAnsi="Consolas" w:eastAsia="Consolas" w:cs="Consolas"/>
          <w:sz w:val="16"/>
        </w:rPr>
        <w:t xml:space="preserve">  max_duration_s: 300</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tools: []                   # v1 ships none; the mechanism exists (FR-BRAIN-05)</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extraction:</w:t>
      </w:r>
    </w:p>
    <w:p>
      <w:pPr>
        <w:spacing w:after="0" w:before="0"/>
        <w:ind w:left="360"/>
        <w:shd w:val="clear" w:color="auto" w:fill="F2F2F2"/>
      </w:pPr>
      <w:r>
        <w:rPr>
          <w:rFonts w:ascii="Consolas" w:hAnsi="Consolas" w:eastAsia="Consolas" w:cs="Consolas"/>
          <w:sz w:val="16"/>
        </w:rPr>
        <w:t xml:space="preserve">  schema:</w:t>
      </w:r>
    </w:p>
    <w:p>
      <w:pPr>
        <w:spacing w:after="0" w:before="0"/>
        <w:ind w:left="360"/>
        <w:shd w:val="clear" w:color="auto" w:fill="F2F2F2"/>
      </w:pPr>
      <w:r>
        <w:rPr>
          <w:rFonts w:ascii="Consolas" w:hAnsi="Consolas" w:eastAsia="Consolas" w:cs="Consolas"/>
          <w:sz w:val="16"/>
        </w:rPr>
        <w:t xml:space="preserve">    loan_type:   {type: string, enum: [personal, home, business, vehicle]}</w:t>
      </w:r>
    </w:p>
    <w:p>
      <w:pPr>
        <w:spacing w:after="0" w:before="0"/>
        <w:ind w:left="360"/>
        <w:shd w:val="clear" w:color="auto" w:fill="F2F2F2"/>
      </w:pPr>
      <w:r>
        <w:rPr>
          <w:rFonts w:ascii="Consolas" w:hAnsi="Consolas" w:eastAsia="Consolas" w:cs="Consolas"/>
          <w:sz w:val="16"/>
        </w:rPr>
        <w:t xml:space="preserve">    amount:      {type: number}</w:t>
      </w:r>
    </w:p>
    <w:p>
      <w:pPr>
        <w:spacing w:after="0" w:before="0"/>
        <w:ind w:left="360"/>
        <w:shd w:val="clear" w:color="auto" w:fill="F2F2F2"/>
      </w:pPr>
      <w:r>
        <w:rPr>
          <w:rFonts w:ascii="Consolas" w:hAnsi="Consolas" w:eastAsia="Consolas" w:cs="Consolas"/>
          <w:sz w:val="16"/>
        </w:rPr>
        <w:t xml:space="preserve">    qualified:   {type: boolean}</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dispositions:</w:t>
      </w:r>
    </w:p>
    <w:p>
      <w:pPr>
        <w:spacing w:after="0" w:before="0"/>
        <w:ind w:left="360"/>
        <w:shd w:val="clear" w:color="auto" w:fill="F2F2F2"/>
      </w:pPr>
      <w:r>
        <w:rPr>
          <w:rFonts w:ascii="Consolas" w:hAnsi="Consolas" w:eastAsia="Consolas" w:cs="Consolas"/>
          <w:sz w:val="16"/>
        </w:rPr>
        <w:t xml:space="preserve">  - user_qualified</w:t>
      </w:r>
    </w:p>
    <w:p>
      <w:pPr>
        <w:spacing w:after="0" w:before="0"/>
        <w:ind w:left="360"/>
        <w:shd w:val="clear" w:color="auto" w:fill="F2F2F2"/>
      </w:pPr>
      <w:r>
        <w:rPr>
          <w:rFonts w:ascii="Consolas" w:hAnsi="Consolas" w:eastAsia="Consolas" w:cs="Consolas"/>
          <w:sz w:val="16"/>
        </w:rPr>
        <w:t xml:space="preserve">  - not_interested</w:t>
      </w:r>
    </w:p>
    <w:p>
      <w:pPr>
        <w:spacing w:after="0" w:before="0"/>
        <w:ind w:left="360"/>
        <w:shd w:val="clear" w:color="auto" w:fill="F2F2F2"/>
      </w:pPr>
      <w:r>
        <w:rPr>
          <w:rFonts w:ascii="Consolas" w:hAnsi="Consolas" w:eastAsia="Consolas" w:cs="Consolas"/>
          <w:sz w:val="16"/>
        </w:rPr>
        <w:t xml:space="preserve">  - callback_requested</w:t>
      </w:r>
    </w:p>
    <w:p>
      <w:pPr>
        <w:spacing w:after="0" w:before="0"/>
        <w:ind w:left="360"/>
        <w:shd w:val="clear" w:color="auto" w:fill="F2F2F2"/>
      </w:pPr>
      <w:r>
        <w:rPr>
          <w:rFonts w:ascii="Consolas" w:hAnsi="Consolas" w:eastAsia="Consolas" w:cs="Consolas"/>
          <w:sz w:val="16"/>
        </w:rPr>
        <w:t xml:space="preserve">  - opted_out</w:t>
      </w:r>
    </w:p>
    <w:p>
      <w:pPr>
        <w:spacing w:after="0" w:before="0"/>
        <w:ind w:left="360"/>
        <w:shd w:val="clear" w:color="auto" w:fill="F2F2F2"/>
      </w:pPr>
      <w:r>
        <w:rPr>
          <w:rFonts w:ascii="Consolas" w:hAnsi="Consolas" w:eastAsia="Consolas" w:cs="Consolas"/>
          <w:sz w:val="16"/>
        </w:rPr>
        <w:t xml:space="preserve">  - no_answer</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compliance:</w:t>
      </w:r>
    </w:p>
    <w:p>
      <w:pPr>
        <w:spacing w:after="0" w:before="0"/>
        <w:ind w:left="360"/>
        <w:shd w:val="clear" w:color="auto" w:fill="F2F2F2"/>
      </w:pPr>
      <w:r>
        <w:rPr>
          <w:rFonts w:ascii="Consolas" w:hAnsi="Consolas" w:eastAsia="Consolas" w:cs="Consolas"/>
          <w:sz w:val="16"/>
        </w:rPr>
        <w:t xml:space="preserve">  disclosure: "&lt;automated-caller statement&gt;"    # FR-CMP-03</w:t>
      </w:r>
    </w:p>
    <w:p>
      <w:pPr>
        <w:spacing w:after="0" w:before="0"/>
        <w:ind w:left="360"/>
        <w:shd w:val="clear" w:color="auto" w:fill="F2F2F2"/>
      </w:pPr>
      <w:r>
        <w:rPr>
          <w:rFonts w:ascii="Consolas" w:hAnsi="Consolas" w:eastAsia="Consolas" w:cs="Consolas"/>
          <w:sz w:val="16"/>
        </w:rPr>
        <w:t xml:space="preserve">  recording_consent_required: true</w:t>
      </w:r>
    </w:p>
    <w:p/>
    <w:p>
      <w:pPr>
        <w:pStyle w:val="Heading2"/>
      </w:pPr>
      <w:r>
        <w:rPr>
          <w:rFonts w:ascii="Nirmala UI" w:hAnsi="Nirmala UI" w:eastAsia="Nirmala UI" w:cs="Nirmala UI"/>
          <w:color w:val="1F4E79"/>
        </w:rPr>
        <w:t>3.1 Validation rules</w:t>
      </w:r>
    </w:p>
    <w:p>
      <w:pPr>
        <w:spacing w:after="120"/>
      </w:pPr>
      <w:r>
        <w:rPr>
          <w:rFonts w:ascii="Nirmala UI" w:hAnsi="Nirmala UI" w:eastAsia="Nirmala UI" w:cs="Nirmala UI"/>
        </w:rPr>
        <w:t>Rejection is at deploy time, before any call (HLD §7.1).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w:t>
            </w:r>
          </w:p>
        </w:tc>
        <w:tc>
          <w:tcPr>
            <w:tcW w:type="dxa" w:w="2880"/>
            <w:shd w:val="clear" w:color="auto" w:fill="DCE6F1"/>
          </w:tcPr>
          <w:p>
            <w:pPr>
              <w:spacing w:before="40" w:after="40"/>
            </w:pPr>
            <w:r>
              <w:rPr>
                <w:rFonts w:ascii="Nirmala UI" w:hAnsi="Nirmala UI" w:eastAsia="Nirmala UI" w:cs="Nirmala UI"/>
                <w:b/>
                <w:sz w:val="18"/>
              </w:rPr>
              <w:t>Rule</w:t>
            </w:r>
          </w:p>
        </w:tc>
        <w:tc>
          <w:tcPr>
            <w:tcW w:type="dxa" w:w="2880"/>
            <w:shd w:val="clear" w:color="auto" w:fill="DCE6F1"/>
          </w:tcPr>
          <w:p>
            <w:pPr>
              <w:spacing w:before="40" w:after="40"/>
            </w:pPr>
            <w:r>
              <w:rPr>
                <w:rFonts w:ascii="Nirmala UI" w:hAnsi="Nirmala UI" w:eastAsia="Nirmala UI" w:cs="Nirmala UI"/>
                <w:b/>
                <w:sz w:val="18"/>
              </w:rPr>
              <w:t>Traces</w:t>
            </w:r>
          </w:p>
        </w:tc>
      </w:tr>
      <w:tr>
        <w:tc>
          <w:tcPr>
            <w:tcW w:type="dxa" w:w="2880"/>
          </w:tcPr>
          <w:p>
            <w:pPr>
              <w:spacing w:before="40" w:after="40"/>
            </w:pPr>
            <w:r>
              <w:rPr>
                <w:rFonts w:ascii="Nirmala UI" w:hAnsi="Nirmala UI" w:eastAsia="Nirmala UI" w:cs="Nirmala UI"/>
                <w:sz w:val="18"/>
              </w:rPr>
              <w:t>V1</w:t>
            </w:r>
          </w:p>
        </w:tc>
        <w:tc>
          <w:tcPr>
            <w:tcW w:type="dxa" w:w="2880"/>
          </w:tcPr>
          <w:p>
            <w:pPr>
              <w:spacing w:before="40" w:after="40"/>
            </w:pPr>
            <w:r>
              <w:rPr>
                <w:rFonts w:ascii="Consolas" w:hAnsi="Consolas" w:eastAsia="Consolas" w:cs="Consolas"/>
                <w:color w:val="A31D1D"/>
                <w:sz w:val="18"/>
              </w:rPr>
              <w:t>max_silence_s &gt;= 0.60</w:t>
            </w:r>
            <w:r>
              <w:rPr>
                <w:rFonts w:ascii="Nirmala UI" w:hAnsi="Nirmala UI" w:eastAsia="Nirmala UI" w:cs="Nirmala UI"/>
                <w:sz w:val="18"/>
              </w:rPr>
              <w:t xml:space="preserve"> when language is </w:t>
            </w:r>
            <w:r>
              <w:rPr>
                <w:rFonts w:ascii="Consolas" w:hAnsi="Consolas" w:eastAsia="Consolas" w:cs="Consolas"/>
                <w:color w:val="A31D1D"/>
                <w:sz w:val="18"/>
              </w:rPr>
              <w:t>te-IN</w:t>
            </w:r>
            <w:r>
              <w:rPr>
                <w:rFonts w:ascii="Nirmala UI" w:hAnsi="Nirmala UI" w:eastAsia="Nirmala UI" w:cs="Nirmala UI"/>
                <w:sz w:val="18"/>
              </w:rPr>
              <w:t xml:space="preserve"> unless </w:t>
            </w:r>
            <w:r>
              <w:rPr>
                <w:rFonts w:ascii="Consolas" w:hAnsi="Consolas" w:eastAsia="Consolas" w:cs="Consolas"/>
                <w:color w:val="A31D1D"/>
                <w:sz w:val="18"/>
              </w:rPr>
              <w:t>override_endpointing: true</w:t>
            </w:r>
          </w:p>
        </w:tc>
        <w:tc>
          <w:tcPr>
            <w:tcW w:type="dxa" w:w="2880"/>
          </w:tcPr>
          <w:p>
            <w:pPr>
              <w:spacing w:before="40" w:after="40"/>
            </w:pPr>
            <w:r>
              <w:rPr>
                <w:rFonts w:ascii="Nirmala UI" w:hAnsi="Nirmala UI" w:eastAsia="Nirmala UI" w:cs="Nirmala UI"/>
                <w:sz w:val="18"/>
              </w:rPr>
              <w:t>FR-PIPE-08</w:t>
            </w:r>
          </w:p>
        </w:tc>
      </w:tr>
      <w:tr>
        <w:tc>
          <w:tcPr>
            <w:tcW w:type="dxa" w:w="2880"/>
          </w:tcPr>
          <w:p>
            <w:pPr>
              <w:spacing w:before="40" w:after="40"/>
            </w:pPr>
            <w:r>
              <w:rPr>
                <w:rFonts w:ascii="Nirmala UI" w:hAnsi="Nirmala UI" w:eastAsia="Nirmala UI" w:cs="Nirmala UI"/>
                <w:sz w:val="18"/>
              </w:rPr>
              <w:t>V2</w:t>
            </w:r>
          </w:p>
        </w:tc>
        <w:tc>
          <w:tcPr>
            <w:tcW w:type="dxa" w:w="2880"/>
          </w:tcPr>
          <w:p>
            <w:pPr>
              <w:spacing w:before="40" w:after="40"/>
            </w:pPr>
            <w:r>
              <w:rPr>
                <w:rFonts w:ascii="Consolas" w:hAnsi="Consolas" w:eastAsia="Consolas" w:cs="Consolas"/>
                <w:color w:val="A31D1D"/>
                <w:sz w:val="18"/>
              </w:rPr>
              <w:t>min_words == 1</w:t>
            </w:r>
            <w:r>
              <w:rPr>
                <w:rFonts w:ascii="Nirmala UI" w:hAnsi="Nirmala UI" w:eastAsia="Nirmala UI" w:cs="Nirmala UI"/>
                <w:sz w:val="18"/>
              </w:rPr>
              <w:t xml:space="preserve"> unless explicitly overridden</w:t>
            </w:r>
          </w:p>
        </w:tc>
        <w:tc>
          <w:tcPr>
            <w:tcW w:type="dxa" w:w="2880"/>
          </w:tcPr>
          <w:p>
            <w:pPr>
              <w:spacing w:before="40" w:after="40"/>
            </w:pPr>
            <w:r>
              <w:rPr>
                <w:rFonts w:ascii="Nirmala UI" w:hAnsi="Nirmala UI" w:eastAsia="Nirmala UI" w:cs="Nirmala UI"/>
                <w:sz w:val="18"/>
              </w:rPr>
              <w:t>FR-PIPE-09</w:t>
            </w:r>
          </w:p>
        </w:tc>
      </w:tr>
      <w:tr>
        <w:tc>
          <w:tcPr>
            <w:tcW w:type="dxa" w:w="2880"/>
          </w:tcPr>
          <w:p>
            <w:pPr>
              <w:spacing w:before="40" w:after="40"/>
            </w:pPr>
            <w:r>
              <w:rPr>
                <w:rFonts w:ascii="Nirmala UI" w:hAnsi="Nirmala UI" w:eastAsia="Nirmala UI" w:cs="Nirmala UI"/>
                <w:sz w:val="18"/>
              </w:rPr>
              <w:t>V3</w:t>
            </w:r>
          </w:p>
        </w:tc>
        <w:tc>
          <w:tcPr>
            <w:tcW w:type="dxa" w:w="2880"/>
          </w:tcPr>
          <w:p>
            <w:pPr>
              <w:spacing w:before="40" w:after="40"/>
            </w:pPr>
            <w:r>
              <w:rPr>
                <w:rFonts w:ascii="Consolas" w:hAnsi="Consolas" w:eastAsia="Consolas" w:cs="Consolas"/>
                <w:color w:val="A31D1D"/>
                <w:sz w:val="18"/>
              </w:rPr>
              <w:t>closing_statement</w:t>
            </w:r>
            <w:r>
              <w:rPr>
                <w:rFonts w:ascii="Nirmala UI" w:hAnsi="Nirmala UI" w:eastAsia="Nirmala UI" w:cs="Nirmala UI"/>
                <w:sz w:val="18"/>
              </w:rPr>
              <w:t xml:space="preserve"> text must not also appear inside </w:t>
            </w:r>
            <w:r>
              <w:rPr>
                <w:rFonts w:ascii="Consolas" w:hAnsi="Consolas" w:eastAsia="Consolas" w:cs="Consolas"/>
                <w:color w:val="A31D1D"/>
                <w:sz w:val="18"/>
              </w:rPr>
              <w:t>instructions</w:t>
            </w:r>
          </w:p>
        </w:tc>
        <w:tc>
          <w:tcPr>
            <w:tcW w:type="dxa" w:w="2880"/>
          </w:tcPr>
          <w:p>
            <w:pPr>
              <w:spacing w:before="40" w:after="40"/>
            </w:pPr>
            <w:r>
              <w:rPr>
                <w:rFonts w:ascii="Nirmala UI" w:hAnsi="Nirmala UI" w:eastAsia="Nirmala UI" w:cs="Nirmala UI"/>
                <w:sz w:val="18"/>
              </w:rPr>
              <w:t>NFR-QUAL-07</w:t>
            </w:r>
          </w:p>
        </w:tc>
      </w:tr>
      <w:tr>
        <w:tc>
          <w:tcPr>
            <w:tcW w:type="dxa" w:w="2880"/>
          </w:tcPr>
          <w:p>
            <w:pPr>
              <w:spacing w:before="40" w:after="40"/>
            </w:pPr>
            <w:r>
              <w:rPr>
                <w:rFonts w:ascii="Nirmala UI" w:hAnsi="Nirmala UI" w:eastAsia="Nirmala UI" w:cs="Nirmala UI"/>
                <w:sz w:val="18"/>
              </w:rPr>
              <w:t>V4</w:t>
            </w:r>
          </w:p>
        </w:tc>
        <w:tc>
          <w:tcPr>
            <w:tcW w:type="dxa" w:w="2880"/>
          </w:tcPr>
          <w:p>
            <w:pPr>
              <w:spacing w:before="40" w:after="40"/>
            </w:pPr>
            <w:r>
              <w:rPr>
                <w:rFonts w:ascii="Consolas" w:hAnsi="Consolas" w:eastAsia="Consolas" w:cs="Consolas"/>
                <w:color w:val="A31D1D"/>
                <w:sz w:val="18"/>
              </w:rPr>
              <w:t>max_reprompts &gt;= 1</w:t>
            </w:r>
          </w:p>
        </w:tc>
        <w:tc>
          <w:tcPr>
            <w:tcW w:type="dxa" w:w="2880"/>
          </w:tcPr>
          <w:p>
            <w:pPr>
              <w:spacing w:before="40" w:after="40"/>
            </w:pPr>
            <w:r>
              <w:rPr>
                <w:rFonts w:ascii="Nirmala UI" w:hAnsi="Nirmala UI" w:eastAsia="Nirmala UI" w:cs="Nirmala UI"/>
                <w:sz w:val="18"/>
              </w:rPr>
              <w:t>FR-BRAIN-13</w:t>
            </w:r>
          </w:p>
        </w:tc>
      </w:tr>
      <w:tr>
        <w:tc>
          <w:tcPr>
            <w:tcW w:type="dxa" w:w="2880"/>
          </w:tcPr>
          <w:p>
            <w:pPr>
              <w:spacing w:before="40" w:after="40"/>
            </w:pPr>
            <w:r>
              <w:rPr>
                <w:rFonts w:ascii="Nirmala UI" w:hAnsi="Nirmala UI" w:eastAsia="Nirmala UI" w:cs="Nirmala UI"/>
                <w:sz w:val="18"/>
              </w:rPr>
              <w:t>V5</w:t>
            </w:r>
          </w:p>
        </w:tc>
        <w:tc>
          <w:tcPr>
            <w:tcW w:type="dxa" w:w="2880"/>
          </w:tcPr>
          <w:p>
            <w:pPr>
              <w:spacing w:before="40" w:after="40"/>
            </w:pPr>
            <w:r>
              <w:rPr>
                <w:rFonts w:ascii="Nirmala UI" w:hAnsi="Nirmala UI" w:eastAsia="Nirmala UI" w:cs="Nirmala UI"/>
                <w:sz w:val="18"/>
              </w:rPr>
              <w:t xml:space="preserve">Every </w:t>
            </w:r>
            <w:r>
              <w:rPr>
                <w:rFonts w:ascii="Consolas" w:hAnsi="Consolas" w:eastAsia="Consolas" w:cs="Consolas"/>
                <w:color w:val="A31D1D"/>
                <w:sz w:val="18"/>
              </w:rPr>
              <w:t>dispositions</w:t>
            </w:r>
            <w:r>
              <w:rPr>
                <w:rFonts w:ascii="Nirmala UI" w:hAnsi="Nirmala UI" w:eastAsia="Nirmala UI" w:cs="Nirmala UI"/>
                <w:sz w:val="18"/>
              </w:rPr>
              <w:t xml:space="preserve"> entry referenced by </w:t>
            </w:r>
            <w:r>
              <w:rPr>
                <w:rFonts w:ascii="Consolas" w:hAnsi="Consolas" w:eastAsia="Consolas" w:cs="Consolas"/>
                <w:color w:val="A31D1D"/>
                <w:sz w:val="18"/>
              </w:rPr>
              <w:t>instructions</w:t>
            </w:r>
            <w:r>
              <w:rPr>
                <w:rFonts w:ascii="Nirmala UI" w:hAnsi="Nirmala UI" w:eastAsia="Nirmala UI" w:cs="Nirmala UI"/>
                <w:sz w:val="18"/>
              </w:rPr>
              <w:t xml:space="preserve"> must exist, and vice versa</w:t>
            </w:r>
          </w:p>
        </w:tc>
        <w:tc>
          <w:tcPr>
            <w:tcW w:type="dxa" w:w="2880"/>
          </w:tcPr>
          <w:p>
            <w:pPr>
              <w:spacing w:before="40" w:after="40"/>
            </w:pPr>
            <w:r>
              <w:rPr>
                <w:rFonts w:ascii="Nirmala UI" w:hAnsi="Nirmala UI" w:eastAsia="Nirmala UI" w:cs="Nirmala UI"/>
                <w:sz w:val="18"/>
              </w:rPr>
              <w:t>FR-BRAIN-08</w:t>
            </w:r>
          </w:p>
        </w:tc>
      </w:tr>
      <w:tr>
        <w:tc>
          <w:tcPr>
            <w:tcW w:type="dxa" w:w="2880"/>
          </w:tcPr>
          <w:p>
            <w:pPr>
              <w:spacing w:before="40" w:after="40"/>
            </w:pPr>
            <w:r>
              <w:rPr>
                <w:rFonts w:ascii="Nirmala UI" w:hAnsi="Nirmala UI" w:eastAsia="Nirmala UI" w:cs="Nirmala UI"/>
                <w:sz w:val="18"/>
              </w:rPr>
              <w:t>V6</w:t>
            </w:r>
          </w:p>
        </w:tc>
        <w:tc>
          <w:tcPr>
            <w:tcW w:type="dxa" w:w="2880"/>
          </w:tcPr>
          <w:p>
            <w:pPr>
              <w:spacing w:before="40" w:after="40"/>
            </w:pPr>
            <w:r>
              <w:rPr>
                <w:rFonts w:ascii="Consolas" w:hAnsi="Consolas" w:eastAsia="Consolas" w:cs="Consolas"/>
                <w:color w:val="A31D1D"/>
                <w:sz w:val="18"/>
              </w:rPr>
              <w:t>extraction.schema</w:t>
            </w:r>
            <w:r>
              <w:rPr>
                <w:rFonts w:ascii="Nirmala UI" w:hAnsi="Nirmala UI" w:eastAsia="Nirmala UI" w:cs="Nirmala UI"/>
                <w:sz w:val="18"/>
              </w:rPr>
              <w:t xml:space="preserve"> must be valid JSON Schema</w:t>
            </w:r>
          </w:p>
        </w:tc>
        <w:tc>
          <w:tcPr>
            <w:tcW w:type="dxa" w:w="2880"/>
          </w:tcPr>
          <w:p>
            <w:pPr>
              <w:spacing w:before="40" w:after="40"/>
            </w:pPr>
            <w:r>
              <w:rPr>
                <w:rFonts w:ascii="Nirmala UI" w:hAnsi="Nirmala UI" w:eastAsia="Nirmala UI" w:cs="Nirmala UI"/>
                <w:sz w:val="18"/>
              </w:rPr>
              <w:t>FR-BRAIN-07</w:t>
            </w:r>
          </w:p>
        </w:tc>
      </w:tr>
      <w:tr>
        <w:tc>
          <w:tcPr>
            <w:tcW w:type="dxa" w:w="2880"/>
          </w:tcPr>
          <w:p>
            <w:pPr>
              <w:spacing w:before="40" w:after="40"/>
            </w:pPr>
            <w:r>
              <w:rPr>
                <w:rFonts w:ascii="Nirmala UI" w:hAnsi="Nirmala UI" w:eastAsia="Nirmala UI" w:cs="Nirmala UI"/>
                <w:sz w:val="18"/>
              </w:rPr>
              <w:t>V7</w:t>
            </w:r>
          </w:p>
        </w:tc>
        <w:tc>
          <w:tcPr>
            <w:tcW w:type="dxa" w:w="2880"/>
          </w:tcPr>
          <w:p>
            <w:pPr>
              <w:spacing w:before="40" w:after="40"/>
            </w:pPr>
            <w:r>
              <w:rPr>
                <w:rFonts w:ascii="Nirmala UI" w:hAnsi="Nirmala UI" w:eastAsia="Nirmala UI" w:cs="Nirmala UI"/>
                <w:sz w:val="18"/>
              </w:rPr>
              <w:t>No secret-shaped value anywhere in the artefact</w:t>
            </w:r>
          </w:p>
        </w:tc>
        <w:tc>
          <w:tcPr>
            <w:tcW w:type="dxa" w:w="2880"/>
          </w:tcPr>
          <w:p>
            <w:pPr>
              <w:spacing w:before="40" w:after="40"/>
            </w:pPr>
            <w:r>
              <w:rPr>
                <w:rFonts w:ascii="Nirmala UI" w:hAnsi="Nirmala UI" w:eastAsia="Nirmala UI" w:cs="Nirmala UI"/>
                <w:sz w:val="18"/>
              </w:rPr>
              <w:t>NFR-SEC-01</w:t>
            </w:r>
          </w:p>
        </w:tc>
      </w:tr>
      <w:tr>
        <w:tc>
          <w:tcPr>
            <w:tcW w:type="dxa" w:w="2880"/>
          </w:tcPr>
          <w:p>
            <w:pPr>
              <w:spacing w:before="40" w:after="40"/>
            </w:pPr>
            <w:r>
              <w:rPr>
                <w:rFonts w:ascii="Nirmala UI" w:hAnsi="Nirmala UI" w:eastAsia="Nirmala UI" w:cs="Nirmala UI"/>
                <w:sz w:val="18"/>
              </w:rPr>
              <w:t>V8</w:t>
            </w:r>
          </w:p>
        </w:tc>
        <w:tc>
          <w:tcPr>
            <w:tcW w:type="dxa" w:w="2880"/>
          </w:tcPr>
          <w:p>
            <w:pPr>
              <w:spacing w:before="40" w:after="40"/>
            </w:pPr>
            <w:r>
              <w:rPr>
                <w:rFonts w:ascii="Consolas" w:hAnsi="Consolas" w:eastAsia="Consolas" w:cs="Consolas"/>
                <w:color w:val="A31D1D"/>
                <w:sz w:val="18"/>
              </w:rPr>
              <w:t>disclosure</w:t>
            </w:r>
            <w:r>
              <w:rPr>
                <w:rFonts w:ascii="Nirmala UI" w:hAnsi="Nirmala UI" w:eastAsia="Nirmala UI" w:cs="Nirmala UI"/>
                <w:sz w:val="18"/>
              </w:rPr>
              <w:t xml:space="preserve"> non-empty when </w:t>
            </w:r>
            <w:r>
              <w:rPr>
                <w:rFonts w:ascii="Consolas" w:hAnsi="Consolas" w:eastAsia="Consolas" w:cs="Consolas"/>
                <w:color w:val="A31D1D"/>
                <w:sz w:val="18"/>
              </w:rPr>
              <w:t>compliance.disclosure_required</w:t>
            </w:r>
          </w:p>
        </w:tc>
        <w:tc>
          <w:tcPr>
            <w:tcW w:type="dxa" w:w="2880"/>
          </w:tcPr>
          <w:p>
            <w:pPr>
              <w:spacing w:before="40" w:after="40"/>
            </w:pPr>
            <w:r>
              <w:rPr>
                <w:rFonts w:ascii="Nirmala UI" w:hAnsi="Nirmala UI" w:eastAsia="Nirmala UI" w:cs="Nirmala UI"/>
                <w:sz w:val="18"/>
              </w:rPr>
              <w:t>FR-CMP-03</w:t>
            </w:r>
          </w:p>
        </w:tc>
      </w:tr>
      <w:tr>
        <w:tc>
          <w:tcPr>
            <w:tcW w:type="dxa" w:w="2880"/>
          </w:tcPr>
          <w:p>
            <w:pPr>
              <w:spacing w:before="40" w:after="40"/>
            </w:pPr>
            <w:r>
              <w:rPr>
                <w:rFonts w:ascii="Nirmala UI" w:hAnsi="Nirmala UI" w:eastAsia="Nirmala UI" w:cs="Nirmala UI"/>
                <w:sz w:val="18"/>
              </w:rPr>
              <w:t>V9</w:t>
            </w:r>
          </w:p>
        </w:tc>
        <w:tc>
          <w:tcPr>
            <w:tcW w:type="dxa" w:w="2880"/>
          </w:tcPr>
          <w:p>
            <w:pPr>
              <w:spacing w:before="40" w:after="40"/>
            </w:pPr>
            <w:r>
              <w:rPr>
                <w:rFonts w:ascii="Nirmala UI" w:hAnsi="Nirmala UI" w:eastAsia="Nirmala UI" w:cs="Nirmala UI"/>
                <w:sz w:val="18"/>
              </w:rPr>
              <w:t>Referenced model/voice identifiers must resolve with the configured provider</w:t>
            </w:r>
          </w:p>
        </w:tc>
        <w:tc>
          <w:tcPr>
            <w:tcW w:type="dxa" w:w="2880"/>
          </w:tcPr>
          <w:p>
            <w:pPr>
              <w:spacing w:before="40" w:after="40"/>
            </w:pPr>
            <w:r>
              <w:rPr>
                <w:rFonts w:ascii="Nirmala UI" w:hAnsi="Nirmala UI" w:eastAsia="Nirmala UI" w:cs="Nirmala UI"/>
                <w:sz w:val="18"/>
              </w:rPr>
              <w:t>FR-AGENT-04</w:t>
            </w:r>
          </w:p>
        </w:tc>
      </w:tr>
    </w:tbl>
    <w:p/>
    <w:p>
      <w:pPr>
        <w:spacing w:before="120" w:after="120"/>
        <w:ind w:left="432"/>
      </w:pPr>
      <w:r>
        <w:rPr>
          <w:rFonts w:ascii="Nirmala UI" w:hAnsi="Nirmala UI" w:eastAsia="Nirmala UI" w:cs="Nirmala UI"/>
          <w:i/>
          <w:color w:val="5A5A5A"/>
        </w:rPr>
        <w:t>V3 exists because duplicating the closing line inside the instructions caused it to be spoken twice in production. V1 and V2 exist because those exact values regressed repeatedly on the incumbent and each regression silently degraded live calls.</w:t>
      </w:r>
    </w:p>
    <w:p>
      <w:pPr>
        <w:jc w:val="center"/>
      </w:pPr>
      <w:r>
        <w:rPr>
          <w:color w:val="C0C0C0"/>
        </w:rPr>
        <w:t>────────────────────────────────────────</w:t>
      </w:r>
    </w:p>
    <w:p>
      <w:pPr>
        <w:pStyle w:val="Heading1"/>
      </w:pPr>
      <w:r>
        <w:rPr>
          <w:rFonts w:ascii="Nirmala UI" w:hAnsi="Nirmala UI" w:eastAsia="Nirmala UI" w:cs="Nirmala UI"/>
          <w:color w:val="1F4E79"/>
        </w:rPr>
        <w:t>4. State Machines</w:t>
      </w:r>
    </w:p>
    <w:p>
      <w:pPr>
        <w:pStyle w:val="Heading2"/>
      </w:pPr>
      <w:r>
        <w:rPr>
          <w:rFonts w:ascii="Nirmala UI" w:hAnsi="Nirmala UI" w:eastAsia="Nirmala UI" w:cs="Nirmala UI"/>
          <w:color w:val="1F4E79"/>
        </w:rPr>
        <w:t xml:space="preserve">4.1 </w:t>
      </w:r>
      <w:r>
        <w:rPr>
          <w:rFonts w:ascii="Consolas" w:hAnsi="Consolas" w:eastAsia="Consolas" w:cs="Consolas"/>
          <w:color w:val="1F4E79"/>
          <w:sz w:val="18"/>
        </w:rPr>
        <w:t>campaign_contact.state</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 pending  │</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gate chain  │</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 DENY           │ ALLOW          │ DEFER</w:t>
      </w:r>
    </w:p>
    <w:p>
      <w:pPr>
        <w:spacing w:after="0" w:before="0"/>
        <w:ind w:left="360"/>
        <w:shd w:val="clear" w:color="auto" w:fill="F2F2F2"/>
      </w:pPr>
      <w:r>
        <w:rPr>
          <w:rFonts w:ascii="Consolas" w:hAnsi="Consolas" w:eastAsia="Consolas" w:cs="Consolas"/>
          <w:sz w:val="16"/>
        </w:rPr>
        <w:t xml:space="preserve">        ▼                ▼                ▼</w:t>
      </w:r>
    </w:p>
    <w:p>
      <w:pPr>
        <w:spacing w:after="0" w:before="0"/>
        <w:ind w:left="360"/>
        <w:shd w:val="clear" w:color="auto" w:fill="F2F2F2"/>
      </w:pPr>
      <w:r>
        <w:rPr>
          <w:rFonts w:ascii="Consolas" w:hAnsi="Consolas" w:eastAsia="Consolas" w:cs="Consolas"/>
          <w:sz w:val="16"/>
        </w:rPr>
        <w:t xml:space="preserve"> ┌─────────────┐   ┌──────────┐   (stay pending,</w:t>
      </w:r>
    </w:p>
    <w:p>
      <w:pPr>
        <w:spacing w:after="0" w:before="0"/>
        <w:ind w:left="360"/>
        <w:shd w:val="clear" w:color="auto" w:fill="F2F2F2"/>
      </w:pPr>
      <w:r>
        <w:rPr>
          <w:rFonts w:ascii="Consolas" w:hAnsi="Consolas" w:eastAsia="Consolas" w:cs="Consolas"/>
          <w:sz w:val="16"/>
        </w:rPr>
        <w:t xml:space="preserve"> │ suppressed  │   │ eligible │    next_eligible_at set)</w:t>
      </w:r>
    </w:p>
    <w:p>
      <w:pPr>
        <w:spacing w:after="0" w:before="0"/>
        <w:ind w:left="360"/>
        <w:shd w:val="clear" w:color="auto" w:fill="F2F2F2"/>
      </w:pPr>
      <w:r>
        <w:rPr>
          <w:rFonts w:ascii="Consolas" w:hAnsi="Consolas" w:eastAsia="Consolas" w:cs="Consolas"/>
          <w:sz w:val="16"/>
        </w:rPr>
        <w:t xml:space="preserve"> │ / exhausted │   └────┬─────┘</w:t>
      </w:r>
    </w:p>
    <w:p>
      <w:pPr>
        <w:spacing w:after="0" w:before="0"/>
        <w:ind w:left="360"/>
        <w:shd w:val="clear" w:color="auto" w:fill="F2F2F2"/>
      </w:pPr>
      <w:r>
        <w:rPr>
          <w:rFonts w:ascii="Consolas" w:hAnsi="Consolas" w:eastAsia="Consolas" w:cs="Consolas"/>
          <w:sz w:val="16"/>
        </w:rPr>
        <w:t xml:space="preserve"> └─────────────┘        │ dispatched</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 xml:space="preserve">                   ┌──────────┐   answered   ┌──────────┐</w:t>
      </w:r>
    </w:p>
    <w:p>
      <w:pPr>
        <w:spacing w:after="0" w:before="0"/>
        <w:ind w:left="360"/>
        <w:shd w:val="clear" w:color="auto" w:fill="F2F2F2"/>
      </w:pPr>
      <w:r>
        <w:rPr>
          <w:rFonts w:ascii="Consolas" w:hAnsi="Consolas" w:eastAsia="Consolas" w:cs="Consolas"/>
          <w:sz w:val="16"/>
        </w:rPr>
        <w:t xml:space="preserve">                   │ dialing  │─────────────▶│ in_call  │</w:t>
      </w:r>
    </w:p>
    <w:p>
      <w:pPr>
        <w:spacing w:after="0" w:before="0"/>
        <w:ind w:left="360"/>
        <w:shd w:val="clear" w:color="auto" w:fill="F2F2F2"/>
      </w:pPr>
      <w:r>
        <w:rPr>
          <w:rFonts w:ascii="Consolas" w:hAnsi="Consolas" w:eastAsia="Consolas" w:cs="Consolas"/>
          <w:sz w:val="16"/>
        </w:rPr>
        <w:t xml:space="preserve">                   └────┬─────┘              └────┬─────┘</w:t>
      </w:r>
    </w:p>
    <w:p>
      <w:pPr>
        <w:spacing w:after="0" w:before="0"/>
        <w:ind w:left="360"/>
        <w:shd w:val="clear" w:color="auto" w:fill="F2F2F2"/>
      </w:pPr>
      <w:r>
        <w:rPr>
          <w:rFonts w:ascii="Consolas" w:hAnsi="Consolas" w:eastAsia="Consolas" w:cs="Consolas"/>
          <w:sz w:val="16"/>
        </w:rPr>
        <w:t xml:space="preserve">        not answered /  │                         │ call ends</w:t>
      </w:r>
    </w:p>
    <w:p>
      <w:pPr>
        <w:spacing w:after="0" w:before="0"/>
        <w:ind w:left="360"/>
        <w:shd w:val="clear" w:color="auto" w:fill="F2F2F2"/>
      </w:pPr>
      <w:r>
        <w:rPr>
          <w:rFonts w:ascii="Consolas" w:hAnsi="Consolas" w:eastAsia="Consolas" w:cs="Consolas"/>
          <w:sz w:val="16"/>
        </w:rPr>
        <w:t xml:space="preserve">        provider fault  │                         │</w:t>
      </w:r>
    </w:p>
    <w:p>
      <w:pPr>
        <w:spacing w:after="0" w:before="0"/>
        <w:ind w:left="360"/>
        <w:shd w:val="clear" w:color="auto" w:fill="F2F2F2"/>
      </w:pPr>
      <w:r>
        <w:rPr>
          <w:rFonts w:ascii="Consolas" w:hAnsi="Consolas" w:eastAsia="Consolas" w:cs="Consolas"/>
          <w:sz w:val="16"/>
        </w:rPr>
        <w:t xml:space="preserve">                        ▼                         ▼</w:t>
      </w:r>
    </w:p>
    <w:p>
      <w:pPr>
        <w:spacing w:after="0" w:before="0"/>
        <w:ind w:left="360"/>
        <w:shd w:val="clear" w:color="auto" w:fill="F2F2F2"/>
      </w:pPr>
      <w:r>
        <w:rPr>
          <w:rFonts w:ascii="Consolas" w:hAnsi="Consolas" w:eastAsia="Consolas" w:cs="Consolas"/>
          <w:sz w:val="16"/>
        </w:rPr>
        <w:t xml:space="preserve">                 ┌─────────────┐            ┌──────────┐</w:t>
      </w:r>
    </w:p>
    <w:p>
      <w:pPr>
        <w:spacing w:after="0" w:before="0"/>
        <w:ind w:left="360"/>
        <w:shd w:val="clear" w:color="auto" w:fill="F2F2F2"/>
      </w:pPr>
      <w:r>
        <w:rPr>
          <w:rFonts w:ascii="Consolas" w:hAnsi="Consolas" w:eastAsia="Consolas" w:cs="Consolas"/>
          <w:sz w:val="16"/>
        </w:rPr>
        <w:t xml:space="preserve">                 │  pending    │            │   done   │</w:t>
      </w:r>
    </w:p>
    <w:p>
      <w:pPr>
        <w:spacing w:after="0" w:before="0"/>
        <w:ind w:left="360"/>
        <w:shd w:val="clear" w:color="auto" w:fill="F2F2F2"/>
      </w:pPr>
      <w:r>
        <w:rPr>
          <w:rFonts w:ascii="Consolas" w:hAnsi="Consolas" w:eastAsia="Consolas" w:cs="Consolas"/>
          <w:sz w:val="16"/>
        </w:rPr>
        <w:t xml:space="preserve">                 │ (retry) or  │            └──────────┘</w:t>
      </w:r>
    </w:p>
    <w:p>
      <w:pPr>
        <w:spacing w:after="0" w:before="0"/>
        <w:ind w:left="360"/>
        <w:shd w:val="clear" w:color="auto" w:fill="F2F2F2"/>
      </w:pPr>
      <w:r>
        <w:rPr>
          <w:rFonts w:ascii="Consolas" w:hAnsi="Consolas" w:eastAsia="Consolas" w:cs="Consolas"/>
          <w:sz w:val="16"/>
        </w:rPr>
        <w:t xml:space="preserve">                 │  failed     │</w:t>
      </w:r>
    </w:p>
    <w:p>
      <w:pPr>
        <w:spacing w:after="0" w:before="0"/>
        <w:ind w:left="360"/>
        <w:shd w:val="clear" w:color="auto" w:fill="F2F2F2"/>
      </w:pPr>
      <w:r>
        <w:rPr>
          <w:rFonts w:ascii="Consolas" w:hAnsi="Consolas" w:eastAsia="Consolas" w:cs="Consolas"/>
          <w:sz w:val="16"/>
        </w:rPr>
        <w:t xml:space="preserve">                 └─────────────┘</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Transition rule</w:t>
            </w:r>
          </w:p>
        </w:tc>
        <w:tc>
          <w:tcPr>
            <w:tcW w:type="dxa" w:w="4320"/>
            <w:shd w:val="clear" w:color="auto" w:fill="DCE6F1"/>
          </w:tcPr>
          <w:p>
            <w:pPr>
              <w:spacing w:before="40" w:after="40"/>
            </w:pPr>
            <w:r>
              <w:rPr>
                <w:rFonts w:ascii="Nirmala UI" w:hAnsi="Nirmala UI" w:eastAsia="Nirmala UI" w:cs="Nirmala UI"/>
                <w:b/>
                <w:sz w:val="18"/>
              </w:rPr>
              <w:t>Reason</w:t>
            </w:r>
          </w:p>
        </w:tc>
      </w:tr>
      <w:tr>
        <w:tc>
          <w:tcPr>
            <w:tcW w:type="dxa" w:w="4320"/>
          </w:tcPr>
          <w:p>
            <w:pPr>
              <w:spacing w:before="40" w:after="40"/>
            </w:pPr>
            <w:r>
              <w:rPr>
                <w:rFonts w:ascii="Nirmala UI" w:hAnsi="Nirmala UI" w:eastAsia="Nirmala UI" w:cs="Nirmala UI"/>
                <w:sz w:val="18"/>
              </w:rPr>
              <w:t xml:space="preserve">A </w:t>
            </w:r>
            <w:r>
              <w:rPr>
                <w:rFonts w:ascii="Nirmala UI" w:hAnsi="Nirmala UI" w:eastAsia="Nirmala UI" w:cs="Nirmala UI"/>
                <w:b/>
                <w:sz w:val="18"/>
              </w:rPr>
              <w:t>platform fault</w:t>
            </w:r>
            <w:r>
              <w:rPr>
                <w:rFonts w:ascii="Nirmala UI" w:hAnsi="Nirmala UI" w:eastAsia="Nirmala UI" w:cs="Nirmala UI"/>
                <w:sz w:val="18"/>
              </w:rPr>
              <w:t xml:space="preserve"> returns the contact to </w:t>
            </w:r>
            <w:r>
              <w:rPr>
                <w:rFonts w:ascii="Consolas" w:hAnsi="Consolas" w:eastAsia="Consolas" w:cs="Consolas"/>
                <w:color w:val="A31D1D"/>
                <w:sz w:val="18"/>
              </w:rPr>
              <w:t>pending</w:t>
            </w:r>
            <w:r>
              <w:rPr>
                <w:rFonts w:ascii="Nirmala UI" w:hAnsi="Nirmala UI" w:eastAsia="Nirmala UI" w:cs="Nirmala UI"/>
                <w:sz w:val="18"/>
              </w:rPr>
              <w:t xml:space="preserve"> for retry, never </w:t>
            </w:r>
            <w:r>
              <w:rPr>
                <w:rFonts w:ascii="Consolas" w:hAnsi="Consolas" w:eastAsia="Consolas" w:cs="Consolas"/>
                <w:color w:val="A31D1D"/>
                <w:sz w:val="18"/>
              </w:rPr>
              <w:t>failed</w:t>
            </w:r>
          </w:p>
        </w:tc>
        <w:tc>
          <w:tcPr>
            <w:tcW w:type="dxa" w:w="4320"/>
          </w:tcPr>
          <w:p>
            <w:pPr>
              <w:spacing w:before="40" w:after="40"/>
            </w:pPr>
            <w:r>
              <w:rPr>
                <w:rFonts w:ascii="Nirmala UI" w:hAnsi="Nirmala UI" w:eastAsia="Nirmala UI" w:cs="Nirmala UI"/>
                <w:sz w:val="18"/>
              </w:rPr>
              <w:t>The contact was never actually reached (HLD §7.1)</w:t>
            </w:r>
          </w:p>
        </w:tc>
      </w:tr>
      <w:tr>
        <w:tc>
          <w:tcPr>
            <w:tcW w:type="dxa" w:w="4320"/>
          </w:tcPr>
          <w:p>
            <w:pPr>
              <w:spacing w:before="40" w:after="40"/>
            </w:pPr>
            <w:r>
              <w:rPr>
                <w:rFonts w:ascii="Consolas" w:hAnsi="Consolas" w:eastAsia="Consolas" w:cs="Consolas"/>
                <w:color w:val="A31D1D"/>
                <w:sz w:val="18"/>
              </w:rPr>
              <w:t>exhausted</w:t>
            </w:r>
            <w:r>
              <w:rPr>
                <w:rFonts w:ascii="Nirmala UI" w:hAnsi="Nirmala UI" w:eastAsia="Nirmala UI" w:cs="Nirmala UI"/>
                <w:sz w:val="18"/>
              </w:rPr>
              <w:t xml:space="preserve"> is terminal and distinct from </w:t>
            </w:r>
            <w:r>
              <w:rPr>
                <w:rFonts w:ascii="Consolas" w:hAnsi="Consolas" w:eastAsia="Consolas" w:cs="Consolas"/>
                <w:color w:val="A31D1D"/>
                <w:sz w:val="18"/>
              </w:rPr>
              <w:t>failed</w:t>
            </w:r>
          </w:p>
        </w:tc>
        <w:tc>
          <w:tcPr>
            <w:tcW w:type="dxa" w:w="4320"/>
          </w:tcPr>
          <w:p>
            <w:pPr>
              <w:spacing w:before="40" w:after="40"/>
            </w:pPr>
            <w:r>
              <w:rPr>
                <w:rFonts w:ascii="Nirmala UI" w:hAnsi="Nirmala UI" w:eastAsia="Nirmala UI" w:cs="Nirmala UI"/>
                <w:sz w:val="18"/>
              </w:rPr>
              <w:t>Distinguishes "we stopped trying" from "the call failed"</w:t>
            </w:r>
          </w:p>
        </w:tc>
      </w:tr>
      <w:tr>
        <w:tc>
          <w:tcPr>
            <w:tcW w:type="dxa" w:w="4320"/>
          </w:tcPr>
          <w:p>
            <w:pPr>
              <w:spacing w:before="40" w:after="40"/>
            </w:pPr>
            <w:r>
              <w:rPr>
                <w:rFonts w:ascii="Consolas" w:hAnsi="Consolas" w:eastAsia="Consolas" w:cs="Consolas"/>
                <w:color w:val="A31D1D"/>
                <w:sz w:val="18"/>
              </w:rPr>
              <w:t>suppressed</w:t>
            </w:r>
            <w:r>
              <w:rPr>
                <w:rFonts w:ascii="Nirmala UI" w:hAnsi="Nirmala UI" w:eastAsia="Nirmala UI" w:cs="Nirmala UI"/>
                <w:sz w:val="18"/>
              </w:rPr>
              <w:t xml:space="preserve"> is terminal and irreversible within the campaign</w:t>
            </w:r>
          </w:p>
        </w:tc>
        <w:tc>
          <w:tcPr>
            <w:tcW w:type="dxa" w:w="4320"/>
          </w:tcPr>
          <w:p>
            <w:pPr>
              <w:spacing w:before="40" w:after="40"/>
            </w:pPr>
            <w:r>
              <w:rPr>
                <w:rFonts w:ascii="Nirmala UI" w:hAnsi="Nirmala UI" w:eastAsia="Nirmala UI" w:cs="Nirmala UI"/>
                <w:sz w:val="18"/>
              </w:rPr>
              <w:t>FR-CAMP-08</w:t>
            </w:r>
          </w:p>
        </w:tc>
      </w:tr>
      <w:tr>
        <w:tc>
          <w:tcPr>
            <w:tcW w:type="dxa" w:w="4320"/>
          </w:tcPr>
          <w:p>
            <w:pPr>
              <w:spacing w:before="40" w:after="40"/>
            </w:pPr>
            <w:r>
              <w:rPr>
                <w:rFonts w:ascii="Nirmala UI" w:hAnsi="Nirmala UI" w:eastAsia="Nirmala UI" w:cs="Nirmala UI"/>
                <w:sz w:val="18"/>
              </w:rPr>
              <w:t>All transitions are persisted before the next action</w:t>
            </w:r>
          </w:p>
        </w:tc>
        <w:tc>
          <w:tcPr>
            <w:tcW w:type="dxa" w:w="4320"/>
          </w:tcPr>
          <w:p>
            <w:pPr>
              <w:spacing w:before="40" w:after="40"/>
            </w:pPr>
            <w:r>
              <w:rPr>
                <w:rFonts w:ascii="Nirmala UI" w:hAnsi="Nirmala UI" w:eastAsia="Nirmala UI" w:cs="Nirmala UI"/>
                <w:sz w:val="18"/>
              </w:rPr>
              <w:t>NFR-REL-02, FR-CAMP-10</w:t>
            </w:r>
          </w:p>
        </w:tc>
      </w:tr>
    </w:tbl>
    <w:p/>
    <w:p>
      <w:pPr>
        <w:pStyle w:val="Heading2"/>
      </w:pPr>
      <w:r>
        <w:rPr>
          <w:rFonts w:ascii="Nirmala UI" w:hAnsi="Nirmala UI" w:eastAsia="Nirmala UI" w:cs="Nirmala UI"/>
          <w:color w:val="1F4E79"/>
        </w:rPr>
        <w:t xml:space="preserve">4.2 </w:t>
      </w:r>
      <w:r>
        <w:rPr>
          <w:rFonts w:ascii="Consolas" w:hAnsi="Consolas" w:eastAsia="Consolas" w:cs="Consolas"/>
          <w:color w:val="1F4E79"/>
          <w:sz w:val="18"/>
        </w:rPr>
        <w:t>campaign.status</w:t>
      </w:r>
    </w:p>
    <w:p>
      <w:pPr>
        <w:spacing w:after="0" w:before="0"/>
        <w:ind w:left="360"/>
        <w:shd w:val="clear" w:color="auto" w:fill="F2F2F2"/>
      </w:pPr>
      <w:r>
        <w:rPr>
          <w:rFonts w:ascii="Consolas" w:hAnsi="Consolas" w:eastAsia="Consolas" w:cs="Consolas"/>
          <w:sz w:val="16"/>
        </w:rPr>
        <w:t>draft → scheduled → running ⇄ paused → completed</w:t>
      </w:r>
    </w:p>
    <w:p>
      <w:pPr>
        <w:spacing w:after="0" w:before="0"/>
        <w:ind w:left="360"/>
        <w:shd w:val="clear" w:color="auto" w:fill="F2F2F2"/>
      </w:pPr>
      <w:r>
        <w:rPr>
          <w:rFonts w:ascii="Consolas" w:hAnsi="Consolas" w:eastAsia="Consolas" w:cs="Consolas"/>
          <w:sz w:val="16"/>
        </w:rPr>
        <w:t xml:space="preserve">                        │                  ▲</w:t>
      </w:r>
    </w:p>
    <w:p>
      <w:pPr>
        <w:spacing w:after="0" w:before="0"/>
        <w:ind w:left="360"/>
        <w:shd w:val="clear" w:color="auto" w:fill="F2F2F2"/>
      </w:pPr>
      <w:r>
        <w:rPr>
          <w:rFonts w:ascii="Consolas" w:hAnsi="Consolas" w:eastAsia="Consolas" w:cs="Consolas"/>
          <w:sz w:val="16"/>
        </w:rPr>
        <w:t xml:space="preserve">                        └──── stopped ─────┘</w:t>
      </w:r>
    </w:p>
    <w:p/>
    <w:p>
      <w:pPr>
        <w:spacing w:after="120"/>
      </w:pPr>
      <w:r>
        <w:rPr>
          <w:rFonts w:ascii="Consolas" w:hAnsi="Consolas" w:eastAsia="Consolas" w:cs="Consolas"/>
          <w:color w:val="A31D1D"/>
          <w:sz w:val="18"/>
        </w:rPr>
        <w:t>running → completed</w:t>
      </w:r>
      <w:r>
        <w:rPr>
          <w:rFonts w:ascii="Nirmala UI" w:hAnsi="Nirmala UI" w:eastAsia="Nirmala UI" w:cs="Nirmala UI"/>
        </w:rPr>
        <w:t xml:space="preserve"> occurs when no contact remains in </w:t>
      </w:r>
      <w:r>
        <w:rPr>
          <w:rFonts w:ascii="Consolas" w:hAnsi="Consolas" w:eastAsia="Consolas" w:cs="Consolas"/>
          <w:color w:val="A31D1D"/>
          <w:sz w:val="18"/>
        </w:rPr>
        <w:t>pending</w:t>
      </w:r>
      <w:r>
        <w:rPr>
          <w:rFonts w:ascii="Nirmala UI" w:hAnsi="Nirmala UI" w:eastAsia="Nirmala UI" w:cs="Nirmala UI"/>
        </w:rPr>
        <w:t xml:space="preserve"> or </w:t>
      </w:r>
      <w:r>
        <w:rPr>
          <w:rFonts w:ascii="Consolas" w:hAnsi="Consolas" w:eastAsia="Consolas" w:cs="Consolas"/>
          <w:color w:val="A31D1D"/>
          <w:sz w:val="18"/>
        </w:rPr>
        <w:t>eligible</w:t>
      </w:r>
      <w:r>
        <w:rPr>
          <w:rFonts w:ascii="Nirmala UI" w:hAnsi="Nirmala UI" w:eastAsia="Nirmala UI" w:cs="Nirmala UI"/>
        </w:rPr>
        <w:t>.</w:t>
      </w:r>
    </w:p>
    <w:p>
      <w:pPr>
        <w:spacing w:after="120"/>
      </w:pPr>
      <w:r>
        <w:rPr>
          <w:rFonts w:ascii="Consolas" w:hAnsi="Consolas" w:eastAsia="Consolas" w:cs="Consolas"/>
          <w:color w:val="A31D1D"/>
          <w:sz w:val="18"/>
        </w:rPr>
        <w:t>paused</w:t>
      </w:r>
      <w:r>
        <w:rPr>
          <w:rFonts w:ascii="Nirmala UI" w:hAnsi="Nirmala UI" w:eastAsia="Nirmala UI" w:cs="Nirmala UI"/>
        </w:rPr>
        <w:t xml:space="preserve"> halts dispatch but does not terminate calls already in progress.</w:t>
      </w:r>
    </w:p>
    <w:p>
      <w:pPr>
        <w:pStyle w:val="Heading2"/>
      </w:pPr>
      <w:r>
        <w:rPr>
          <w:rFonts w:ascii="Nirmala UI" w:hAnsi="Nirmala UI" w:eastAsia="Nirmala UI" w:cs="Nirmala UI"/>
          <w:color w:val="1F4E79"/>
        </w:rPr>
        <w:t>4.3 Call session</w:t>
      </w:r>
    </w:p>
    <w:p>
      <w:pPr>
        <w:spacing w:after="0" w:before="0"/>
        <w:ind w:left="360"/>
        <w:shd w:val="clear" w:color="auto" w:fill="F2F2F2"/>
      </w:pPr>
      <w:r>
        <w:rPr>
          <w:rFonts w:ascii="Consolas" w:hAnsi="Consolas" w:eastAsia="Consolas" w:cs="Consolas"/>
          <w:sz w:val="16"/>
        </w:rPr>
        <w:t xml:space="preserve">  INIT → RINGING → CONNECTED → GREETING → TURN_LOOP → CLOSING → ENDED</w:t>
      </w:r>
    </w:p>
    <w:p>
      <w:pPr>
        <w:spacing w:after="0" w:before="0"/>
        <w:ind w:left="360"/>
        <w:shd w:val="clear" w:color="auto" w:fill="F2F2F2"/>
      </w:pPr>
      <w:r>
        <w:rPr>
          <w:rFonts w:ascii="Consolas" w:hAnsi="Consolas" w:eastAsia="Consolas" w:cs="Consolas"/>
          <w:sz w:val="16"/>
        </w:rPr>
        <w:t xml:space="preserve">            │           │                      │</w:t>
      </w:r>
    </w:p>
    <w:p>
      <w:pPr>
        <w:spacing w:after="0" w:before="0"/>
        <w:ind w:left="360"/>
        <w:shd w:val="clear" w:color="auto" w:fill="F2F2F2"/>
      </w:pPr>
      <w:r>
        <w:rPr>
          <w:rFonts w:ascii="Consolas" w:hAnsi="Consolas" w:eastAsia="Consolas" w:cs="Consolas"/>
          <w:sz w:val="16"/>
        </w:rPr>
        <w:t xml:space="preserve">            └───────────┴──────────────────────┴──▶ ERROR → ENDED</w:t>
      </w:r>
    </w:p>
    <w:p/>
    <w:p>
      <w:pPr>
        <w:spacing w:after="120"/>
      </w:pPr>
      <w:r>
        <w:rPr>
          <w:rFonts w:ascii="Consolas" w:hAnsi="Consolas" w:eastAsia="Consolas" w:cs="Consolas"/>
          <w:color w:val="A31D1D"/>
          <w:sz w:val="18"/>
        </w:rPr>
        <w:t>CLOSING</w:t>
      </w:r>
      <w:r>
        <w:rPr>
          <w:rFonts w:ascii="Nirmala UI" w:hAnsi="Nirmala UI" w:eastAsia="Nirmala UI" w:cs="Nirmala UI"/>
        </w:rPr>
        <w:t xml:space="preserve"> is entered exactly once; re-entry is a defect and is asserted against</w:t>
      </w:r>
    </w:p>
    <w:p>
      <w:pPr>
        <w:spacing w:after="120"/>
      </w:pPr>
      <w:r>
        <w:rPr>
          <w:rFonts w:ascii="Nirmala UI" w:hAnsi="Nirmala UI" w:eastAsia="Nirmala UI" w:cs="Nirmala UI"/>
        </w:rPr>
        <w:t>(NFR-QUAL-07).</w:t>
      </w:r>
    </w:p>
    <w:p>
      <w:pPr>
        <w:jc w:val="center"/>
      </w:pPr>
      <w:r>
        <w:rPr>
          <w:color w:val="C0C0C0"/>
        </w:rPr>
        <w:t>────────────────────────────────────────</w:t>
      </w:r>
    </w:p>
    <w:p>
      <w:pPr>
        <w:pStyle w:val="Heading1"/>
      </w:pPr>
      <w:r>
        <w:rPr>
          <w:rFonts w:ascii="Nirmala UI" w:hAnsi="Nirmala UI" w:eastAsia="Nirmala UI" w:cs="Nirmala UI"/>
          <w:color w:val="1F4E79"/>
        </w:rPr>
        <w:t>5. Error Handling</w:t>
      </w:r>
    </w:p>
    <w:p>
      <w:pPr>
        <w:pStyle w:val="Heading2"/>
      </w:pPr>
      <w:r>
        <w:rPr>
          <w:rFonts w:ascii="Nirmala UI" w:hAnsi="Nirmala UI" w:eastAsia="Nirmala UI" w:cs="Nirmala UI"/>
          <w:color w:val="1F4E79"/>
        </w:rPr>
        <w:t>5.1 Event taxonomy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Type</w:t>
            </w:r>
          </w:p>
        </w:tc>
        <w:tc>
          <w:tcPr>
            <w:tcW w:type="dxa" w:w="2160"/>
            <w:shd w:val="clear" w:color="auto" w:fill="DCE6F1"/>
          </w:tcPr>
          <w:p>
            <w:pPr>
              <w:spacing w:before="40" w:after="40"/>
            </w:pPr>
            <w:r>
              <w:rPr>
                <w:rFonts w:ascii="Nirmala UI" w:hAnsi="Nirmala UI" w:eastAsia="Nirmala UI" w:cs="Nirmala UI"/>
                <w:b/>
                <w:sz w:val="18"/>
              </w:rPr>
              <w:t>Severity</w:t>
            </w:r>
          </w:p>
        </w:tc>
        <w:tc>
          <w:tcPr>
            <w:tcW w:type="dxa" w:w="2160"/>
            <w:shd w:val="clear" w:color="auto" w:fill="DCE6F1"/>
          </w:tcPr>
          <w:p>
            <w:pPr>
              <w:spacing w:before="40" w:after="40"/>
            </w:pPr>
            <w:r>
              <w:rPr>
                <w:rFonts w:ascii="Nirmala UI" w:hAnsi="Nirmala UI" w:eastAsia="Nirmala UI" w:cs="Nirmala UI"/>
                <w:b/>
                <w:sz w:val="18"/>
              </w:rPr>
              <w:t>Meaning</w:t>
            </w:r>
          </w:p>
        </w:tc>
        <w:tc>
          <w:tcPr>
            <w:tcW w:type="dxa" w:w="2160"/>
            <w:shd w:val="clear" w:color="auto" w:fill="DCE6F1"/>
          </w:tcPr>
          <w:p>
            <w:pPr>
              <w:spacing w:before="40" w:after="40"/>
            </w:pPr>
            <w:r>
              <w:rPr>
                <w:rFonts w:ascii="Nirmala UI" w:hAnsi="Nirmala UI" w:eastAsia="Nirmala UI" w:cs="Nirmala UI"/>
                <w:b/>
                <w:sz w:val="18"/>
              </w:rPr>
              <w:t>Alert</w:t>
            </w:r>
          </w:p>
        </w:tc>
      </w:tr>
      <w:tr>
        <w:tc>
          <w:tcPr>
            <w:tcW w:type="dxa" w:w="2160"/>
          </w:tcPr>
          <w:p>
            <w:pPr>
              <w:spacing w:before="40" w:after="40"/>
            </w:pPr>
            <w:r>
              <w:rPr>
                <w:rFonts w:ascii="Consolas" w:hAnsi="Consolas" w:eastAsia="Consolas" w:cs="Consolas"/>
                <w:color w:val="A31D1D"/>
                <w:sz w:val="18"/>
              </w:rPr>
              <w:t>PROVIDER_RATE_LIMITED</w:t>
            </w:r>
          </w:p>
        </w:tc>
        <w:tc>
          <w:tcPr>
            <w:tcW w:type="dxa" w:w="2160"/>
          </w:tcPr>
          <w:p>
            <w:pPr>
              <w:spacing w:before="40" w:after="40"/>
            </w:pPr>
            <w:r>
              <w:rPr>
                <w:rFonts w:ascii="Nirmala UI" w:hAnsi="Nirmala UI" w:eastAsia="Nirmala UI" w:cs="Nirmala UI"/>
                <w:sz w:val="18"/>
              </w:rPr>
              <w:t>error</w:t>
            </w:r>
          </w:p>
        </w:tc>
        <w:tc>
          <w:tcPr>
            <w:tcW w:type="dxa" w:w="2160"/>
          </w:tcPr>
          <w:p>
            <w:pPr>
              <w:spacing w:before="40" w:after="40"/>
            </w:pPr>
            <w:r>
              <w:rPr>
                <w:rFonts w:ascii="Nirmala UI" w:hAnsi="Nirmala UI" w:eastAsia="Nirmala UI" w:cs="Nirmala UI"/>
                <w:sz w:val="18"/>
              </w:rPr>
              <w:t>429 from any provider</w:t>
            </w:r>
          </w:p>
        </w:tc>
        <w:tc>
          <w:tcPr>
            <w:tcW w:type="dxa" w:w="2160"/>
          </w:tcPr>
          <w:p>
            <w:pPr>
              <w:spacing w:before="40" w:after="40"/>
            </w:pPr>
            <w:r>
              <w:rPr>
                <w:rFonts w:ascii="Nirmala UI" w:hAnsi="Nirmala UI" w:eastAsia="Nirmala UI" w:cs="Nirmala UI"/>
                <w:sz w:val="18"/>
              </w:rPr>
              <w:t>above threshold</w:t>
            </w:r>
          </w:p>
        </w:tc>
      </w:tr>
      <w:tr>
        <w:tc>
          <w:tcPr>
            <w:tcW w:type="dxa" w:w="2160"/>
          </w:tcPr>
          <w:p>
            <w:pPr>
              <w:spacing w:before="40" w:after="40"/>
            </w:pPr>
            <w:r>
              <w:rPr>
                <w:rFonts w:ascii="Consolas" w:hAnsi="Consolas" w:eastAsia="Consolas" w:cs="Consolas"/>
                <w:color w:val="A31D1D"/>
                <w:sz w:val="18"/>
              </w:rPr>
              <w:t>PROVIDER_CREDIT_EXHAUSTED</w:t>
            </w:r>
          </w:p>
        </w:tc>
        <w:tc>
          <w:tcPr>
            <w:tcW w:type="dxa" w:w="2160"/>
          </w:tcPr>
          <w:p>
            <w:pPr>
              <w:spacing w:before="40" w:after="40"/>
            </w:pPr>
            <w:r>
              <w:rPr>
                <w:rFonts w:ascii="Nirmala UI" w:hAnsi="Nirmala UI" w:eastAsia="Nirmala UI" w:cs="Nirmala UI"/>
                <w:sz w:val="18"/>
              </w:rPr>
              <w:t>critical</w:t>
            </w:r>
          </w:p>
        </w:tc>
        <w:tc>
          <w:tcPr>
            <w:tcW w:type="dxa" w:w="2160"/>
          </w:tcPr>
          <w:p>
            <w:pPr>
              <w:spacing w:before="40" w:after="40"/>
            </w:pPr>
            <w:r>
              <w:rPr>
                <w:rFonts w:ascii="Nirmala UI" w:hAnsi="Nirmala UI" w:eastAsia="Nirmala UI" w:cs="Nirmala UI"/>
                <w:sz w:val="18"/>
              </w:rPr>
              <w:t>402 / quota exhausted</w:t>
            </w:r>
          </w:p>
        </w:tc>
        <w:tc>
          <w:tcPr>
            <w:tcW w:type="dxa" w:w="2160"/>
          </w:tcPr>
          <w:p>
            <w:pPr>
              <w:spacing w:before="40" w:after="40"/>
            </w:pPr>
            <w:r>
              <w:rPr>
                <w:rFonts w:ascii="Nirmala UI" w:hAnsi="Nirmala UI" w:eastAsia="Nirmala UI" w:cs="Nirmala UI"/>
                <w:b/>
                <w:sz w:val="18"/>
              </w:rPr>
              <w:t>immediate</w:t>
            </w:r>
          </w:p>
        </w:tc>
      </w:tr>
      <w:tr>
        <w:tc>
          <w:tcPr>
            <w:tcW w:type="dxa" w:w="2160"/>
          </w:tcPr>
          <w:p>
            <w:pPr>
              <w:spacing w:before="40" w:after="40"/>
            </w:pPr>
            <w:r>
              <w:rPr>
                <w:rFonts w:ascii="Consolas" w:hAnsi="Consolas" w:eastAsia="Consolas" w:cs="Consolas"/>
                <w:color w:val="A31D1D"/>
                <w:sz w:val="18"/>
              </w:rPr>
              <w:t>PROVIDER_AUTH_FAILED</w:t>
            </w:r>
          </w:p>
        </w:tc>
        <w:tc>
          <w:tcPr>
            <w:tcW w:type="dxa" w:w="2160"/>
          </w:tcPr>
          <w:p>
            <w:pPr>
              <w:spacing w:before="40" w:after="40"/>
            </w:pPr>
            <w:r>
              <w:rPr>
                <w:rFonts w:ascii="Nirmala UI" w:hAnsi="Nirmala UI" w:eastAsia="Nirmala UI" w:cs="Nirmala UI"/>
                <w:sz w:val="18"/>
              </w:rPr>
              <w:t>critical</w:t>
            </w:r>
          </w:p>
        </w:tc>
        <w:tc>
          <w:tcPr>
            <w:tcW w:type="dxa" w:w="2160"/>
          </w:tcPr>
          <w:p>
            <w:pPr>
              <w:spacing w:before="40" w:after="40"/>
            </w:pPr>
            <w:r>
              <w:rPr>
                <w:rFonts w:ascii="Nirmala UI" w:hAnsi="Nirmala UI" w:eastAsia="Nirmala UI" w:cs="Nirmala UI"/>
                <w:sz w:val="18"/>
              </w:rPr>
              <w:t>401 / 403</w:t>
            </w:r>
          </w:p>
        </w:tc>
        <w:tc>
          <w:tcPr>
            <w:tcW w:type="dxa" w:w="2160"/>
          </w:tcPr>
          <w:p>
            <w:pPr>
              <w:spacing w:before="40" w:after="40"/>
            </w:pPr>
            <w:r>
              <w:rPr>
                <w:rFonts w:ascii="Nirmala UI" w:hAnsi="Nirmala UI" w:eastAsia="Nirmala UI" w:cs="Nirmala UI"/>
                <w:b/>
                <w:sz w:val="18"/>
              </w:rPr>
              <w:t>immediate</w:t>
            </w:r>
          </w:p>
        </w:tc>
      </w:tr>
      <w:tr>
        <w:tc>
          <w:tcPr>
            <w:tcW w:type="dxa" w:w="2160"/>
          </w:tcPr>
          <w:p>
            <w:pPr>
              <w:spacing w:before="40" w:after="40"/>
            </w:pPr>
            <w:r>
              <w:rPr>
                <w:rFonts w:ascii="Consolas" w:hAnsi="Consolas" w:eastAsia="Consolas" w:cs="Consolas"/>
                <w:color w:val="A31D1D"/>
                <w:sz w:val="18"/>
              </w:rPr>
              <w:t>PROVIDER_TIMEOUT</w:t>
            </w:r>
          </w:p>
        </w:tc>
        <w:tc>
          <w:tcPr>
            <w:tcW w:type="dxa" w:w="2160"/>
          </w:tcPr>
          <w:p>
            <w:pPr>
              <w:spacing w:before="40" w:after="40"/>
            </w:pPr>
            <w:r>
              <w:rPr>
                <w:rFonts w:ascii="Nirmala UI" w:hAnsi="Nirmala UI" w:eastAsia="Nirmala UI" w:cs="Nirmala UI"/>
                <w:sz w:val="18"/>
              </w:rPr>
              <w:t>warn</w:t>
            </w:r>
          </w:p>
        </w:tc>
        <w:tc>
          <w:tcPr>
            <w:tcW w:type="dxa" w:w="2160"/>
          </w:tcPr>
          <w:p>
            <w:pPr>
              <w:spacing w:before="40" w:after="40"/>
            </w:pPr>
            <w:r>
              <w:rPr>
                <w:rFonts w:ascii="Nirmala UI" w:hAnsi="Nirmala UI" w:eastAsia="Nirmala UI" w:cs="Nirmala UI"/>
                <w:sz w:val="18"/>
              </w:rPr>
              <w:t>Upstream timeout</w:t>
            </w:r>
          </w:p>
        </w:tc>
        <w:tc>
          <w:tcPr>
            <w:tcW w:type="dxa" w:w="2160"/>
          </w:tcPr>
          <w:p>
            <w:pPr>
              <w:spacing w:before="40" w:after="40"/>
            </w:pPr>
            <w:r>
              <w:rPr>
                <w:rFonts w:ascii="Nirmala UI" w:hAnsi="Nirmala UI" w:eastAsia="Nirmala UI" w:cs="Nirmala UI"/>
                <w:sz w:val="18"/>
              </w:rPr>
              <w:t>on rate</w:t>
            </w:r>
          </w:p>
        </w:tc>
      </w:tr>
      <w:tr>
        <w:tc>
          <w:tcPr>
            <w:tcW w:type="dxa" w:w="2160"/>
          </w:tcPr>
          <w:p>
            <w:pPr>
              <w:spacing w:before="40" w:after="40"/>
            </w:pPr>
            <w:r>
              <w:rPr>
                <w:rFonts w:ascii="Consolas" w:hAnsi="Consolas" w:eastAsia="Consolas" w:cs="Consolas"/>
                <w:color w:val="A31D1D"/>
                <w:sz w:val="18"/>
              </w:rPr>
              <w:t>UNKNOWN_PROVIDER_OUTCOME</w:t>
            </w:r>
          </w:p>
        </w:tc>
        <w:tc>
          <w:tcPr>
            <w:tcW w:type="dxa" w:w="2160"/>
          </w:tcPr>
          <w:p>
            <w:pPr>
              <w:spacing w:before="40" w:after="40"/>
            </w:pPr>
            <w:r>
              <w:rPr>
                <w:rFonts w:ascii="Nirmala UI" w:hAnsi="Nirmala UI" w:eastAsia="Nirmala UI" w:cs="Nirmala UI"/>
                <w:sz w:val="18"/>
              </w:rPr>
              <w:t>warn</w:t>
            </w:r>
          </w:p>
        </w:tc>
        <w:tc>
          <w:tcPr>
            <w:tcW w:type="dxa" w:w="2160"/>
          </w:tcPr>
          <w:p>
            <w:pPr>
              <w:spacing w:before="40" w:after="40"/>
            </w:pPr>
            <w:r>
              <w:rPr>
                <w:rFonts w:ascii="Nirmala UI" w:hAnsi="Nirmala UI" w:eastAsia="Nirmala UI" w:cs="Nirmala UI"/>
                <w:sz w:val="18"/>
              </w:rPr>
              <w:t>Unmapped outcome string</w:t>
            </w:r>
          </w:p>
        </w:tc>
        <w:tc>
          <w:tcPr>
            <w:tcW w:type="dxa" w:w="2160"/>
          </w:tcPr>
          <w:p>
            <w:pPr>
              <w:spacing w:before="40" w:after="40"/>
            </w:pPr>
            <w:r>
              <w:rPr>
                <w:rFonts w:ascii="Nirmala UI" w:hAnsi="Nirmala UI" w:eastAsia="Nirmala UI" w:cs="Nirmala UI"/>
                <w:sz w:val="18"/>
              </w:rPr>
              <w:t>on occurrence</w:t>
            </w:r>
          </w:p>
        </w:tc>
      </w:tr>
      <w:tr>
        <w:tc>
          <w:tcPr>
            <w:tcW w:type="dxa" w:w="2160"/>
          </w:tcPr>
          <w:p>
            <w:pPr>
              <w:spacing w:before="40" w:after="40"/>
            </w:pPr>
            <w:r>
              <w:rPr>
                <w:rFonts w:ascii="Consolas" w:hAnsi="Consolas" w:eastAsia="Consolas" w:cs="Consolas"/>
                <w:color w:val="A31D1D"/>
                <w:sz w:val="18"/>
              </w:rPr>
              <w:t>ECHO_SUPPRESSED</w:t>
            </w:r>
          </w:p>
        </w:tc>
        <w:tc>
          <w:tcPr>
            <w:tcW w:type="dxa" w:w="2160"/>
          </w:tcPr>
          <w:p>
            <w:pPr>
              <w:spacing w:before="40" w:after="40"/>
            </w:pPr>
            <w:r>
              <w:rPr>
                <w:rFonts w:ascii="Nirmala UI" w:hAnsi="Nirmala UI" w:eastAsia="Nirmala UI" w:cs="Nirmala UI"/>
                <w:sz w:val="18"/>
              </w:rPr>
              <w:t>info</w:t>
            </w:r>
          </w:p>
        </w:tc>
        <w:tc>
          <w:tcPr>
            <w:tcW w:type="dxa" w:w="2160"/>
          </w:tcPr>
          <w:p>
            <w:pPr>
              <w:spacing w:before="40" w:after="40"/>
            </w:pPr>
            <w:r>
              <w:rPr>
                <w:rFonts w:ascii="Nirmala UI" w:hAnsi="Nirmala UI" w:eastAsia="Nirmala UI" w:cs="Nirmala UI"/>
                <w:sz w:val="18"/>
              </w:rPr>
              <w:t>Echo Guard rejected a transcript</w:t>
            </w:r>
          </w:p>
        </w:tc>
        <w:tc>
          <w:tcPr>
            <w:tcW w:type="dxa" w:w="2160"/>
          </w:tcPr>
          <w:p>
            <w:pPr>
              <w:spacing w:before="40" w:after="40"/>
            </w:pPr>
            <w:r>
              <w:rPr>
                <w:rFonts w:ascii="Nirmala UI" w:hAnsi="Nirmala UI" w:eastAsia="Nirmala UI" w:cs="Nirmala UI"/>
                <w:sz w:val="18"/>
              </w:rPr>
              <w:t>on rate</w:t>
            </w:r>
          </w:p>
        </w:tc>
      </w:tr>
      <w:tr>
        <w:tc>
          <w:tcPr>
            <w:tcW w:type="dxa" w:w="2160"/>
          </w:tcPr>
          <w:p>
            <w:pPr>
              <w:spacing w:before="40" w:after="40"/>
            </w:pPr>
            <w:r>
              <w:rPr>
                <w:rFonts w:ascii="Consolas" w:hAnsi="Consolas" w:eastAsia="Consolas" w:cs="Consolas"/>
                <w:color w:val="A31D1D"/>
                <w:sz w:val="18"/>
              </w:rPr>
              <w:t>REPROMPT_ISSUED</w:t>
            </w:r>
          </w:p>
        </w:tc>
        <w:tc>
          <w:tcPr>
            <w:tcW w:type="dxa" w:w="2160"/>
          </w:tcPr>
          <w:p>
            <w:pPr>
              <w:spacing w:before="40" w:after="40"/>
            </w:pPr>
            <w:r>
              <w:rPr>
                <w:rFonts w:ascii="Nirmala UI" w:hAnsi="Nirmala UI" w:eastAsia="Nirmala UI" w:cs="Nirmala UI"/>
                <w:sz w:val="18"/>
              </w:rPr>
              <w:t>info</w:t>
            </w:r>
          </w:p>
        </w:tc>
        <w:tc>
          <w:tcPr>
            <w:tcW w:type="dxa" w:w="2160"/>
          </w:tcPr>
          <w:p>
            <w:pPr>
              <w:spacing w:before="40" w:after="40"/>
            </w:pPr>
            <w:r>
              <w:rPr>
                <w:rFonts w:ascii="Nirmala UI" w:hAnsi="Nirmala UI" w:eastAsia="Nirmala UI" w:cs="Nirmala UI"/>
                <w:sz w:val="18"/>
              </w:rPr>
              <w:t>Unhandled input handled</w:t>
            </w:r>
          </w:p>
        </w:tc>
        <w:tc>
          <w:tcPr>
            <w:tcW w:type="dxa" w:w="2160"/>
          </w:tcPr>
          <w:p>
            <w:pPr>
              <w:spacing w:before="40" w:after="40"/>
            </w:pPr>
            <w:r>
              <w:rPr>
                <w:rFonts w:ascii="Nirmala UI" w:hAnsi="Nirmala UI" w:eastAsia="Nirmala UI" w:cs="Nirmala UI"/>
                <w:sz w:val="18"/>
              </w:rPr>
              <w:t>on rate</w:t>
            </w:r>
          </w:p>
        </w:tc>
      </w:tr>
      <w:tr>
        <w:tc>
          <w:tcPr>
            <w:tcW w:type="dxa" w:w="2160"/>
          </w:tcPr>
          <w:p>
            <w:pPr>
              <w:spacing w:before="40" w:after="40"/>
            </w:pPr>
            <w:r>
              <w:rPr>
                <w:rFonts w:ascii="Consolas" w:hAnsi="Consolas" w:eastAsia="Consolas" w:cs="Consolas"/>
                <w:color w:val="A31D1D"/>
                <w:sz w:val="18"/>
              </w:rPr>
              <w:t>REPROMPT_EXHAUSTED</w:t>
            </w:r>
          </w:p>
        </w:tc>
        <w:tc>
          <w:tcPr>
            <w:tcW w:type="dxa" w:w="2160"/>
          </w:tcPr>
          <w:p>
            <w:pPr>
              <w:spacing w:before="40" w:after="40"/>
            </w:pPr>
            <w:r>
              <w:rPr>
                <w:rFonts w:ascii="Nirmala UI" w:hAnsi="Nirmala UI" w:eastAsia="Nirmala UI" w:cs="Nirmala UI"/>
                <w:sz w:val="18"/>
              </w:rPr>
              <w:t>warn</w:t>
            </w:r>
          </w:p>
        </w:tc>
        <w:tc>
          <w:tcPr>
            <w:tcW w:type="dxa" w:w="2160"/>
          </w:tcPr>
          <w:p>
            <w:pPr>
              <w:spacing w:before="40" w:after="40"/>
            </w:pPr>
            <w:r>
              <w:rPr>
                <w:rFonts w:ascii="Nirmala UI" w:hAnsi="Nirmala UI" w:eastAsia="Nirmala UI" w:cs="Nirmala UI"/>
                <w:sz w:val="18"/>
              </w:rPr>
              <w:t>Cap reached</w:t>
            </w:r>
          </w:p>
        </w:tc>
        <w:tc>
          <w:tcPr>
            <w:tcW w:type="dxa" w:w="2160"/>
          </w:tcPr>
          <w:p>
            <w:pPr>
              <w:spacing w:before="40" w:after="40"/>
            </w:pPr>
            <w:r>
              <w:rPr>
                <w:rFonts w:ascii="Nirmala UI" w:hAnsi="Nirmala UI" w:eastAsia="Nirmala UI" w:cs="Nirmala UI"/>
                <w:sz w:val="18"/>
              </w:rPr>
              <w:t>on rate</w:t>
            </w:r>
          </w:p>
        </w:tc>
      </w:tr>
      <w:tr>
        <w:tc>
          <w:tcPr>
            <w:tcW w:type="dxa" w:w="2160"/>
          </w:tcPr>
          <w:p>
            <w:pPr>
              <w:spacing w:before="40" w:after="40"/>
            </w:pPr>
            <w:r>
              <w:rPr>
                <w:rFonts w:ascii="Consolas" w:hAnsi="Consolas" w:eastAsia="Consolas" w:cs="Consolas"/>
                <w:color w:val="A31D1D"/>
                <w:sz w:val="18"/>
              </w:rPr>
              <w:t>SILENT_CALL</w:t>
            </w:r>
          </w:p>
        </w:tc>
        <w:tc>
          <w:tcPr>
            <w:tcW w:type="dxa" w:w="2160"/>
          </w:tcPr>
          <w:p>
            <w:pPr>
              <w:spacing w:before="40" w:after="40"/>
            </w:pPr>
            <w:r>
              <w:rPr>
                <w:rFonts w:ascii="Nirmala UI" w:hAnsi="Nirmala UI" w:eastAsia="Nirmala UI" w:cs="Nirmala UI"/>
                <w:sz w:val="18"/>
              </w:rPr>
              <w:t>error</w:t>
            </w:r>
          </w:p>
        </w:tc>
        <w:tc>
          <w:tcPr>
            <w:tcW w:type="dxa" w:w="2160"/>
          </w:tcPr>
          <w:p>
            <w:pPr>
              <w:spacing w:before="40" w:after="40"/>
            </w:pPr>
            <w:r>
              <w:rPr>
                <w:rFonts w:ascii="Nirmala UI" w:hAnsi="Nirmala UI" w:eastAsia="Nirmala UI" w:cs="Nirmala UI"/>
                <w:sz w:val="18"/>
              </w:rPr>
              <w:t>Call ended with no system speech</w:t>
            </w:r>
          </w:p>
        </w:tc>
        <w:tc>
          <w:tcPr>
            <w:tcW w:type="dxa" w:w="2160"/>
          </w:tcPr>
          <w:p>
            <w:pPr>
              <w:spacing w:before="40" w:after="40"/>
            </w:pPr>
            <w:r>
              <w:rPr>
                <w:rFonts w:ascii="Nirmala UI" w:hAnsi="Nirmala UI" w:eastAsia="Nirmala UI" w:cs="Nirmala UI"/>
                <w:b/>
                <w:sz w:val="18"/>
              </w:rPr>
              <w:t>immediate</w:t>
            </w:r>
          </w:p>
        </w:tc>
      </w:tr>
      <w:tr>
        <w:tc>
          <w:tcPr>
            <w:tcW w:type="dxa" w:w="2160"/>
          </w:tcPr>
          <w:p>
            <w:pPr>
              <w:spacing w:before="40" w:after="40"/>
            </w:pPr>
            <w:r>
              <w:rPr>
                <w:rFonts w:ascii="Consolas" w:hAnsi="Consolas" w:eastAsia="Consolas" w:cs="Consolas"/>
                <w:color w:val="A31D1D"/>
                <w:sz w:val="18"/>
              </w:rPr>
              <w:t>LATENCY_REGRESSION</w:t>
            </w:r>
          </w:p>
        </w:tc>
        <w:tc>
          <w:tcPr>
            <w:tcW w:type="dxa" w:w="2160"/>
          </w:tcPr>
          <w:p>
            <w:pPr>
              <w:spacing w:before="40" w:after="40"/>
            </w:pPr>
            <w:r>
              <w:rPr>
                <w:rFonts w:ascii="Nirmala UI" w:hAnsi="Nirmala UI" w:eastAsia="Nirmala UI" w:cs="Nirmala UI"/>
                <w:sz w:val="18"/>
              </w:rPr>
              <w:t>warn</w:t>
            </w:r>
          </w:p>
        </w:tc>
        <w:tc>
          <w:tcPr>
            <w:tcW w:type="dxa" w:w="2160"/>
          </w:tcPr>
          <w:p>
            <w:pPr>
              <w:spacing w:before="40" w:after="40"/>
            </w:pPr>
            <w:r>
              <w:rPr>
                <w:rFonts w:ascii="Nirmala UI" w:hAnsi="Nirmala UI" w:eastAsia="Nirmala UI" w:cs="Nirmala UI"/>
                <w:sz w:val="18"/>
              </w:rPr>
              <w:t>p50 above parity target</w:t>
            </w:r>
          </w:p>
        </w:tc>
        <w:tc>
          <w:tcPr>
            <w:tcW w:type="dxa" w:w="2160"/>
          </w:tcPr>
          <w:p>
            <w:pPr>
              <w:spacing w:before="40" w:after="40"/>
            </w:pPr>
            <w:r>
              <w:rPr>
                <w:rFonts w:ascii="Nirmala UI" w:hAnsi="Nirmala UI" w:eastAsia="Nirmala UI" w:cs="Nirmala UI"/>
                <w:sz w:val="18"/>
              </w:rPr>
              <w:t>on window</w:t>
            </w:r>
          </w:p>
        </w:tc>
      </w:tr>
      <w:tr>
        <w:tc>
          <w:tcPr>
            <w:tcW w:type="dxa" w:w="2160"/>
          </w:tcPr>
          <w:p>
            <w:pPr>
              <w:spacing w:before="40" w:after="40"/>
            </w:pPr>
            <w:r>
              <w:rPr>
                <w:rFonts w:ascii="Consolas" w:hAnsi="Consolas" w:eastAsia="Consolas" w:cs="Consolas"/>
                <w:color w:val="A31D1D"/>
                <w:sz w:val="18"/>
              </w:rPr>
              <w:t>CONFIG_REJECTED</w:t>
            </w:r>
          </w:p>
        </w:tc>
        <w:tc>
          <w:tcPr>
            <w:tcW w:type="dxa" w:w="2160"/>
          </w:tcPr>
          <w:p>
            <w:pPr>
              <w:spacing w:before="40" w:after="40"/>
            </w:pPr>
            <w:r>
              <w:rPr>
                <w:rFonts w:ascii="Nirmala UI" w:hAnsi="Nirmala UI" w:eastAsia="Nirmala UI" w:cs="Nirmala UI"/>
                <w:sz w:val="18"/>
              </w:rPr>
              <w:t>error</w:t>
            </w:r>
          </w:p>
        </w:tc>
        <w:tc>
          <w:tcPr>
            <w:tcW w:type="dxa" w:w="2160"/>
          </w:tcPr>
          <w:p>
            <w:pPr>
              <w:spacing w:before="40" w:after="40"/>
            </w:pPr>
            <w:r>
              <w:rPr>
                <w:rFonts w:ascii="Nirmala UI" w:hAnsi="Nirmala UI" w:eastAsia="Nirmala UI" w:cs="Nirmala UI"/>
                <w:sz w:val="18"/>
              </w:rPr>
              <w:t>Agent artefact failed validation</w:t>
            </w:r>
          </w:p>
        </w:tc>
        <w:tc>
          <w:tcPr>
            <w:tcW w:type="dxa" w:w="2160"/>
          </w:tcPr>
          <w:p>
            <w:pPr>
              <w:spacing w:before="40" w:after="40"/>
            </w:pPr>
            <w:r>
              <w:rPr>
                <w:rFonts w:ascii="Nirmala UI" w:hAnsi="Nirmala UI" w:eastAsia="Nirmala UI" w:cs="Nirmala UI"/>
                <w:sz w:val="18"/>
              </w:rPr>
              <w:t>on occurrence</w:t>
            </w:r>
          </w:p>
        </w:tc>
      </w:tr>
      <w:tr>
        <w:tc>
          <w:tcPr>
            <w:tcW w:type="dxa" w:w="2160"/>
          </w:tcPr>
          <w:p>
            <w:pPr>
              <w:spacing w:before="40" w:after="40"/>
            </w:pPr>
            <w:r>
              <w:rPr>
                <w:rFonts w:ascii="Consolas" w:hAnsi="Consolas" w:eastAsia="Consolas" w:cs="Consolas"/>
                <w:color w:val="A31D1D"/>
                <w:sz w:val="18"/>
              </w:rPr>
              <w:t>WEBHOOK_FAILED</w:t>
            </w:r>
          </w:p>
        </w:tc>
        <w:tc>
          <w:tcPr>
            <w:tcW w:type="dxa" w:w="2160"/>
          </w:tcPr>
          <w:p>
            <w:pPr>
              <w:spacing w:before="40" w:after="40"/>
            </w:pPr>
            <w:r>
              <w:rPr>
                <w:rFonts w:ascii="Nirmala UI" w:hAnsi="Nirmala UI" w:eastAsia="Nirmala UI" w:cs="Nirmala UI"/>
                <w:sz w:val="18"/>
              </w:rPr>
              <w:t>warn</w:t>
            </w:r>
          </w:p>
        </w:tc>
        <w:tc>
          <w:tcPr>
            <w:tcW w:type="dxa" w:w="2160"/>
          </w:tcPr>
          <w:p>
            <w:pPr>
              <w:spacing w:before="40" w:after="40"/>
            </w:pPr>
            <w:r>
              <w:rPr>
                <w:rFonts w:ascii="Nirmala UI" w:hAnsi="Nirmala UI" w:eastAsia="Nirmala UI" w:cs="Nirmala UI"/>
                <w:sz w:val="18"/>
              </w:rPr>
              <w:t>Delivery failed after retries</w:t>
            </w:r>
          </w:p>
        </w:tc>
        <w:tc>
          <w:tcPr>
            <w:tcW w:type="dxa" w:w="2160"/>
          </w:tcPr>
          <w:p>
            <w:pPr>
              <w:spacing w:before="40" w:after="40"/>
            </w:pPr>
            <w:r>
              <w:rPr>
                <w:rFonts w:ascii="Nirmala UI" w:hAnsi="Nirmala UI" w:eastAsia="Nirmala UI" w:cs="Nirmala UI"/>
                <w:sz w:val="18"/>
              </w:rPr>
              <w:t>on rate</w:t>
            </w:r>
          </w:p>
        </w:tc>
      </w:tr>
      <w:tr>
        <w:tc>
          <w:tcPr>
            <w:tcW w:type="dxa" w:w="2160"/>
          </w:tcPr>
          <w:p>
            <w:pPr>
              <w:spacing w:before="40" w:after="40"/>
            </w:pPr>
            <w:r>
              <w:rPr>
                <w:rFonts w:ascii="Consolas" w:hAnsi="Consolas" w:eastAsia="Consolas" w:cs="Consolas"/>
                <w:color w:val="A31D1D"/>
                <w:sz w:val="18"/>
              </w:rPr>
              <w:t>SUPPRESSION_HIT</w:t>
            </w:r>
          </w:p>
        </w:tc>
        <w:tc>
          <w:tcPr>
            <w:tcW w:type="dxa" w:w="2160"/>
          </w:tcPr>
          <w:p>
            <w:pPr>
              <w:spacing w:before="40" w:after="40"/>
            </w:pPr>
            <w:r>
              <w:rPr>
                <w:rFonts w:ascii="Nirmala UI" w:hAnsi="Nirmala UI" w:eastAsia="Nirmala UI" w:cs="Nirmala UI"/>
                <w:sz w:val="18"/>
              </w:rPr>
              <w:t>info</w:t>
            </w:r>
          </w:p>
        </w:tc>
        <w:tc>
          <w:tcPr>
            <w:tcW w:type="dxa" w:w="2160"/>
          </w:tcPr>
          <w:p>
            <w:pPr>
              <w:spacing w:before="40" w:after="40"/>
            </w:pPr>
            <w:r>
              <w:rPr>
                <w:rFonts w:ascii="Nirmala UI" w:hAnsi="Nirmala UI" w:eastAsia="Nirmala UI" w:cs="Nirmala UI"/>
                <w:sz w:val="18"/>
              </w:rPr>
              <w:t>Dial blocked by suppression</w:t>
            </w:r>
          </w:p>
        </w:tc>
        <w:tc>
          <w:tcPr>
            <w:tcW w:type="dxa" w:w="2160"/>
          </w:tcPr>
          <w:p>
            <w:pPr>
              <w:spacing w:before="40" w:after="40"/>
            </w:pPr>
            <w:r>
              <w:rPr>
                <w:rFonts w:ascii="Nirmala UI" w:hAnsi="Nirmala UI" w:eastAsia="Nirmala UI" w:cs="Nirmala UI"/>
                <w:sz w:val="18"/>
              </w:rPr>
              <w:t>never (expected)</w:t>
            </w:r>
          </w:p>
        </w:tc>
      </w:tr>
      <w:tr>
        <w:tc>
          <w:tcPr>
            <w:tcW w:type="dxa" w:w="2160"/>
          </w:tcPr>
          <w:p>
            <w:pPr>
              <w:spacing w:before="40" w:after="40"/>
            </w:pPr>
            <w:r>
              <w:rPr>
                <w:rFonts w:ascii="Consolas" w:hAnsi="Consolas" w:eastAsia="Consolas" w:cs="Consolas"/>
                <w:color w:val="A31D1D"/>
                <w:sz w:val="18"/>
              </w:rPr>
              <w:t>SESSION_FATAL</w:t>
            </w:r>
          </w:p>
        </w:tc>
        <w:tc>
          <w:tcPr>
            <w:tcW w:type="dxa" w:w="2160"/>
          </w:tcPr>
          <w:p>
            <w:pPr>
              <w:spacing w:before="40" w:after="40"/>
            </w:pPr>
            <w:r>
              <w:rPr>
                <w:rFonts w:ascii="Nirmala UI" w:hAnsi="Nirmala UI" w:eastAsia="Nirmala UI" w:cs="Nirmala UI"/>
                <w:sz w:val="18"/>
              </w:rPr>
              <w:t>error</w:t>
            </w:r>
          </w:p>
        </w:tc>
        <w:tc>
          <w:tcPr>
            <w:tcW w:type="dxa" w:w="2160"/>
          </w:tcPr>
          <w:p>
            <w:pPr>
              <w:spacing w:before="40" w:after="40"/>
            </w:pPr>
            <w:r>
              <w:rPr>
                <w:rFonts w:ascii="Nirmala UI" w:hAnsi="Nirmala UI" w:eastAsia="Nirmala UI" w:cs="Nirmala UI"/>
                <w:sz w:val="18"/>
              </w:rPr>
              <w:t>Unrecoverable session error</w:t>
            </w:r>
          </w:p>
        </w:tc>
        <w:tc>
          <w:tcPr>
            <w:tcW w:type="dxa" w:w="2160"/>
          </w:tcPr>
          <w:p>
            <w:pPr>
              <w:spacing w:before="40" w:after="40"/>
            </w:pPr>
            <w:r>
              <w:rPr>
                <w:rFonts w:ascii="Nirmala UI" w:hAnsi="Nirmala UI" w:eastAsia="Nirmala UI" w:cs="Nirmala UI"/>
                <w:sz w:val="18"/>
              </w:rPr>
              <w:t>on rate</w:t>
            </w:r>
          </w:p>
        </w:tc>
      </w:tr>
    </w:tbl>
    <w:p/>
    <w:p>
      <w:pPr>
        <w:pStyle w:val="Heading2"/>
      </w:pPr>
      <w:r>
        <w:rPr>
          <w:rFonts w:ascii="Nirmala UI" w:hAnsi="Nirmala UI" w:eastAsia="Nirmala UI" w:cs="Nirmala UI"/>
          <w:color w:val="1F4E79"/>
        </w:rPr>
        <w:t>5.2 The provider-fault rule</w:t>
      </w:r>
    </w:p>
    <w:p>
      <w:pPr>
        <w:spacing w:before="120" w:after="120"/>
        <w:ind w:left="432"/>
      </w:pPr>
      <w:r>
        <w:rPr>
          <w:rFonts w:ascii="Nirmala UI" w:hAnsi="Nirmala UI" w:eastAsia="Nirmala UI" w:cs="Nirmala UI"/>
          <w:b/>
          <w:i/>
          <w:color w:val="5A5A5A"/>
        </w:rPr>
        <w:t>A provider fault is never written to `call.outcome`.</w:t>
      </w:r>
      <w:r>
        <w:rPr>
          <w:rFonts w:ascii="Nirmala UI" w:hAnsi="Nirmala UI" w:eastAsia="Nirmala UI" w:cs="Nirmala UI"/>
          <w:i/>
          <w:color w:val="5A5A5A"/>
        </w:rPr>
        <w:t xml:space="preserve">  It is written as an </w:t>
      </w:r>
      <w:r>
        <w:rPr>
          <w:rFonts w:ascii="Consolas" w:hAnsi="Consolas" w:eastAsia="Consolas" w:cs="Consolas"/>
          <w:i/>
          <w:color w:val="5A5A5A"/>
          <w:sz w:val="18"/>
        </w:rPr>
        <w:t>event</w:t>
      </w:r>
      <w:r>
        <w:rPr>
          <w:rFonts w:ascii="Nirmala UI" w:hAnsi="Nirmala UI" w:eastAsia="Nirmala UI" w:cs="Nirmala UI"/>
          <w:i/>
          <w:color w:val="5A5A5A"/>
        </w:rPr>
        <w:t xml:space="preserve">, the call is marked </w:t>
      </w:r>
      <w:r>
        <w:rPr>
          <w:rFonts w:ascii="Consolas" w:hAnsi="Consolas" w:eastAsia="Consolas" w:cs="Consolas"/>
          <w:i/>
          <w:color w:val="5A5A5A"/>
          <w:sz w:val="18"/>
        </w:rPr>
        <w:t>end_reason = 'platform_error'</w:t>
      </w:r>
      <w:r>
        <w:rPr>
          <w:rFonts w:ascii="Nirmala UI" w:hAnsi="Nirmala UI" w:eastAsia="Nirmala UI" w:cs="Nirmala UI"/>
          <w:i/>
          <w:color w:val="5A5A5A"/>
        </w:rPr>
        <w:t xml:space="preserve">, and the contact returns to </w:t>
      </w:r>
      <w:r>
        <w:rPr>
          <w:rFonts w:ascii="Consolas" w:hAnsi="Consolas" w:eastAsia="Consolas" w:cs="Consolas"/>
          <w:i/>
          <w:color w:val="5A5A5A"/>
          <w:sz w:val="18"/>
        </w:rPr>
        <w:t>pending</w:t>
      </w:r>
      <w:r>
        <w:rPr>
          <w:rFonts w:ascii="Nirmala UI" w:hAnsi="Nirmala UI" w:eastAsia="Nirmala UI" w:cs="Nirmala UI"/>
          <w:i/>
          <w:color w:val="5A5A5A"/>
        </w:rPr>
        <w:t xml:space="preserve"> for retry.</w:t>
      </w:r>
    </w:p>
    <w:p>
      <w:pPr>
        <w:spacing w:after="120"/>
      </w:pPr>
      <w:r>
        <w:rPr>
          <w:rFonts w:ascii="Nirmala UI" w:hAnsi="Nirmala UI" w:eastAsia="Nirmala UI" w:cs="Nirmala UI"/>
        </w:rPr>
        <w:t>This rule exists because two prolonged production outages — a daily LLM token cap and an</w:t>
      </w:r>
    </w:p>
    <w:p>
      <w:pPr>
        <w:spacing w:after="120"/>
      </w:pPr>
      <w:r>
        <w:rPr>
          <w:rFonts w:ascii="Nirmala UI" w:hAnsi="Nirmala UI" w:eastAsia="Nirmala UI" w:cs="Nirmala UI"/>
        </w:rPr>
        <w:t>exhausted TTS credit balance — presented as ordinary call failures and sent diagnosis to</w:t>
      </w:r>
    </w:p>
    <w:p>
      <w:pPr>
        <w:spacing w:after="120"/>
      </w:pPr>
      <w:r>
        <w:rPr>
          <w:rFonts w:ascii="Nirmala UI" w:hAnsi="Nirmala UI" w:eastAsia="Nirmala UI" w:cs="Nirmala UI"/>
        </w:rPr>
        <w:t>the prompts for days. Encoding the distinction in the data model is what prevents the</w:t>
      </w:r>
    </w:p>
    <w:p>
      <w:pPr>
        <w:spacing w:after="120"/>
      </w:pPr>
      <w:r>
        <w:rPr>
          <w:rFonts w:ascii="Nirmala UI" w:hAnsi="Nirmala UI" w:eastAsia="Nirmala UI" w:cs="Nirmala UI"/>
        </w:rPr>
        <w:t>recurrence; a runbook alone would not.</w:t>
      </w:r>
    </w:p>
    <w:p>
      <w:pPr>
        <w:pStyle w:val="Heading2"/>
      </w:pPr>
      <w:r>
        <w:rPr>
          <w:rFonts w:ascii="Nirmala UI" w:hAnsi="Nirmala UI" w:eastAsia="Nirmala UI" w:cs="Nirmala UI"/>
          <w:color w:val="1F4E79"/>
        </w:rPr>
        <w:t>5.3 Retry semantics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Fault</w:t>
            </w:r>
          </w:p>
        </w:tc>
        <w:tc>
          <w:tcPr>
            <w:tcW w:type="dxa" w:w="2880"/>
            <w:shd w:val="clear" w:color="auto" w:fill="DCE6F1"/>
          </w:tcPr>
          <w:p>
            <w:pPr>
              <w:spacing w:before="40" w:after="40"/>
            </w:pPr>
            <w:r>
              <w:rPr>
                <w:rFonts w:ascii="Nirmala UI" w:hAnsi="Nirmala UI" w:eastAsia="Nirmala UI" w:cs="Nirmala UI"/>
                <w:b/>
                <w:sz w:val="18"/>
              </w:rPr>
              <w:t>Retry</w:t>
            </w:r>
          </w:p>
        </w:tc>
        <w:tc>
          <w:tcPr>
            <w:tcW w:type="dxa" w:w="2880"/>
            <w:shd w:val="clear" w:color="auto" w:fill="DCE6F1"/>
          </w:tcPr>
          <w:p>
            <w:pPr>
              <w:spacing w:before="40" w:after="40"/>
            </w:pPr>
            <w:r>
              <w:rPr>
                <w:rFonts w:ascii="Nirmala UI" w:hAnsi="Nirmala UI" w:eastAsia="Nirmala UI" w:cs="Nirmala UI"/>
                <w:b/>
                <w:sz w:val="18"/>
              </w:rPr>
              <w:t>Backoff</w:t>
            </w:r>
          </w:p>
        </w:tc>
      </w:tr>
      <w:tr>
        <w:tc>
          <w:tcPr>
            <w:tcW w:type="dxa" w:w="2880"/>
          </w:tcPr>
          <w:p>
            <w:pPr>
              <w:spacing w:before="40" w:after="40"/>
            </w:pPr>
            <w:r>
              <w:rPr>
                <w:rFonts w:ascii="Consolas" w:hAnsi="Consolas" w:eastAsia="Consolas" w:cs="Consolas"/>
                <w:color w:val="A31D1D"/>
                <w:sz w:val="18"/>
              </w:rPr>
              <w:t>PROVIDER_RATE_LIMITED</w:t>
            </w:r>
          </w:p>
        </w:tc>
        <w:tc>
          <w:tcPr>
            <w:tcW w:type="dxa" w:w="2880"/>
          </w:tcPr>
          <w:p>
            <w:pPr>
              <w:spacing w:before="40" w:after="40"/>
            </w:pPr>
            <w:r>
              <w:rPr>
                <w:rFonts w:ascii="Nirmala UI" w:hAnsi="Nirmala UI" w:eastAsia="Nirmala UI" w:cs="Nirmala UI"/>
                <w:sz w:val="18"/>
              </w:rPr>
              <w:t>yes</w:t>
            </w:r>
          </w:p>
        </w:tc>
        <w:tc>
          <w:tcPr>
            <w:tcW w:type="dxa" w:w="2880"/>
          </w:tcPr>
          <w:p>
            <w:pPr>
              <w:spacing w:before="40" w:after="40"/>
            </w:pPr>
            <w:r>
              <w:rPr>
                <w:rFonts w:ascii="Nirmala UI" w:hAnsi="Nirmala UI" w:eastAsia="Nirmala UI" w:cs="Nirmala UI"/>
                <w:sz w:val="18"/>
              </w:rPr>
              <w:t>exponential, campaign-wide throttle</w:t>
            </w:r>
          </w:p>
        </w:tc>
      </w:tr>
      <w:tr>
        <w:tc>
          <w:tcPr>
            <w:tcW w:type="dxa" w:w="2880"/>
          </w:tcPr>
          <w:p>
            <w:pPr>
              <w:spacing w:before="40" w:after="40"/>
            </w:pPr>
            <w:r>
              <w:rPr>
                <w:rFonts w:ascii="Consolas" w:hAnsi="Consolas" w:eastAsia="Consolas" w:cs="Consolas"/>
                <w:color w:val="A31D1D"/>
                <w:sz w:val="18"/>
              </w:rPr>
              <w:t>PROVIDER_CREDIT_EXHAUSTED</w:t>
            </w:r>
          </w:p>
        </w:tc>
        <w:tc>
          <w:tcPr>
            <w:tcW w:type="dxa" w:w="2880"/>
          </w:tcPr>
          <w:p>
            <w:pPr>
              <w:spacing w:before="40" w:after="40"/>
            </w:pPr>
            <w:r>
              <w:rPr>
                <w:rFonts w:ascii="Nirmala UI" w:hAnsi="Nirmala UI" w:eastAsia="Nirmala UI" w:cs="Nirmala UI"/>
                <w:b/>
                <w:sz w:val="18"/>
              </w:rPr>
              <w:t>no — pause campaign</w:t>
            </w:r>
          </w:p>
        </w:tc>
        <w:tc>
          <w:tcPr>
            <w:tcW w:type="dxa" w:w="2880"/>
          </w:tcPr>
          <w:p>
            <w:pPr>
              <w:spacing w:before="40" w:after="40"/>
            </w:pPr>
            <w:r>
              <w:rPr>
                <w:rFonts w:ascii="Nirmala UI" w:hAnsi="Nirmala UI" w:eastAsia="Nirmala UI" w:cs="Nirmala UI"/>
                <w:sz w:val="18"/>
              </w:rPr>
              <w:t>manual intervention</w:t>
            </w:r>
          </w:p>
        </w:tc>
      </w:tr>
      <w:tr>
        <w:tc>
          <w:tcPr>
            <w:tcW w:type="dxa" w:w="2880"/>
          </w:tcPr>
          <w:p>
            <w:pPr>
              <w:spacing w:before="40" w:after="40"/>
            </w:pPr>
            <w:r>
              <w:rPr>
                <w:rFonts w:ascii="Consolas" w:hAnsi="Consolas" w:eastAsia="Consolas" w:cs="Consolas"/>
                <w:color w:val="A31D1D"/>
                <w:sz w:val="18"/>
              </w:rPr>
              <w:t>PROVIDER_AUTH_FAILED</w:t>
            </w:r>
          </w:p>
        </w:tc>
        <w:tc>
          <w:tcPr>
            <w:tcW w:type="dxa" w:w="2880"/>
          </w:tcPr>
          <w:p>
            <w:pPr>
              <w:spacing w:before="40" w:after="40"/>
            </w:pPr>
            <w:r>
              <w:rPr>
                <w:rFonts w:ascii="Nirmala UI" w:hAnsi="Nirmala UI" w:eastAsia="Nirmala UI" w:cs="Nirmala UI"/>
                <w:b/>
                <w:sz w:val="18"/>
              </w:rPr>
              <w:t>no — pause campaign</w:t>
            </w:r>
          </w:p>
        </w:tc>
        <w:tc>
          <w:tcPr>
            <w:tcW w:type="dxa" w:w="2880"/>
          </w:tcPr>
          <w:p>
            <w:pPr>
              <w:spacing w:before="40" w:after="40"/>
            </w:pPr>
            <w:r>
              <w:rPr>
                <w:rFonts w:ascii="Nirmala UI" w:hAnsi="Nirmala UI" w:eastAsia="Nirmala UI" w:cs="Nirmala UI"/>
                <w:sz w:val="18"/>
              </w:rPr>
              <w:t>manual intervention</w:t>
            </w:r>
          </w:p>
        </w:tc>
      </w:tr>
      <w:tr>
        <w:tc>
          <w:tcPr>
            <w:tcW w:type="dxa" w:w="2880"/>
          </w:tcPr>
          <w:p>
            <w:pPr>
              <w:spacing w:before="40" w:after="40"/>
            </w:pPr>
            <w:r>
              <w:rPr>
                <w:rFonts w:ascii="Consolas" w:hAnsi="Consolas" w:eastAsia="Consolas" w:cs="Consolas"/>
                <w:color w:val="A31D1D"/>
                <w:sz w:val="18"/>
              </w:rPr>
              <w:t>PROVIDER_TIMEOUT</w:t>
            </w:r>
          </w:p>
        </w:tc>
        <w:tc>
          <w:tcPr>
            <w:tcW w:type="dxa" w:w="2880"/>
          </w:tcPr>
          <w:p>
            <w:pPr>
              <w:spacing w:before="40" w:after="40"/>
            </w:pPr>
            <w:r>
              <w:rPr>
                <w:rFonts w:ascii="Nirmala UI" w:hAnsi="Nirmala UI" w:eastAsia="Nirmala UI" w:cs="Nirmala UI"/>
                <w:sz w:val="18"/>
              </w:rPr>
              <w:t>yes</w:t>
            </w:r>
          </w:p>
        </w:tc>
        <w:tc>
          <w:tcPr>
            <w:tcW w:type="dxa" w:w="2880"/>
          </w:tcPr>
          <w:p>
            <w:pPr>
              <w:spacing w:before="40" w:after="40"/>
            </w:pPr>
            <w:r>
              <w:rPr>
                <w:rFonts w:ascii="Nirmala UI" w:hAnsi="Nirmala UI" w:eastAsia="Nirmala UI" w:cs="Nirmala UI"/>
                <w:sz w:val="18"/>
              </w:rPr>
              <w:t>exponential</w:t>
            </w:r>
          </w:p>
        </w:tc>
      </w:tr>
      <w:tr>
        <w:tc>
          <w:tcPr>
            <w:tcW w:type="dxa" w:w="2880"/>
          </w:tcPr>
          <w:p>
            <w:pPr>
              <w:spacing w:before="40" w:after="40"/>
            </w:pPr>
            <w:r>
              <w:rPr>
                <w:rFonts w:ascii="Consolas" w:hAnsi="Consolas" w:eastAsia="Consolas" w:cs="Consolas"/>
                <w:color w:val="A31D1D"/>
                <w:sz w:val="18"/>
              </w:rPr>
              <w:t>no_answer</w:t>
            </w:r>
            <w:r>
              <w:rPr>
                <w:rFonts w:ascii="Nirmala UI" w:hAnsi="Nirmala UI" w:eastAsia="Nirmala UI" w:cs="Nirmala UI"/>
                <w:sz w:val="18"/>
              </w:rPr>
              <w:t xml:space="preserve"> / </w:t>
            </w:r>
            <w:r>
              <w:rPr>
                <w:rFonts w:ascii="Consolas" w:hAnsi="Consolas" w:eastAsia="Consolas" w:cs="Consolas"/>
                <w:color w:val="A31D1D"/>
                <w:sz w:val="18"/>
              </w:rPr>
              <w:t>busy</w:t>
            </w:r>
          </w:p>
        </w:tc>
        <w:tc>
          <w:tcPr>
            <w:tcW w:type="dxa" w:w="2880"/>
          </w:tcPr>
          <w:p>
            <w:pPr>
              <w:spacing w:before="40" w:after="40"/>
            </w:pPr>
            <w:r>
              <w:rPr>
                <w:rFonts w:ascii="Nirmala UI" w:hAnsi="Nirmala UI" w:eastAsia="Nirmala UI" w:cs="Nirmala UI"/>
                <w:sz w:val="18"/>
              </w:rPr>
              <w:t>per campaign policy</w:t>
            </w:r>
          </w:p>
        </w:tc>
        <w:tc>
          <w:tcPr>
            <w:tcW w:type="dxa" w:w="2880"/>
          </w:tcPr>
          <w:p>
            <w:pPr>
              <w:spacing w:before="40" w:after="40"/>
            </w:pPr>
            <w:r>
              <w:rPr>
                <w:rFonts w:ascii="Nirmala UI" w:hAnsi="Nirmala UI" w:eastAsia="Nirmala UI" w:cs="Nirmala UI"/>
                <w:sz w:val="18"/>
              </w:rPr>
              <w:t>per campaign policy</w:t>
            </w:r>
          </w:p>
        </w:tc>
      </w:tr>
      <w:tr>
        <w:tc>
          <w:tcPr>
            <w:tcW w:type="dxa" w:w="2880"/>
          </w:tcPr>
          <w:p>
            <w:pPr>
              <w:spacing w:before="40" w:after="40"/>
            </w:pPr>
            <w:r>
              <w:rPr>
                <w:rFonts w:ascii="Consolas" w:hAnsi="Consolas" w:eastAsia="Consolas" w:cs="Consolas"/>
                <w:color w:val="A31D1D"/>
                <w:sz w:val="18"/>
              </w:rPr>
              <w:t>invalid_number</w:t>
            </w:r>
          </w:p>
        </w:tc>
        <w:tc>
          <w:tcPr>
            <w:tcW w:type="dxa" w:w="2880"/>
          </w:tcPr>
          <w:p>
            <w:pPr>
              <w:spacing w:before="40" w:after="40"/>
            </w:pPr>
            <w:r>
              <w:rPr>
                <w:rFonts w:ascii="Nirmala UI" w:hAnsi="Nirmala UI" w:eastAsia="Nirmala UI" w:cs="Nirmala UI"/>
                <w:sz w:val="18"/>
              </w:rPr>
              <w:t>no</w:t>
            </w:r>
          </w:p>
        </w:tc>
        <w:tc>
          <w:tcPr>
            <w:tcW w:type="dxa" w:w="2880"/>
          </w:tcPr>
          <w:p>
            <w:pPr>
              <w:spacing w:before="40" w:after="40"/>
            </w:pPr>
            <w:r>
              <w:rPr>
                <w:rFonts w:ascii="Nirmala UI" w:hAnsi="Nirmala UI" w:eastAsia="Nirmala UI" w:cs="Nirmala UI"/>
                <w:sz w:val="18"/>
              </w:rPr>
              <w:t>terminal (</w:t>
            </w:r>
            <w:r>
              <w:rPr>
                <w:rFonts w:ascii="Consolas" w:hAnsi="Consolas" w:eastAsia="Consolas" w:cs="Consolas"/>
                <w:color w:val="A31D1D"/>
                <w:sz w:val="18"/>
              </w:rPr>
              <w:t>exhausted</w:t>
            </w:r>
            <w:r>
              <w:rPr>
                <w:rFonts w:ascii="Nirmala UI" w:hAnsi="Nirmala UI" w:eastAsia="Nirmala UI" w:cs="Nirmala UI"/>
                <w:sz w:val="18"/>
              </w:rPr>
              <w:t>)</w:t>
            </w:r>
          </w:p>
        </w:tc>
      </w:tr>
    </w:tbl>
    <w:p/>
    <w:p>
      <w:pPr>
        <w:spacing w:before="120" w:after="120"/>
        <w:ind w:left="432"/>
      </w:pPr>
      <w:r>
        <w:rPr>
          <w:rFonts w:ascii="Nirmala UI" w:hAnsi="Nirmala UI" w:eastAsia="Nirmala UI" w:cs="Nirmala UI"/>
          <w:i/>
          <w:color w:val="5A5A5A"/>
        </w:rPr>
        <w:t>Rows 2 and 3 pause the campaign rather than retrying. Retrying into an exhausted credit balance burns the entire contact list against a wall in minutes — which is materially what happened on the incumbent.</w:t>
      </w:r>
    </w:p>
    <w:p>
      <w:pPr>
        <w:jc w:val="center"/>
      </w:pPr>
      <w:r>
        <w:rPr>
          <w:color w:val="C0C0C0"/>
        </w:rPr>
        <w:t>────────────────────────────────────────</w:t>
      </w:r>
    </w:p>
    <w:p>
      <w:pPr>
        <w:pStyle w:val="Heading1"/>
      </w:pPr>
      <w:r>
        <w:rPr>
          <w:rFonts w:ascii="Nirmala UI" w:hAnsi="Nirmala UI" w:eastAsia="Nirmala UI" w:cs="Nirmala UI"/>
          <w:color w:val="1F4E79"/>
        </w:rPr>
        <w:t>6. Platform API</w:t>
      </w:r>
    </w:p>
    <w:p>
      <w:pPr>
        <w:spacing w:after="120"/>
      </w:pPr>
      <w:r>
        <w:rPr>
          <w:rFonts w:ascii="Nirmala UI" w:hAnsi="Nirmala UI" w:eastAsia="Nirmala UI" w:cs="Nirmala UI"/>
        </w:rPr>
        <w:t>Authenticated (NFR-SEC-03). JSON over HTTPS.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Method</w:t>
            </w:r>
          </w:p>
        </w:tc>
        <w:tc>
          <w:tcPr>
            <w:tcW w:type="dxa" w:w="2160"/>
            <w:shd w:val="clear" w:color="auto" w:fill="DCE6F1"/>
          </w:tcPr>
          <w:p>
            <w:pPr>
              <w:spacing w:before="40" w:after="40"/>
            </w:pPr>
            <w:r>
              <w:rPr>
                <w:rFonts w:ascii="Nirmala UI" w:hAnsi="Nirmala UI" w:eastAsia="Nirmala UI" w:cs="Nirmala UI"/>
                <w:b/>
                <w:sz w:val="18"/>
              </w:rPr>
              <w:t>Path</w:t>
            </w:r>
          </w:p>
        </w:tc>
        <w:tc>
          <w:tcPr>
            <w:tcW w:type="dxa" w:w="2160"/>
            <w:shd w:val="clear" w:color="auto" w:fill="DCE6F1"/>
          </w:tcPr>
          <w:p>
            <w:pPr>
              <w:spacing w:before="40" w:after="40"/>
            </w:pPr>
            <w:r>
              <w:rPr>
                <w:rFonts w:ascii="Nirmala UI" w:hAnsi="Nirmala UI" w:eastAsia="Nirmala UI" w:cs="Nirmala UI"/>
                <w:b/>
                <w:sz w:val="18"/>
              </w:rPr>
              <w:t>Purpose</w:t>
            </w:r>
          </w:p>
        </w:tc>
        <w:tc>
          <w:tcPr>
            <w:tcW w:type="dxa" w:w="2160"/>
            <w:shd w:val="clear" w:color="auto" w:fill="DCE6F1"/>
          </w:tcPr>
          <w:p>
            <w:pPr>
              <w:spacing w:before="40" w:after="40"/>
            </w:pPr>
            <w:r>
              <w:rPr>
                <w:rFonts w:ascii="Nirmala UI" w:hAnsi="Nirmala UI" w:eastAsia="Nirmala UI" w:cs="Nirmala UI"/>
                <w:b/>
                <w:sz w:val="18"/>
              </w:rPr>
              <w:t>Requirement</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/api/agents/{key}/versions</w:t>
            </w:r>
          </w:p>
        </w:tc>
        <w:tc>
          <w:tcPr>
            <w:tcW w:type="dxa" w:w="2160"/>
          </w:tcPr>
          <w:p>
            <w:pPr>
              <w:spacing w:before="40" w:after="40"/>
            </w:pPr>
            <w:r>
              <w:rPr>
                <w:rFonts w:ascii="Nirmala UI" w:hAnsi="Nirmala UI" w:eastAsia="Nirmala UI" w:cs="Nirmala UI"/>
                <w:sz w:val="18"/>
              </w:rPr>
              <w:t>Register a version</w:t>
            </w:r>
          </w:p>
        </w:tc>
        <w:tc>
          <w:tcPr>
            <w:tcW w:type="dxa" w:w="2160"/>
          </w:tcPr>
          <w:p>
            <w:pPr>
              <w:spacing w:before="40" w:after="40"/>
            </w:pPr>
            <w:r>
              <w:rPr>
                <w:rFonts w:ascii="Nirmala UI" w:hAnsi="Nirmala UI" w:eastAsia="Nirmala UI" w:cs="Nirmala UI"/>
                <w:sz w:val="18"/>
              </w:rPr>
              <w:t>FR-AGENT-01</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/api/agents/{key}/deploy</w:t>
            </w:r>
          </w:p>
        </w:tc>
        <w:tc>
          <w:tcPr>
            <w:tcW w:type="dxa" w:w="2160"/>
          </w:tcPr>
          <w:p>
            <w:pPr>
              <w:spacing w:before="40" w:after="40"/>
            </w:pPr>
            <w:r>
              <w:rPr>
                <w:rFonts w:ascii="Nirmala UI" w:hAnsi="Nirmala UI" w:eastAsia="Nirmala UI" w:cs="Nirmala UI"/>
                <w:sz w:val="18"/>
              </w:rPr>
              <w:t>Deploy (</w:t>
            </w:r>
            <w:r>
              <w:rPr>
                <w:rFonts w:ascii="Consolas" w:hAnsi="Consolas" w:eastAsia="Consolas" w:cs="Consolas"/>
                <w:color w:val="A31D1D"/>
                <w:sz w:val="18"/>
              </w:rPr>
              <w:t>dry_run</w:t>
            </w:r>
            <w:r>
              <w:rPr>
                <w:rFonts w:ascii="Nirmala UI" w:hAnsi="Nirmala UI" w:eastAsia="Nirmala UI" w:cs="Nirmala UI"/>
                <w:sz w:val="18"/>
              </w:rPr>
              <w:t xml:space="preserve"> default </w:t>
            </w:r>
            <w:r>
              <w:rPr>
                <w:rFonts w:ascii="Nirmala UI" w:hAnsi="Nirmala UI" w:eastAsia="Nirmala UI" w:cs="Nirmala UI"/>
                <w:b/>
                <w:sz w:val="18"/>
              </w:rPr>
              <w:t>true</w:t>
            </w:r>
            <w:r>
              <w:rPr>
                <w:rFonts w:ascii="Nirmala UI" w:hAnsi="Nirmala UI" w:eastAsia="Nirmala UI" w:cs="Nirmala UI"/>
                <w:sz w:val="18"/>
              </w:rPr>
              <w:t>)</w:t>
            </w:r>
          </w:p>
        </w:tc>
        <w:tc>
          <w:tcPr>
            <w:tcW w:type="dxa" w:w="2160"/>
          </w:tcPr>
          <w:p>
            <w:pPr>
              <w:spacing w:before="40" w:after="40"/>
            </w:pPr>
            <w:r>
              <w:rPr>
                <w:rFonts w:ascii="Nirmala UI" w:hAnsi="Nirmala UI" w:eastAsia="Nirmala UI" w:cs="Nirmala UI"/>
                <w:sz w:val="18"/>
              </w:rPr>
              <w:t>FR-AGENT-03/06</w:t>
            </w:r>
          </w:p>
        </w:tc>
      </w:tr>
      <w:tr>
        <w:tc>
          <w:tcPr>
            <w:tcW w:type="dxa" w:w="2160"/>
          </w:tcPr>
          <w:p>
            <w:pPr>
              <w:spacing w:before="40" w:after="40"/>
            </w:pPr>
            <w:r>
              <w:rPr>
                <w:rFonts w:ascii="Nirmala UI" w:hAnsi="Nirmala UI" w:eastAsia="Nirmala UI" w:cs="Nirmala UI"/>
                <w:sz w:val="18"/>
              </w:rPr>
              <w:t>GET</w:t>
            </w:r>
          </w:p>
        </w:tc>
        <w:tc>
          <w:tcPr>
            <w:tcW w:type="dxa" w:w="2160"/>
          </w:tcPr>
          <w:p>
            <w:pPr>
              <w:spacing w:before="40" w:after="40"/>
            </w:pPr>
            <w:r>
              <w:rPr>
                <w:rFonts w:ascii="Consolas" w:hAnsi="Consolas" w:eastAsia="Consolas" w:cs="Consolas"/>
                <w:color w:val="A31D1D"/>
                <w:sz w:val="18"/>
              </w:rPr>
              <w:t>/api/agents/{key}/diff?from=&amp;to=</w:t>
            </w:r>
          </w:p>
        </w:tc>
        <w:tc>
          <w:tcPr>
            <w:tcW w:type="dxa" w:w="2160"/>
          </w:tcPr>
          <w:p>
            <w:pPr>
              <w:spacing w:before="40" w:after="40"/>
            </w:pPr>
            <w:r>
              <w:rPr>
                <w:rFonts w:ascii="Nirmala UI" w:hAnsi="Nirmala UI" w:eastAsia="Nirmala UI" w:cs="Nirmala UI"/>
                <w:sz w:val="18"/>
              </w:rPr>
              <w:t>What would change</w:t>
            </w:r>
          </w:p>
        </w:tc>
        <w:tc>
          <w:tcPr>
            <w:tcW w:type="dxa" w:w="2160"/>
          </w:tcPr>
          <w:p>
            <w:pPr>
              <w:spacing w:before="40" w:after="40"/>
            </w:pPr>
            <w:r>
              <w:rPr>
                <w:rFonts w:ascii="Nirmala UI" w:hAnsi="Nirmala UI" w:eastAsia="Nirmala UI" w:cs="Nirmala UI"/>
                <w:sz w:val="18"/>
              </w:rPr>
              <w:t>FR-AGENT-06</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/api/contact-lists</w:t>
            </w:r>
          </w:p>
        </w:tc>
        <w:tc>
          <w:tcPr>
            <w:tcW w:type="dxa" w:w="2160"/>
          </w:tcPr>
          <w:p>
            <w:pPr>
              <w:spacing w:before="40" w:after="40"/>
            </w:pPr>
            <w:r>
              <w:rPr>
                <w:rFonts w:ascii="Nirmala UI" w:hAnsi="Nirmala UI" w:eastAsia="Nirmala UI" w:cs="Nirmala UI"/>
                <w:sz w:val="18"/>
              </w:rPr>
              <w:t>Upload CSV</w:t>
            </w:r>
          </w:p>
        </w:tc>
        <w:tc>
          <w:tcPr>
            <w:tcW w:type="dxa" w:w="2160"/>
          </w:tcPr>
          <w:p>
            <w:pPr>
              <w:spacing w:before="40" w:after="40"/>
            </w:pPr>
            <w:r>
              <w:rPr>
                <w:rFonts w:ascii="Nirmala UI" w:hAnsi="Nirmala UI" w:eastAsia="Nirmala UI" w:cs="Nirmala UI"/>
                <w:sz w:val="18"/>
              </w:rPr>
              <w:t>FR-CAMP-01</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/api/campaigns</w:t>
            </w:r>
          </w:p>
        </w:tc>
        <w:tc>
          <w:tcPr>
            <w:tcW w:type="dxa" w:w="2160"/>
          </w:tcPr>
          <w:p>
            <w:pPr>
              <w:spacing w:before="40" w:after="40"/>
            </w:pPr>
            <w:r>
              <w:rPr>
                <w:rFonts w:ascii="Nirmala UI" w:hAnsi="Nirmala UI" w:eastAsia="Nirmala UI" w:cs="Nirmala UI"/>
                <w:sz w:val="18"/>
              </w:rPr>
              <w:t>Create</w:t>
            </w:r>
          </w:p>
        </w:tc>
        <w:tc>
          <w:tcPr>
            <w:tcW w:type="dxa" w:w="2160"/>
          </w:tcPr>
          <w:p>
            <w:pPr>
              <w:spacing w:before="40" w:after="40"/>
            </w:pPr>
            <w:r>
              <w:rPr>
                <w:rFonts w:ascii="Nirmala UI" w:hAnsi="Nirmala UI" w:eastAsia="Nirmala UI" w:cs="Nirmala UI"/>
                <w:sz w:val="18"/>
              </w:rPr>
              <w:t>FR-CAMP-03</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/api/campaigns/{id}/start</w:t>
            </w:r>
          </w:p>
        </w:tc>
        <w:tc>
          <w:tcPr>
            <w:tcW w:type="dxa" w:w="2160"/>
          </w:tcPr>
          <w:p>
            <w:pPr>
              <w:spacing w:before="40" w:after="40"/>
            </w:pPr>
            <w:r>
              <w:rPr>
                <w:rFonts w:ascii="Nirmala UI" w:hAnsi="Nirmala UI" w:eastAsia="Nirmala UI" w:cs="Nirmala UI"/>
                <w:sz w:val="18"/>
              </w:rPr>
              <w:t>Start (</w:t>
            </w:r>
            <w:r>
              <w:rPr>
                <w:rFonts w:ascii="Nirmala UI" w:hAnsi="Nirmala UI" w:eastAsia="Nirmala UI" w:cs="Nirmala UI"/>
                <w:b/>
                <w:sz w:val="18"/>
              </w:rPr>
              <w:t>confirmation required</w:t>
            </w:r>
            <w:r>
              <w:rPr>
                <w:rFonts w:ascii="Nirmala UI" w:hAnsi="Nirmala UI" w:eastAsia="Nirmala UI" w:cs="Nirmala UI"/>
                <w:sz w:val="18"/>
              </w:rPr>
              <w:t>)</w:t>
            </w:r>
          </w:p>
        </w:tc>
        <w:tc>
          <w:tcPr>
            <w:tcW w:type="dxa" w:w="2160"/>
          </w:tcPr>
          <w:p>
            <w:pPr>
              <w:spacing w:before="40" w:after="40"/>
            </w:pPr>
            <w:r>
              <w:rPr>
                <w:rFonts w:ascii="Nirmala UI" w:hAnsi="Nirmala UI" w:eastAsia="Nirmala UI" w:cs="Nirmala UI"/>
                <w:sz w:val="18"/>
              </w:rPr>
              <w:t>FR-CAMP-04, NFR-USE-02</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/api/campaigns/{id}/pause</w:t>
            </w:r>
          </w:p>
        </w:tc>
        <w:tc>
          <w:tcPr>
            <w:tcW w:type="dxa" w:w="2160"/>
          </w:tcPr>
          <w:p>
            <w:pPr>
              <w:spacing w:before="40" w:after="40"/>
            </w:pPr>
            <w:r>
              <w:rPr>
                <w:rFonts w:ascii="Nirmala UI" w:hAnsi="Nirmala UI" w:eastAsia="Nirmala UI" w:cs="Nirmala UI"/>
                <w:sz w:val="18"/>
              </w:rPr>
              <w:t>Pause</w:t>
            </w:r>
          </w:p>
        </w:tc>
        <w:tc>
          <w:tcPr>
            <w:tcW w:type="dxa" w:w="2160"/>
          </w:tcPr>
          <w:p>
            <w:pPr>
              <w:spacing w:before="40" w:after="40"/>
            </w:pPr>
            <w:r>
              <w:rPr>
                <w:rFonts w:ascii="Nirmala UI" w:hAnsi="Nirmala UI" w:eastAsia="Nirmala UI" w:cs="Nirmala UI"/>
                <w:sz w:val="18"/>
              </w:rPr>
              <w:t>FR-CAMP-04</w:t>
            </w:r>
          </w:p>
        </w:tc>
      </w:tr>
      <w:tr>
        <w:tc>
          <w:tcPr>
            <w:tcW w:type="dxa" w:w="2160"/>
          </w:tcPr>
          <w:p>
            <w:pPr>
              <w:spacing w:before="40" w:after="40"/>
            </w:pPr>
            <w:r>
              <w:rPr>
                <w:rFonts w:ascii="Nirmala UI" w:hAnsi="Nirmala UI" w:eastAsia="Nirmala UI" w:cs="Nirmala UI"/>
                <w:sz w:val="18"/>
              </w:rPr>
              <w:t>GET</w:t>
            </w:r>
          </w:p>
        </w:tc>
        <w:tc>
          <w:tcPr>
            <w:tcW w:type="dxa" w:w="2160"/>
          </w:tcPr>
          <w:p>
            <w:pPr>
              <w:spacing w:before="40" w:after="40"/>
            </w:pPr>
            <w:r>
              <w:rPr>
                <w:rFonts w:ascii="Consolas" w:hAnsi="Consolas" w:eastAsia="Consolas" w:cs="Consolas"/>
                <w:color w:val="A31D1D"/>
                <w:sz w:val="18"/>
              </w:rPr>
              <w:t>/api/campaigns/{id}/progress</w:t>
            </w:r>
          </w:p>
        </w:tc>
        <w:tc>
          <w:tcPr>
            <w:tcW w:type="dxa" w:w="2160"/>
          </w:tcPr>
          <w:p>
            <w:pPr>
              <w:spacing w:before="40" w:after="40"/>
            </w:pPr>
            <w:r>
              <w:rPr>
                <w:rFonts w:ascii="Nirmala UI" w:hAnsi="Nirmala UI" w:eastAsia="Nirmala UI" w:cs="Nirmala UI"/>
                <w:sz w:val="18"/>
              </w:rPr>
              <w:t>Live progress</w:t>
            </w:r>
          </w:p>
        </w:tc>
        <w:tc>
          <w:tcPr>
            <w:tcW w:type="dxa" w:w="2160"/>
          </w:tcPr>
          <w:p>
            <w:pPr>
              <w:spacing w:before="40" w:after="40"/>
            </w:pPr>
            <w:r>
              <w:rPr>
                <w:rFonts w:ascii="Nirmala UI" w:hAnsi="Nirmala UI" w:eastAsia="Nirmala UI" w:cs="Nirmala UI"/>
                <w:sz w:val="18"/>
              </w:rPr>
              <w:t>FR-CAMP-09</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/api/calls/test</w:t>
            </w:r>
          </w:p>
        </w:tc>
        <w:tc>
          <w:tcPr>
            <w:tcW w:type="dxa" w:w="2160"/>
          </w:tcPr>
          <w:p>
            <w:pPr>
              <w:spacing w:before="40" w:after="40"/>
            </w:pPr>
            <w:r>
              <w:rPr>
                <w:rFonts w:ascii="Nirmala UI" w:hAnsi="Nirmala UI" w:eastAsia="Nirmala UI" w:cs="Nirmala UI"/>
                <w:sz w:val="18"/>
              </w:rPr>
              <w:t>Single test call</w:t>
            </w:r>
          </w:p>
        </w:tc>
        <w:tc>
          <w:tcPr>
            <w:tcW w:type="dxa" w:w="2160"/>
          </w:tcPr>
          <w:p>
            <w:pPr>
              <w:spacing w:before="40" w:after="40"/>
            </w:pPr>
            <w:r>
              <w:rPr>
                <w:rFonts w:ascii="Nirmala UI" w:hAnsi="Nirmala UI" w:eastAsia="Nirmala UI" w:cs="Nirmala UI"/>
                <w:sz w:val="18"/>
              </w:rPr>
              <w:t>FR-UI-05</w:t>
            </w:r>
          </w:p>
        </w:tc>
      </w:tr>
      <w:tr>
        <w:tc>
          <w:tcPr>
            <w:tcW w:type="dxa" w:w="2160"/>
          </w:tcPr>
          <w:p>
            <w:pPr>
              <w:spacing w:before="40" w:after="40"/>
            </w:pPr>
            <w:r>
              <w:rPr>
                <w:rFonts w:ascii="Nirmala UI" w:hAnsi="Nirmala UI" w:eastAsia="Nirmala UI" w:cs="Nirmala UI"/>
                <w:sz w:val="18"/>
              </w:rPr>
              <w:t>GET</w:t>
            </w:r>
          </w:p>
        </w:tc>
        <w:tc>
          <w:tcPr>
            <w:tcW w:type="dxa" w:w="2160"/>
          </w:tcPr>
          <w:p>
            <w:pPr>
              <w:spacing w:before="40" w:after="40"/>
            </w:pPr>
            <w:r>
              <w:rPr>
                <w:rFonts w:ascii="Consolas" w:hAnsi="Consolas" w:eastAsia="Consolas" w:cs="Consolas"/>
                <w:color w:val="A31D1D"/>
                <w:sz w:val="18"/>
              </w:rPr>
              <w:t>/api/calls/{id}</w:t>
            </w:r>
          </w:p>
        </w:tc>
        <w:tc>
          <w:tcPr>
            <w:tcW w:type="dxa" w:w="2160"/>
          </w:tcPr>
          <w:p>
            <w:pPr>
              <w:spacing w:before="40" w:after="40"/>
            </w:pPr>
            <w:r>
              <w:rPr>
                <w:rFonts w:ascii="Nirmala UI" w:hAnsi="Nirmala UI" w:eastAsia="Nirmala UI" w:cs="Nirmala UI"/>
                <w:sz w:val="18"/>
              </w:rPr>
              <w:t>Transcript, turns, events, recording URL</w:t>
            </w:r>
          </w:p>
        </w:tc>
        <w:tc>
          <w:tcPr>
            <w:tcW w:type="dxa" w:w="2160"/>
          </w:tcPr>
          <w:p>
            <w:pPr>
              <w:spacing w:before="40" w:after="40"/>
            </w:pPr>
            <w:r>
              <w:rPr>
                <w:rFonts w:ascii="Nirmala UI" w:hAnsi="Nirmala UI" w:eastAsia="Nirmala UI" w:cs="Nirmala UI"/>
                <w:sz w:val="18"/>
              </w:rPr>
              <w:t>FR-UI-04</w:t>
            </w:r>
          </w:p>
        </w:tc>
      </w:tr>
      <w:tr>
        <w:tc>
          <w:tcPr>
            <w:tcW w:type="dxa" w:w="2160"/>
          </w:tcPr>
          <w:p>
            <w:pPr>
              <w:spacing w:before="40" w:after="40"/>
            </w:pPr>
            <w:r>
              <w:rPr>
                <w:rFonts w:ascii="Nirmala UI" w:hAnsi="Nirmala UI" w:eastAsia="Nirmala UI" w:cs="Nirmala UI"/>
                <w:sz w:val="18"/>
              </w:rPr>
              <w:t>GET</w:t>
            </w:r>
          </w:p>
        </w:tc>
        <w:tc>
          <w:tcPr>
            <w:tcW w:type="dxa" w:w="2160"/>
          </w:tcPr>
          <w:p>
            <w:pPr>
              <w:spacing w:before="40" w:after="40"/>
            </w:pPr>
            <w:r>
              <w:rPr>
                <w:rFonts w:ascii="Consolas" w:hAnsi="Consolas" w:eastAsia="Consolas" w:cs="Consolas"/>
                <w:color w:val="A31D1D"/>
                <w:sz w:val="18"/>
              </w:rPr>
              <w:t>/api/calls/{id}/latency</w:t>
            </w:r>
          </w:p>
        </w:tc>
        <w:tc>
          <w:tcPr>
            <w:tcW w:type="dxa" w:w="2160"/>
          </w:tcPr>
          <w:p>
            <w:pPr>
              <w:spacing w:before="40" w:after="40"/>
            </w:pPr>
            <w:r>
              <w:rPr>
                <w:rFonts w:ascii="Nirmala UI" w:hAnsi="Nirmala UI" w:eastAsia="Nirmala UI" w:cs="Nirmala UI"/>
                <w:sz w:val="18"/>
              </w:rPr>
              <w:t>Turn breakdown</w:t>
            </w:r>
          </w:p>
        </w:tc>
        <w:tc>
          <w:tcPr>
            <w:tcW w:type="dxa" w:w="2160"/>
          </w:tcPr>
          <w:p>
            <w:pPr>
              <w:spacing w:before="40" w:after="40"/>
            </w:pPr>
            <w:r>
              <w:rPr>
                <w:rFonts w:ascii="Nirmala UI" w:hAnsi="Nirmala UI" w:eastAsia="Nirmala UI" w:cs="Nirmala UI"/>
                <w:sz w:val="18"/>
              </w:rPr>
              <w:t>FR-OBS-02</w:t>
            </w:r>
          </w:p>
        </w:tc>
      </w:tr>
      <w:tr>
        <w:tc>
          <w:tcPr>
            <w:tcW w:type="dxa" w:w="2160"/>
          </w:tcPr>
          <w:p>
            <w:pPr>
              <w:spacing w:before="40" w:after="40"/>
            </w:pPr>
            <w:r>
              <w:rPr>
                <w:rFonts w:ascii="Nirmala UI" w:hAnsi="Nirmala UI" w:eastAsia="Nirmala UI" w:cs="Nirmala UI"/>
                <w:sz w:val="18"/>
              </w:rPr>
              <w:t>GET</w:t>
            </w:r>
          </w:p>
        </w:tc>
        <w:tc>
          <w:tcPr>
            <w:tcW w:type="dxa" w:w="2160"/>
          </w:tcPr>
          <w:p>
            <w:pPr>
              <w:spacing w:before="40" w:after="40"/>
            </w:pPr>
            <w:r>
              <w:rPr>
                <w:rFonts w:ascii="Consolas" w:hAnsi="Consolas" w:eastAsia="Consolas" w:cs="Consolas"/>
                <w:color w:val="A31D1D"/>
                <w:sz w:val="18"/>
              </w:rPr>
              <w:t>/api/reports/campaign/{id}</w:t>
            </w:r>
          </w:p>
        </w:tc>
        <w:tc>
          <w:tcPr>
            <w:tcW w:type="dxa" w:w="2160"/>
          </w:tcPr>
          <w:p>
            <w:pPr>
              <w:spacing w:before="40" w:after="40"/>
            </w:pPr>
            <w:r>
              <w:rPr>
                <w:rFonts w:ascii="Nirmala UI" w:hAnsi="Nirmala UI" w:eastAsia="Nirmala UI" w:cs="Nirmala UI"/>
                <w:sz w:val="18"/>
              </w:rPr>
              <w:t>Aggregates</w:t>
            </w:r>
          </w:p>
        </w:tc>
        <w:tc>
          <w:tcPr>
            <w:tcW w:type="dxa" w:w="2160"/>
          </w:tcPr>
          <w:p>
            <w:pPr>
              <w:spacing w:before="40" w:after="40"/>
            </w:pPr>
            <w:r>
              <w:rPr>
                <w:rFonts w:ascii="Nirmala UI" w:hAnsi="Nirmala UI" w:eastAsia="Nirmala UI" w:cs="Nirmala UI"/>
                <w:sz w:val="18"/>
              </w:rPr>
              <w:t>FR-OBS-07</w:t>
            </w:r>
          </w:p>
        </w:tc>
      </w:tr>
      <w:tr>
        <w:tc>
          <w:tcPr>
            <w:tcW w:type="dxa" w:w="2160"/>
          </w:tcPr>
          <w:p>
            <w:pPr>
              <w:spacing w:before="40" w:after="40"/>
            </w:pPr>
            <w:r>
              <w:rPr>
                <w:rFonts w:ascii="Nirmala UI" w:hAnsi="Nirmala UI" w:eastAsia="Nirmala UI" w:cs="Nirmala UI"/>
                <w:sz w:val="18"/>
              </w:rPr>
              <w:t>POST</w:t>
            </w:r>
          </w:p>
        </w:tc>
        <w:tc>
          <w:tcPr>
            <w:tcW w:type="dxa" w:w="2160"/>
          </w:tcPr>
          <w:p>
            <w:pPr>
              <w:spacing w:before="40" w:after="40"/>
            </w:pPr>
            <w:r>
              <w:rPr>
                <w:rFonts w:ascii="Consolas" w:hAnsi="Consolas" w:eastAsia="Consolas" w:cs="Consolas"/>
                <w:color w:val="A31D1D"/>
                <w:sz w:val="18"/>
              </w:rPr>
              <w:t>/api/suppression</w:t>
            </w:r>
          </w:p>
        </w:tc>
        <w:tc>
          <w:tcPr>
            <w:tcW w:type="dxa" w:w="2160"/>
          </w:tcPr>
          <w:p>
            <w:pPr>
              <w:spacing w:before="40" w:after="40"/>
            </w:pPr>
            <w:r>
              <w:rPr>
                <w:rFonts w:ascii="Nirmala UI" w:hAnsi="Nirmala UI" w:eastAsia="Nirmala UI" w:cs="Nirmala UI"/>
                <w:sz w:val="18"/>
              </w:rPr>
              <w:t>Add a number</w:t>
            </w:r>
          </w:p>
        </w:tc>
        <w:tc>
          <w:tcPr>
            <w:tcW w:type="dxa" w:w="2160"/>
          </w:tcPr>
          <w:p>
            <w:pPr>
              <w:spacing w:before="40" w:after="40"/>
            </w:pPr>
            <w:r>
              <w:rPr>
                <w:rFonts w:ascii="Nirmala UI" w:hAnsi="Nirmala UI" w:eastAsia="Nirmala UI" w:cs="Nirmala UI"/>
                <w:sz w:val="18"/>
              </w:rPr>
              <w:t>FR-DATA-04</w:t>
            </w:r>
          </w:p>
        </w:tc>
      </w:tr>
      <w:tr>
        <w:tc>
          <w:tcPr>
            <w:tcW w:type="dxa" w:w="2160"/>
          </w:tcPr>
          <w:p>
            <w:pPr>
              <w:spacing w:before="40" w:after="40"/>
            </w:pPr>
            <w:r>
              <w:rPr>
                <w:rFonts w:ascii="Nirmala UI" w:hAnsi="Nirmala UI" w:eastAsia="Nirmala UI" w:cs="Nirmala UI"/>
                <w:sz w:val="18"/>
              </w:rPr>
              <w:t>GET</w:t>
            </w:r>
          </w:p>
        </w:tc>
        <w:tc>
          <w:tcPr>
            <w:tcW w:type="dxa" w:w="2160"/>
          </w:tcPr>
          <w:p>
            <w:pPr>
              <w:spacing w:before="40" w:after="40"/>
            </w:pPr>
            <w:r>
              <w:rPr>
                <w:rFonts w:ascii="Consolas" w:hAnsi="Consolas" w:eastAsia="Consolas" w:cs="Consolas"/>
                <w:color w:val="A31D1D"/>
                <w:sz w:val="18"/>
              </w:rPr>
              <w:t>/api/health</w:t>
            </w:r>
          </w:p>
        </w:tc>
        <w:tc>
          <w:tcPr>
            <w:tcW w:type="dxa" w:w="2160"/>
          </w:tcPr>
          <w:p>
            <w:pPr>
              <w:spacing w:before="40" w:after="40"/>
            </w:pPr>
            <w:r>
              <w:rPr>
                <w:rFonts w:ascii="Nirmala UI" w:hAnsi="Nirmala UI" w:eastAsia="Nirmala UI" w:cs="Nirmala UI"/>
                <w:sz w:val="18"/>
              </w:rPr>
              <w:t>Liveness and provider status</w:t>
            </w:r>
          </w:p>
        </w:tc>
        <w:tc>
          <w:tcPr>
            <w:tcW w:type="dxa" w:w="2160"/>
          </w:tcPr>
          <w:p>
            <w:pPr>
              <w:spacing w:before="40" w:after="40"/>
            </w:pPr>
            <w:r>
              <w:rPr>
                <w:rFonts w:ascii="Nirmala UI" w:hAnsi="Nirmala UI" w:eastAsia="Nirmala UI" w:cs="Nirmala UI"/>
                <w:sz w:val="18"/>
              </w:rPr>
              <w:t>DEP-001</w:t>
            </w:r>
          </w:p>
        </w:tc>
      </w:tr>
    </w:tbl>
    <w:p/>
    <w:p>
      <w:pPr>
        <w:spacing w:after="120"/>
      </w:pPr>
      <w:r>
        <w:rPr>
          <w:rFonts w:ascii="Nirmala UI" w:hAnsi="Nirmala UI" w:eastAsia="Nirmala UI" w:cs="Nirmala UI"/>
          <w:b/>
        </w:rPr>
        <w:t>Cross-cutting API rules.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Rule</w:t>
            </w:r>
          </w:p>
        </w:tc>
        <w:tc>
          <w:tcPr>
            <w:tcW w:type="dxa" w:w="4320"/>
            <w:shd w:val="clear" w:color="auto" w:fill="DCE6F1"/>
          </w:tcPr>
          <w:p>
            <w:pPr>
              <w:spacing w:before="40" w:after="40"/>
            </w:pPr>
            <w:r>
              <w:rPr>
                <w:rFonts w:ascii="Nirmala UI" w:hAnsi="Nirmala UI" w:eastAsia="Nirmala UI" w:cs="Nirmala UI"/>
                <w:b/>
                <w:sz w:val="18"/>
              </w:rPr>
              <w:t>Requirement</w:t>
            </w:r>
          </w:p>
        </w:tc>
      </w:tr>
      <w:tr>
        <w:tc>
          <w:tcPr>
            <w:tcW w:type="dxa" w:w="4320"/>
          </w:tcPr>
          <w:p>
            <w:pPr>
              <w:spacing w:before="40" w:after="40"/>
            </w:pPr>
            <w:r>
              <w:rPr>
                <w:rFonts w:ascii="Nirmala UI" w:hAnsi="Nirmala UI" w:eastAsia="Nirmala UI" w:cs="Nirmala UI"/>
                <w:sz w:val="18"/>
              </w:rPr>
              <w:t xml:space="preserve">Any endpoint with real-world effect defaults to </w:t>
            </w:r>
            <w:r>
              <w:rPr>
                <w:rFonts w:ascii="Consolas" w:hAnsi="Consolas" w:eastAsia="Consolas" w:cs="Consolas"/>
                <w:color w:val="A31D1D"/>
                <w:sz w:val="18"/>
              </w:rPr>
              <w:t>dry_run: true</w:t>
            </w:r>
          </w:p>
        </w:tc>
        <w:tc>
          <w:tcPr>
            <w:tcW w:type="dxa" w:w="4320"/>
          </w:tcPr>
          <w:p>
            <w:pPr>
              <w:spacing w:before="40" w:after="40"/>
            </w:pPr>
            <w:r>
              <w:rPr>
                <w:rFonts w:ascii="Nirmala UI" w:hAnsi="Nirmala UI" w:eastAsia="Nirmala UI" w:cs="Nirmala UI"/>
                <w:sz w:val="18"/>
              </w:rPr>
              <w:t>NFR-USE-03</w:t>
            </w:r>
          </w:p>
        </w:tc>
      </w:tr>
      <w:tr>
        <w:tc>
          <w:tcPr>
            <w:tcW w:type="dxa" w:w="4320"/>
          </w:tcPr>
          <w:p>
            <w:pPr>
              <w:spacing w:before="40" w:after="40"/>
            </w:pPr>
            <w:r>
              <w:rPr>
                <w:rFonts w:ascii="Consolas" w:hAnsi="Consolas" w:eastAsia="Consolas" w:cs="Consolas"/>
                <w:color w:val="A31D1D"/>
                <w:sz w:val="18"/>
              </w:rPr>
              <w:t>POST /campaigns/{id}/start</w:t>
            </w:r>
            <w:r>
              <w:rPr>
                <w:rFonts w:ascii="Nirmala UI" w:hAnsi="Nirmala UI" w:eastAsia="Nirmala UI" w:cs="Nirmala UI"/>
                <w:sz w:val="18"/>
              </w:rPr>
              <w:t xml:space="preserve"> requires </w:t>
            </w:r>
            <w:r>
              <w:rPr>
                <w:rFonts w:ascii="Consolas" w:hAnsi="Consolas" w:eastAsia="Consolas" w:cs="Consolas"/>
                <w:color w:val="A31D1D"/>
                <w:sz w:val="18"/>
              </w:rPr>
              <w:t>confirm: true</w:t>
            </w:r>
            <w:r>
              <w:rPr>
                <w:rFonts w:ascii="Nirmala UI" w:hAnsi="Nirmala UI" w:eastAsia="Nirmala UI" w:cs="Nirmala UI"/>
                <w:sz w:val="18"/>
              </w:rPr>
              <w:t xml:space="preserve"> and returns the count of numbers that will be dialled</w:t>
            </w:r>
          </w:p>
        </w:tc>
        <w:tc>
          <w:tcPr>
            <w:tcW w:type="dxa" w:w="4320"/>
          </w:tcPr>
          <w:p>
            <w:pPr>
              <w:spacing w:before="40" w:after="40"/>
            </w:pPr>
            <w:r>
              <w:rPr>
                <w:rFonts w:ascii="Nirmala UI" w:hAnsi="Nirmala UI" w:eastAsia="Nirmala UI" w:cs="Nirmala UI"/>
                <w:sz w:val="18"/>
              </w:rPr>
              <w:t>NFR-USE-02</w:t>
            </w:r>
          </w:p>
        </w:tc>
      </w:tr>
      <w:tr>
        <w:tc>
          <w:tcPr>
            <w:tcW w:type="dxa" w:w="4320"/>
          </w:tcPr>
          <w:p>
            <w:pPr>
              <w:spacing w:before="40" w:after="40"/>
            </w:pPr>
            <w:r>
              <w:rPr>
                <w:rFonts w:ascii="Consolas" w:hAnsi="Consolas" w:eastAsia="Consolas" w:cs="Consolas"/>
                <w:color w:val="A31D1D"/>
                <w:sz w:val="18"/>
              </w:rPr>
              <w:t>POST /calls/test</w:t>
            </w:r>
            <w:r>
              <w:rPr>
                <w:rFonts w:ascii="Nirmala UI" w:hAnsi="Nirmala UI" w:eastAsia="Nirmala UI" w:cs="Nirmala UI"/>
                <w:sz w:val="18"/>
              </w:rPr>
              <w:t xml:space="preserve"> passes through the full gate chain</w:t>
            </w:r>
          </w:p>
        </w:tc>
        <w:tc>
          <w:tcPr>
            <w:tcW w:type="dxa" w:w="4320"/>
          </w:tcPr>
          <w:p>
            <w:pPr>
              <w:spacing w:before="40" w:after="40"/>
            </w:pPr>
            <w:r>
              <w:rPr>
                <w:rFonts w:ascii="Nirmala UI" w:hAnsi="Nirmala UI" w:eastAsia="Nirmala UI" w:cs="Nirmala UI"/>
                <w:sz w:val="18"/>
              </w:rPr>
              <w:t>FR-CMP-01</w:t>
            </w:r>
          </w:p>
        </w:tc>
      </w:tr>
      <w:tr>
        <w:tc>
          <w:tcPr>
            <w:tcW w:type="dxa" w:w="4320"/>
          </w:tcPr>
          <w:p>
            <w:pPr>
              <w:spacing w:before="40" w:after="40"/>
            </w:pPr>
            <w:r>
              <w:rPr>
                <w:rFonts w:ascii="Nirmala UI" w:hAnsi="Nirmala UI" w:eastAsia="Nirmala UI" w:cs="Nirmala UI"/>
                <w:sz w:val="18"/>
              </w:rPr>
              <w:t>Recording URLs are time-limited presigned links</w:t>
            </w:r>
          </w:p>
        </w:tc>
        <w:tc>
          <w:tcPr>
            <w:tcW w:type="dxa" w:w="4320"/>
          </w:tcPr>
          <w:p>
            <w:pPr>
              <w:spacing w:before="40" w:after="40"/>
            </w:pPr>
            <w:r>
              <w:rPr>
                <w:rFonts w:ascii="Nirmala UI" w:hAnsi="Nirmala UI" w:eastAsia="Nirmala UI" w:cs="Nirmala UI"/>
                <w:sz w:val="18"/>
              </w:rPr>
              <w:t>NFR-SEC-05</w:t>
            </w:r>
          </w:p>
        </w:tc>
      </w:tr>
      <w:tr>
        <w:tc>
          <w:tcPr>
            <w:tcW w:type="dxa" w:w="4320"/>
          </w:tcPr>
          <w:p>
            <w:pPr>
              <w:spacing w:before="40" w:after="40"/>
            </w:pPr>
            <w:r>
              <w:rPr>
                <w:rFonts w:ascii="Nirmala UI" w:hAnsi="Nirmala UI" w:eastAsia="Nirmala UI" w:cs="Nirmala UI"/>
                <w:sz w:val="18"/>
              </w:rPr>
              <w:t xml:space="preserve">Mutating calls are written to </w:t>
            </w:r>
            <w:r>
              <w:rPr>
                <w:rFonts w:ascii="Consolas" w:hAnsi="Consolas" w:eastAsia="Consolas" w:cs="Consolas"/>
                <w:color w:val="A31D1D"/>
                <w:sz w:val="18"/>
              </w:rPr>
              <w:t>audit_log</w:t>
            </w:r>
          </w:p>
        </w:tc>
        <w:tc>
          <w:tcPr>
            <w:tcW w:type="dxa" w:w="4320"/>
          </w:tcPr>
          <w:p>
            <w:pPr>
              <w:spacing w:before="40" w:after="40"/>
            </w:pPr>
            <w:r>
              <w:rPr>
                <w:rFonts w:ascii="Nirmala UI" w:hAnsi="Nirmala UI" w:eastAsia="Nirmala UI" w:cs="Nirmala UI"/>
                <w:sz w:val="18"/>
              </w:rPr>
              <w:t>FR-CMP-05</w:t>
            </w:r>
          </w:p>
        </w:tc>
      </w:tr>
    </w:tbl>
    <w:p/>
    <w:p>
      <w:pPr>
        <w:pStyle w:val="Heading2"/>
      </w:pPr>
      <w:r>
        <w:rPr>
          <w:rFonts w:ascii="Nirmala UI" w:hAnsi="Nirmala UI" w:eastAsia="Nirmala UI" w:cs="Nirmala UI"/>
          <w:color w:val="1F4E79"/>
        </w:rPr>
        <w:t>6.1 Result webhook</w:t>
      </w:r>
    </w:p>
    <w:p>
      <w:pPr>
        <w:spacing w:after="0" w:before="0"/>
        <w:ind w:left="360"/>
        <w:shd w:val="clear" w:color="auto" w:fill="F2F2F2"/>
      </w:pPr>
      <w:r>
        <w:rPr>
          <w:rFonts w:ascii="Consolas" w:hAnsi="Consolas" w:eastAsia="Consolas" w:cs="Consolas"/>
          <w:sz w:val="16"/>
        </w:rPr>
        <w:t>POST &lt;campaign.webhook_url&gt;</w:t>
      </w:r>
    </w:p>
    <w:p>
      <w:pPr>
        <w:spacing w:after="0" w:before="0"/>
        <w:ind w:left="360"/>
        <w:shd w:val="clear" w:color="auto" w:fill="F2F2F2"/>
      </w:pPr>
      <w:r>
        <w:rPr>
          <w:rFonts w:ascii="Consolas" w:hAnsi="Consolas" w:eastAsia="Consolas" w:cs="Consolas"/>
          <w:sz w:val="16"/>
        </w:rPr>
        <w:t>X-Vaani-Signature: sha256=&lt;hmac of raw body using campaign.webhook_secret&gt;</w:t>
      </w:r>
    </w:p>
    <w:p>
      <w:pPr>
        <w:spacing w:after="0" w:before="0"/>
        <w:ind w:left="360"/>
        <w:shd w:val="clear" w:color="auto" w:fill="F2F2F2"/>
      </w:pPr>
      <w:r>
        <w:rPr>
          <w:rFonts w:ascii="Consolas" w:hAnsi="Consolas" w:eastAsia="Consolas" w:cs="Consolas"/>
          <w:sz w:val="16"/>
        </w:rPr>
        <w:t xml:space="preserve"> </w:t>
      </w:r>
    </w:p>
    <w:p>
      <w:pPr>
        <w:spacing w:after="0" w:before="0"/>
        <w:ind w:left="360"/>
        <w:shd w:val="clear" w:color="auto" w:fill="F2F2F2"/>
      </w:pPr>
      <w:r>
        <w:rPr>
          <w:rFonts w:ascii="Consolas" w:hAnsi="Consolas" w:eastAsia="Consolas" w:cs="Consolas"/>
          <w:sz w:val="16"/>
        </w:rPr>
        <w:t>{</w:t>
      </w:r>
    </w:p>
    <w:p>
      <w:pPr>
        <w:spacing w:after="0" w:before="0"/>
        <w:ind w:left="360"/>
        <w:shd w:val="clear" w:color="auto" w:fill="F2F2F2"/>
      </w:pPr>
      <w:r>
        <w:rPr>
          <w:rFonts w:ascii="Consolas" w:hAnsi="Consolas" w:eastAsia="Consolas" w:cs="Consolas"/>
          <w:sz w:val="16"/>
        </w:rPr>
        <w:t xml:space="preserve">  "call_id": "…", "campaign_id": "…", "phone": "+91…",</w:t>
      </w:r>
    </w:p>
    <w:p>
      <w:pPr>
        <w:spacing w:after="0" w:before="0"/>
        <w:ind w:left="360"/>
        <w:shd w:val="clear" w:color="auto" w:fill="F2F2F2"/>
      </w:pPr>
      <w:r>
        <w:rPr>
          <w:rFonts w:ascii="Consolas" w:hAnsi="Consolas" w:eastAsia="Consolas" w:cs="Consolas"/>
          <w:sz w:val="16"/>
        </w:rPr>
        <w:t xml:space="preserve">  "outcome": "answered", "disposition": "user_qualified",</w:t>
      </w:r>
    </w:p>
    <w:p>
      <w:pPr>
        <w:spacing w:after="0" w:before="0"/>
        <w:ind w:left="360"/>
        <w:shd w:val="clear" w:color="auto" w:fill="F2F2F2"/>
      </w:pPr>
      <w:r>
        <w:rPr>
          <w:rFonts w:ascii="Consolas" w:hAnsi="Consolas" w:eastAsia="Consolas" w:cs="Consolas"/>
          <w:sz w:val="16"/>
        </w:rPr>
        <w:t xml:space="preserve">  "duration_s": 96.4,</w:t>
      </w:r>
    </w:p>
    <w:p>
      <w:pPr>
        <w:spacing w:after="0" w:before="0"/>
        <w:ind w:left="360"/>
        <w:shd w:val="clear" w:color="auto" w:fill="F2F2F2"/>
      </w:pPr>
      <w:r>
        <w:rPr>
          <w:rFonts w:ascii="Consolas" w:hAnsi="Consolas" w:eastAsia="Consolas" w:cs="Consolas"/>
          <w:sz w:val="16"/>
        </w:rPr>
        <w:t xml:space="preserve">  "extraction": { "loan_type": "personal", "amount": 500000, "qualified": true },</w:t>
      </w:r>
    </w:p>
    <w:p>
      <w:pPr>
        <w:spacing w:after="0" w:before="0"/>
        <w:ind w:left="360"/>
        <w:shd w:val="clear" w:color="auto" w:fill="F2F2F2"/>
      </w:pPr>
      <w:r>
        <w:rPr>
          <w:rFonts w:ascii="Consolas" w:hAnsi="Consolas" w:eastAsia="Consolas" w:cs="Consolas"/>
          <w:sz w:val="16"/>
        </w:rPr>
        <w:t xml:space="preserve">  "transcript_url": "https://…",</w:t>
      </w:r>
    </w:p>
    <w:p>
      <w:pPr>
        <w:spacing w:after="0" w:before="0"/>
        <w:ind w:left="360"/>
        <w:shd w:val="clear" w:color="auto" w:fill="F2F2F2"/>
      </w:pPr>
      <w:r>
        <w:rPr>
          <w:rFonts w:ascii="Consolas" w:hAnsi="Consolas" w:eastAsia="Consolas" w:cs="Consolas"/>
          <w:sz w:val="16"/>
        </w:rPr>
        <w:t xml:space="preserve">  "agent": { "key": "bswealth-loan-te", "version": 12 }</w:t>
      </w:r>
    </w:p>
    <w:p>
      <w:pPr>
        <w:spacing w:after="0" w:before="0"/>
        <w:ind w:left="360"/>
        <w:shd w:val="clear" w:color="auto" w:fill="F2F2F2"/>
      </w:pPr>
      <w:r>
        <w:rPr>
          <w:rFonts w:ascii="Consolas" w:hAnsi="Consolas" w:eastAsia="Consolas" w:cs="Consolas"/>
          <w:sz w:val="16"/>
        </w:rPr>
        <w:t>}</w:t>
      </w:r>
    </w:p>
    <w:p/>
    <w:p>
      <w:pPr>
        <w:spacing w:after="120"/>
      </w:pPr>
      <w:r>
        <w:rPr>
          <w:rFonts w:ascii="Nirmala UI" w:hAnsi="Nirmala UI" w:eastAsia="Nirmala UI" w:cs="Nirmala UI"/>
        </w:rPr>
        <w:t xml:space="preserve">Retries: 3 attempts, exponential backoff; terminal failure raises </w:t>
      </w:r>
      <w:r>
        <w:rPr>
          <w:rFonts w:ascii="Consolas" w:hAnsi="Consolas" w:eastAsia="Consolas" w:cs="Consolas"/>
          <w:color w:val="A31D1D"/>
          <w:sz w:val="18"/>
        </w:rPr>
        <w:t>WEBHOOK_FAILED</w:t>
      </w:r>
    </w:p>
    <w:p>
      <w:pPr>
        <w:spacing w:after="120"/>
      </w:pPr>
      <w:r>
        <w:rPr>
          <w:rFonts w:ascii="Nirmala UI" w:hAnsi="Nirmala UI" w:eastAsia="Nirmala UI" w:cs="Nirmala UI"/>
        </w:rPr>
        <w:t>(FR-CAMP-13).</w:t>
      </w:r>
    </w:p>
    <w:p>
      <w:pPr>
        <w:jc w:val="center"/>
      </w:pPr>
      <w:r>
        <w:rPr>
          <w:color w:val="C0C0C0"/>
        </w:rPr>
        <w:t>────────────────────────────────────────</w:t>
      </w:r>
    </w:p>
    <w:p>
      <w:pPr>
        <w:pStyle w:val="Heading1"/>
      </w:pPr>
      <w:r>
        <w:rPr>
          <w:rFonts w:ascii="Nirmala UI" w:hAnsi="Nirmala UI" w:eastAsia="Nirmala UI" w:cs="Nirmala UI"/>
          <w:color w:val="1F4E79"/>
        </w:rPr>
        <w:t>7. Concurrency and Resource Model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Concern</w:t>
            </w:r>
          </w:p>
        </w:tc>
        <w:tc>
          <w:tcPr>
            <w:tcW w:type="dxa" w:w="4320"/>
            <w:shd w:val="clear" w:color="auto" w:fill="DCE6F1"/>
          </w:tcPr>
          <w:p>
            <w:pPr>
              <w:spacing w:before="40" w:after="40"/>
            </w:pPr>
            <w:r>
              <w:rPr>
                <w:rFonts w:ascii="Nirmala UI" w:hAnsi="Nirmala UI" w:eastAsia="Nirmala UI" w:cs="Nirmala UI"/>
                <w:b/>
                <w:sz w:val="18"/>
              </w:rPr>
              <w:t>Design</w:t>
            </w:r>
          </w:p>
        </w:tc>
      </w:tr>
      <w:tr>
        <w:tc>
          <w:tcPr>
            <w:tcW w:type="dxa" w:w="4320"/>
          </w:tcPr>
          <w:p>
            <w:pPr>
              <w:spacing w:before="40" w:after="40"/>
            </w:pPr>
            <w:r>
              <w:rPr>
                <w:rFonts w:ascii="Nirmala UI" w:hAnsi="Nirmala UI" w:eastAsia="Nirmala UI" w:cs="Nirmala UI"/>
                <w:sz w:val="18"/>
              </w:rPr>
              <w:t>One session worker per active call</w:t>
            </w:r>
          </w:p>
        </w:tc>
        <w:tc>
          <w:tcPr>
            <w:tcW w:type="dxa" w:w="4320"/>
          </w:tcPr>
          <w:p>
            <w:pPr>
              <w:spacing w:before="40" w:after="40"/>
            </w:pPr>
            <w:r>
              <w:rPr>
                <w:rFonts w:ascii="Nirmala UI" w:hAnsi="Nirmala UI" w:eastAsia="Nirmala UI" w:cs="Nirmala UI"/>
                <w:sz w:val="18"/>
              </w:rPr>
              <w:t>NFR-REL-03 — isolation</w:t>
            </w:r>
          </w:p>
        </w:tc>
      </w:tr>
      <w:tr>
        <w:tc>
          <w:tcPr>
            <w:tcW w:type="dxa" w:w="4320"/>
          </w:tcPr>
          <w:p>
            <w:pPr>
              <w:spacing w:before="40" w:after="40"/>
            </w:pPr>
            <w:r>
              <w:rPr>
                <w:rFonts w:ascii="Nirmala UI" w:hAnsi="Nirmala UI" w:eastAsia="Nirmala UI" w:cs="Nirmala UI"/>
                <w:sz w:val="18"/>
              </w:rPr>
              <w:t xml:space="preserve">Global concurrency cap enforced in </w:t>
            </w:r>
            <w:r>
              <w:rPr>
                <w:rFonts w:ascii="Consolas" w:hAnsi="Consolas" w:eastAsia="Consolas" w:cs="Consolas"/>
                <w:color w:val="A31D1D"/>
                <w:sz w:val="18"/>
              </w:rPr>
              <w:t>ConcurrencyGate</w:t>
            </w:r>
          </w:p>
        </w:tc>
        <w:tc>
          <w:tcPr>
            <w:tcW w:type="dxa" w:w="4320"/>
          </w:tcPr>
          <w:p>
            <w:pPr>
              <w:spacing w:before="40" w:after="40"/>
            </w:pPr>
            <w:r>
              <w:rPr>
                <w:rFonts w:ascii="Nirmala UI" w:hAnsi="Nirmala UI" w:eastAsia="Nirmala UI" w:cs="Nirmala UI"/>
                <w:sz w:val="18"/>
              </w:rPr>
              <w:t>Prevents provider rate-limit cascades</w:t>
            </w:r>
          </w:p>
        </w:tc>
      </w:tr>
      <w:tr>
        <w:tc>
          <w:tcPr>
            <w:tcW w:type="dxa" w:w="4320"/>
          </w:tcPr>
          <w:p>
            <w:pPr>
              <w:spacing w:before="40" w:after="40"/>
            </w:pPr>
            <w:r>
              <w:rPr>
                <w:rFonts w:ascii="Nirmala UI" w:hAnsi="Nirmala UI" w:eastAsia="Nirmala UI" w:cs="Nirmala UI"/>
                <w:sz w:val="18"/>
              </w:rPr>
              <w:t>Dialer dispatch loop is single-writer per campaign</w:t>
            </w:r>
          </w:p>
        </w:tc>
        <w:tc>
          <w:tcPr>
            <w:tcW w:type="dxa" w:w="4320"/>
          </w:tcPr>
          <w:p>
            <w:pPr>
              <w:spacing w:before="40" w:after="40"/>
            </w:pPr>
            <w:r>
              <w:rPr>
                <w:rFonts w:ascii="Nirmala UI" w:hAnsi="Nirmala UI" w:eastAsia="Nirmala UI" w:cs="Nirmala UI"/>
                <w:sz w:val="18"/>
              </w:rPr>
              <w:t>Avoids double-dial races</w:t>
            </w:r>
          </w:p>
        </w:tc>
      </w:tr>
      <w:tr>
        <w:tc>
          <w:tcPr>
            <w:tcW w:type="dxa" w:w="4320"/>
          </w:tcPr>
          <w:p>
            <w:pPr>
              <w:spacing w:before="40" w:after="40"/>
            </w:pPr>
            <w:r>
              <w:rPr>
                <w:rFonts w:ascii="Consolas" w:hAnsi="Consolas" w:eastAsia="Consolas" w:cs="Consolas"/>
                <w:color w:val="A31D1D"/>
                <w:sz w:val="18"/>
              </w:rPr>
              <w:t>campaign_contact</w:t>
            </w:r>
            <w:r>
              <w:rPr>
                <w:rFonts w:ascii="Nirmala UI" w:hAnsi="Nirmala UI" w:eastAsia="Nirmala UI" w:cs="Nirmala UI"/>
                <w:sz w:val="18"/>
              </w:rPr>
              <w:t xml:space="preserve"> claimed by </w:t>
            </w:r>
            <w:r>
              <w:rPr>
                <w:rFonts w:ascii="Consolas" w:hAnsi="Consolas" w:eastAsia="Consolas" w:cs="Consolas"/>
                <w:color w:val="A31D1D"/>
                <w:sz w:val="18"/>
              </w:rPr>
              <w:t>SELECT … FOR UPDATE SKIP LOCKED</w:t>
            </w:r>
          </w:p>
        </w:tc>
        <w:tc>
          <w:tcPr>
            <w:tcW w:type="dxa" w:w="4320"/>
          </w:tcPr>
          <w:p>
            <w:pPr>
              <w:spacing w:before="40" w:after="40"/>
            </w:pPr>
            <w:r>
              <w:rPr>
                <w:rFonts w:ascii="Nirmala UI" w:hAnsi="Nirmala UI" w:eastAsia="Nirmala UI" w:cs="Nirmala UI"/>
                <w:sz w:val="18"/>
              </w:rPr>
              <w:t>Safe multi-worker dispatch</w:t>
            </w:r>
          </w:p>
        </w:tc>
      </w:tr>
      <w:tr>
        <w:tc>
          <w:tcPr>
            <w:tcW w:type="dxa" w:w="4320"/>
          </w:tcPr>
          <w:p>
            <w:pPr>
              <w:spacing w:before="40" w:after="40"/>
            </w:pPr>
            <w:r>
              <w:rPr>
                <w:rFonts w:ascii="Nirmala UI" w:hAnsi="Nirmala UI" w:eastAsia="Nirmala UI" w:cs="Nirmala UI"/>
                <w:sz w:val="18"/>
              </w:rPr>
              <w:t>Audio buffers bounded</w:t>
            </w:r>
          </w:p>
        </w:tc>
        <w:tc>
          <w:tcPr>
            <w:tcW w:type="dxa" w:w="4320"/>
          </w:tcPr>
          <w:p>
            <w:pPr>
              <w:spacing w:before="40" w:after="40"/>
            </w:pPr>
            <w:r>
              <w:rPr>
                <w:rFonts w:ascii="Nirmala UI" w:hAnsi="Nirmala UI" w:eastAsia="Nirmala UI" w:cs="Nirmala UI"/>
                <w:sz w:val="18"/>
              </w:rPr>
              <w:t>Prevents unbounded memory on a stalled provider</w:t>
            </w:r>
          </w:p>
        </w:tc>
      </w:tr>
    </w:tbl>
    <w:p/>
    <w:p>
      <w:pPr>
        <w:jc w:val="center"/>
      </w:pPr>
      <w:r>
        <w:rPr>
          <w:color w:val="C0C0C0"/>
        </w:rPr>
        <w:t>────────────────────────────────────────</w:t>
      </w:r>
    </w:p>
    <w:p>
      <w:pPr>
        <w:pStyle w:val="Heading1"/>
      </w:pPr>
      <w:r>
        <w:rPr>
          <w:rFonts w:ascii="Nirmala UI" w:hAnsi="Nirmala UI" w:eastAsia="Nirmala UI" w:cs="Nirmala UI"/>
          <w:color w:val="1F4E79"/>
        </w:rPr>
        <w:t>8. Traceability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LLD element</w:t>
            </w:r>
          </w:p>
        </w:tc>
        <w:tc>
          <w:tcPr>
            <w:tcW w:type="dxa" w:w="4320"/>
            <w:shd w:val="clear" w:color="auto" w:fill="DCE6F1"/>
          </w:tcPr>
          <w:p>
            <w:pPr>
              <w:spacing w:before="40" w:after="40"/>
            </w:pPr>
            <w:r>
              <w:rPr>
                <w:rFonts w:ascii="Nirmala UI" w:hAnsi="Nirmala UI" w:eastAsia="Nirmala UI" w:cs="Nirmala UI"/>
                <w:b/>
                <w:sz w:val="18"/>
              </w:rPr>
              <w:t>Satisfies</w:t>
            </w:r>
          </w:p>
        </w:tc>
      </w:tr>
      <w:tr>
        <w:tc>
          <w:tcPr>
            <w:tcW w:type="dxa" w:w="4320"/>
          </w:tcPr>
          <w:p>
            <w:pPr>
              <w:spacing w:before="40" w:after="40"/>
            </w:pPr>
            <w:r>
              <w:rPr>
                <w:rFonts w:ascii="Nirmala UI" w:hAnsi="Nirmala UI" w:eastAsia="Nirmala UI" w:cs="Nirmala UI"/>
                <w:sz w:val="18"/>
              </w:rPr>
              <w:t>§1.1 TelephonyPort + adapters</w:t>
            </w:r>
          </w:p>
        </w:tc>
        <w:tc>
          <w:tcPr>
            <w:tcW w:type="dxa" w:w="4320"/>
          </w:tcPr>
          <w:p>
            <w:pPr>
              <w:spacing w:before="40" w:after="40"/>
            </w:pPr>
            <w:r>
              <w:rPr>
                <w:rFonts w:ascii="Nirmala UI" w:hAnsi="Nirmala UI" w:eastAsia="Nirmala UI" w:cs="Nirmala UI"/>
                <w:sz w:val="18"/>
              </w:rPr>
              <w:t>FR-TEL-01…09, NFR-MAINT-02/03</w:t>
            </w:r>
          </w:p>
        </w:tc>
      </w:tr>
      <w:tr>
        <w:tc>
          <w:tcPr>
            <w:tcW w:type="dxa" w:w="4320"/>
          </w:tcPr>
          <w:p>
            <w:pPr>
              <w:spacing w:before="40" w:after="40"/>
            </w:pPr>
            <w:r>
              <w:rPr>
                <w:rFonts w:ascii="Nirmala UI" w:hAnsi="Nirmala UI" w:eastAsia="Nirmala UI" w:cs="Nirmala UI"/>
                <w:sz w:val="18"/>
              </w:rPr>
              <w:t>§1.2 SttPort + capabilities</w:t>
            </w:r>
          </w:p>
        </w:tc>
        <w:tc>
          <w:tcPr>
            <w:tcW w:type="dxa" w:w="4320"/>
          </w:tcPr>
          <w:p>
            <w:pPr>
              <w:spacing w:before="40" w:after="40"/>
            </w:pPr>
            <w:r>
              <w:rPr>
                <w:rFonts w:ascii="Nirmala UI" w:hAnsi="Nirmala UI" w:eastAsia="Nirmala UI" w:cs="Nirmala UI"/>
                <w:sz w:val="18"/>
              </w:rPr>
              <w:t>FR-PIPE-02…06, HLD ADR-04</w:t>
            </w:r>
          </w:p>
        </w:tc>
      </w:tr>
      <w:tr>
        <w:tc>
          <w:tcPr>
            <w:tcW w:type="dxa" w:w="4320"/>
          </w:tcPr>
          <w:p>
            <w:pPr>
              <w:spacing w:before="40" w:after="40"/>
            </w:pPr>
            <w:r>
              <w:rPr>
                <w:rFonts w:ascii="Nirmala UI" w:hAnsi="Nirmala UI" w:eastAsia="Nirmala UI" w:cs="Nirmala UI"/>
                <w:sz w:val="18"/>
              </w:rPr>
              <w:t>§1.3 TtsPort.cancel</w:t>
            </w:r>
          </w:p>
        </w:tc>
        <w:tc>
          <w:tcPr>
            <w:tcW w:type="dxa" w:w="4320"/>
          </w:tcPr>
          <w:p>
            <w:pPr>
              <w:spacing w:before="40" w:after="40"/>
            </w:pPr>
            <w:r>
              <w:rPr>
                <w:rFonts w:ascii="Nirmala UI" w:hAnsi="Nirmala UI" w:eastAsia="Nirmala UI" w:cs="Nirmala UI"/>
                <w:sz w:val="18"/>
              </w:rPr>
              <w:t>FR-PIPE-10, NFR-PERF-04</w:t>
            </w:r>
          </w:p>
        </w:tc>
      </w:tr>
      <w:tr>
        <w:tc>
          <w:tcPr>
            <w:tcW w:type="dxa" w:w="4320"/>
          </w:tcPr>
          <w:p>
            <w:pPr>
              <w:spacing w:before="40" w:after="40"/>
            </w:pPr>
            <w:r>
              <w:rPr>
                <w:rFonts w:ascii="Nirmala UI" w:hAnsi="Nirmala UI" w:eastAsia="Nirmala UI" w:cs="Nirmala UI"/>
                <w:sz w:val="18"/>
              </w:rPr>
              <w:t>§1.4 HybridEndpointer</w:t>
            </w:r>
          </w:p>
        </w:tc>
        <w:tc>
          <w:tcPr>
            <w:tcW w:type="dxa" w:w="4320"/>
          </w:tcPr>
          <w:p>
            <w:pPr>
              <w:spacing w:before="40" w:after="40"/>
            </w:pPr>
            <w:r>
              <w:rPr>
                <w:rFonts w:ascii="Nirmala UI" w:hAnsi="Nirmala UI" w:eastAsia="Nirmala UI" w:cs="Nirmala UI"/>
                <w:sz w:val="18"/>
              </w:rPr>
              <w:t>FR-PIPE-07/08/09, NFR-QUAL-04</w:t>
            </w:r>
          </w:p>
        </w:tc>
      </w:tr>
      <w:tr>
        <w:tc>
          <w:tcPr>
            <w:tcW w:type="dxa" w:w="4320"/>
          </w:tcPr>
          <w:p>
            <w:pPr>
              <w:spacing w:before="40" w:after="40"/>
            </w:pPr>
            <w:r>
              <w:rPr>
                <w:rFonts w:ascii="Nirmala UI" w:hAnsi="Nirmala UI" w:eastAsia="Nirmala UI" w:cs="Nirmala UI"/>
                <w:sz w:val="18"/>
              </w:rPr>
              <w:t>§1.5 EchoGuard</w:t>
            </w:r>
          </w:p>
        </w:tc>
        <w:tc>
          <w:tcPr>
            <w:tcW w:type="dxa" w:w="4320"/>
          </w:tcPr>
          <w:p>
            <w:pPr>
              <w:spacing w:before="40" w:after="40"/>
            </w:pPr>
            <w:r>
              <w:rPr>
                <w:rFonts w:ascii="Nirmala UI" w:hAnsi="Nirmala UI" w:eastAsia="Nirmala UI" w:cs="Nirmala UI"/>
                <w:sz w:val="18"/>
              </w:rPr>
              <w:t>FR-PIPE-12, NFR-QUAL-03</w:t>
            </w:r>
          </w:p>
        </w:tc>
      </w:tr>
      <w:tr>
        <w:tc>
          <w:tcPr>
            <w:tcW w:type="dxa" w:w="4320"/>
          </w:tcPr>
          <w:p>
            <w:pPr>
              <w:spacing w:before="40" w:after="40"/>
            </w:pPr>
            <w:r>
              <w:rPr>
                <w:rFonts w:ascii="Nirmala UI" w:hAnsi="Nirmala UI" w:eastAsia="Nirmala UI" w:cs="Nirmala UI"/>
                <w:sz w:val="18"/>
              </w:rPr>
              <w:t>§1.6 Brain turn algorithm</w:t>
            </w:r>
          </w:p>
        </w:tc>
        <w:tc>
          <w:tcPr>
            <w:tcW w:type="dxa" w:w="4320"/>
          </w:tcPr>
          <w:p>
            <w:pPr>
              <w:spacing w:before="40" w:after="40"/>
            </w:pPr>
            <w:r>
              <w:rPr>
                <w:rFonts w:ascii="Nirmala UI" w:hAnsi="Nirmala UI" w:eastAsia="Nirmala UI" w:cs="Nirmala UI"/>
                <w:sz w:val="18"/>
              </w:rPr>
              <w:t>FR-BRAIN-01…13, NFR-QUAL-06/07</w:t>
            </w:r>
          </w:p>
        </w:tc>
      </w:tr>
      <w:tr>
        <w:tc>
          <w:tcPr>
            <w:tcW w:type="dxa" w:w="4320"/>
          </w:tcPr>
          <w:p>
            <w:pPr>
              <w:spacing w:before="40" w:after="40"/>
            </w:pPr>
            <w:r>
              <w:rPr>
                <w:rFonts w:ascii="Nirmala UI" w:hAnsi="Nirmala UI" w:eastAsia="Nirmala UI" w:cs="Nirmala UI"/>
                <w:sz w:val="18"/>
              </w:rPr>
              <w:t>§1.7 Gate chain</w:t>
            </w:r>
          </w:p>
        </w:tc>
        <w:tc>
          <w:tcPr>
            <w:tcW w:type="dxa" w:w="4320"/>
          </w:tcPr>
          <w:p>
            <w:pPr>
              <w:spacing w:before="40" w:after="40"/>
            </w:pPr>
            <w:r>
              <w:rPr>
                <w:rFonts w:ascii="Nirmala UI" w:hAnsi="Nirmala UI" w:eastAsia="Nirmala UI" w:cs="Nirmala UI"/>
                <w:sz w:val="18"/>
              </w:rPr>
              <w:t>FR-CAMP-05…08, FR-CMP-01</w:t>
            </w:r>
          </w:p>
        </w:tc>
      </w:tr>
      <w:tr>
        <w:tc>
          <w:tcPr>
            <w:tcW w:type="dxa" w:w="4320"/>
          </w:tcPr>
          <w:p>
            <w:pPr>
              <w:spacing w:before="40" w:after="40"/>
            </w:pPr>
            <w:r>
              <w:rPr>
                <w:rFonts w:ascii="Nirmala UI" w:hAnsi="Nirmala UI" w:eastAsia="Nirmala UI" w:cs="Nirmala UI"/>
                <w:sz w:val="18"/>
              </w:rPr>
              <w:t xml:space="preserve">§2.1 </w:t>
            </w:r>
            <w:r>
              <w:rPr>
                <w:rFonts w:ascii="Consolas" w:hAnsi="Consolas" w:eastAsia="Consolas" w:cs="Consolas"/>
                <w:color w:val="A31D1D"/>
                <w:sz w:val="18"/>
              </w:rPr>
              <w:t>turn</w:t>
            </w:r>
            <w:r>
              <w:rPr>
                <w:rFonts w:ascii="Nirmala UI" w:hAnsi="Nirmala UI" w:eastAsia="Nirmala UI" w:cs="Nirmala UI"/>
                <w:sz w:val="18"/>
              </w:rPr>
              <w:t xml:space="preserve"> table</w:t>
            </w:r>
          </w:p>
        </w:tc>
        <w:tc>
          <w:tcPr>
            <w:tcW w:type="dxa" w:w="4320"/>
          </w:tcPr>
          <w:p>
            <w:pPr>
              <w:spacing w:before="40" w:after="40"/>
            </w:pPr>
            <w:r>
              <w:rPr>
                <w:rFonts w:ascii="Nirmala UI" w:hAnsi="Nirmala UI" w:eastAsia="Nirmala UI" w:cs="Nirmala UI"/>
                <w:sz w:val="18"/>
              </w:rPr>
              <w:t>FR-OBS-02, NFR-PERF-01…06</w:t>
            </w:r>
          </w:p>
        </w:tc>
      </w:tr>
      <w:tr>
        <w:tc>
          <w:tcPr>
            <w:tcW w:type="dxa" w:w="4320"/>
          </w:tcPr>
          <w:p>
            <w:pPr>
              <w:spacing w:before="40" w:after="40"/>
            </w:pPr>
            <w:r>
              <w:rPr>
                <w:rFonts w:ascii="Nirmala UI" w:hAnsi="Nirmala UI" w:eastAsia="Nirmala UI" w:cs="Nirmala UI"/>
                <w:sz w:val="18"/>
              </w:rPr>
              <w:t xml:space="preserve">§2.1 </w:t>
            </w:r>
            <w:r>
              <w:rPr>
                <w:rFonts w:ascii="Consolas" w:hAnsi="Consolas" w:eastAsia="Consolas" w:cs="Consolas"/>
                <w:color w:val="A31D1D"/>
                <w:sz w:val="18"/>
              </w:rPr>
              <w:t>recording.training_use_permitted</w:t>
            </w:r>
          </w:p>
        </w:tc>
        <w:tc>
          <w:tcPr>
            <w:tcW w:type="dxa" w:w="4320"/>
          </w:tcPr>
          <w:p>
            <w:pPr>
              <w:spacing w:before="40" w:after="40"/>
            </w:pPr>
            <w:r>
              <w:rPr>
                <w:rFonts w:ascii="Nirmala UI" w:hAnsi="Nirmala UI" w:eastAsia="Nirmala UI" w:cs="Nirmala UI"/>
                <w:sz w:val="18"/>
              </w:rPr>
              <w:t>FR-CMP-04, FR-DATA-06</w:t>
            </w:r>
          </w:p>
        </w:tc>
      </w:tr>
      <w:tr>
        <w:tc>
          <w:tcPr>
            <w:tcW w:type="dxa" w:w="4320"/>
          </w:tcPr>
          <w:p>
            <w:pPr>
              <w:spacing w:before="40" w:after="40"/>
            </w:pPr>
            <w:r>
              <w:rPr>
                <w:rFonts w:ascii="Nirmala UI" w:hAnsi="Nirmala UI" w:eastAsia="Nirmala UI" w:cs="Nirmala UI"/>
                <w:sz w:val="18"/>
              </w:rPr>
              <w:t>§3.1 validation rules</w:t>
            </w:r>
          </w:p>
        </w:tc>
        <w:tc>
          <w:tcPr>
            <w:tcW w:type="dxa" w:w="4320"/>
          </w:tcPr>
          <w:p>
            <w:pPr>
              <w:spacing w:before="40" w:after="40"/>
            </w:pPr>
            <w:r>
              <w:rPr>
                <w:rFonts w:ascii="Nirmala UI" w:hAnsi="Nirmala UI" w:eastAsia="Nirmala UI" w:cs="Nirmala UI"/>
                <w:sz w:val="18"/>
              </w:rPr>
              <w:t>FR-AGENT-04, FR-PIPE-08/09, NFR-QUAL-07</w:t>
            </w:r>
          </w:p>
        </w:tc>
      </w:tr>
      <w:tr>
        <w:tc>
          <w:tcPr>
            <w:tcW w:type="dxa" w:w="4320"/>
          </w:tcPr>
          <w:p>
            <w:pPr>
              <w:spacing w:before="40" w:after="40"/>
            </w:pPr>
            <w:r>
              <w:rPr>
                <w:rFonts w:ascii="Nirmala UI" w:hAnsi="Nirmala UI" w:eastAsia="Nirmala UI" w:cs="Nirmala UI"/>
                <w:sz w:val="18"/>
              </w:rPr>
              <w:t>§4.1 state machine</w:t>
            </w:r>
          </w:p>
        </w:tc>
        <w:tc>
          <w:tcPr>
            <w:tcW w:type="dxa" w:w="4320"/>
          </w:tcPr>
          <w:p>
            <w:pPr>
              <w:spacing w:before="40" w:after="40"/>
            </w:pPr>
            <w:r>
              <w:rPr>
                <w:rFonts w:ascii="Nirmala UI" w:hAnsi="Nirmala UI" w:eastAsia="Nirmala UI" w:cs="Nirmala UI"/>
                <w:sz w:val="18"/>
              </w:rPr>
              <w:t>FR-CAMP-07/10, NFR-REL-02</w:t>
            </w:r>
          </w:p>
        </w:tc>
      </w:tr>
      <w:tr>
        <w:tc>
          <w:tcPr>
            <w:tcW w:type="dxa" w:w="4320"/>
          </w:tcPr>
          <w:p>
            <w:pPr>
              <w:spacing w:before="40" w:after="40"/>
            </w:pPr>
            <w:r>
              <w:rPr>
                <w:rFonts w:ascii="Nirmala UI" w:hAnsi="Nirmala UI" w:eastAsia="Nirmala UI" w:cs="Nirmala UI"/>
                <w:sz w:val="18"/>
              </w:rPr>
              <w:t>§5.1/§5.2 taxonomy and provider rule</w:t>
            </w:r>
          </w:p>
        </w:tc>
        <w:tc>
          <w:tcPr>
            <w:tcW w:type="dxa" w:w="4320"/>
          </w:tcPr>
          <w:p>
            <w:pPr>
              <w:spacing w:before="40" w:after="40"/>
            </w:pPr>
            <w:r>
              <w:rPr>
                <w:rFonts w:ascii="Nirmala UI" w:hAnsi="Nirmala UI" w:eastAsia="Nirmala UI" w:cs="Nirmala UI"/>
                <w:sz w:val="18"/>
              </w:rPr>
              <w:t>FR-OBS-05/06, NFR-REL-04</w:t>
            </w:r>
          </w:p>
        </w:tc>
      </w:tr>
      <w:tr>
        <w:tc>
          <w:tcPr>
            <w:tcW w:type="dxa" w:w="4320"/>
          </w:tcPr>
          <w:p>
            <w:pPr>
              <w:spacing w:before="40" w:after="40"/>
            </w:pPr>
            <w:r>
              <w:rPr>
                <w:rFonts w:ascii="Nirmala UI" w:hAnsi="Nirmala UI" w:eastAsia="Nirmala UI" w:cs="Nirmala UI"/>
                <w:sz w:val="18"/>
              </w:rPr>
              <w:t>§6 API rules</w:t>
            </w:r>
          </w:p>
        </w:tc>
        <w:tc>
          <w:tcPr>
            <w:tcW w:type="dxa" w:w="4320"/>
          </w:tcPr>
          <w:p>
            <w:pPr>
              <w:spacing w:before="40" w:after="40"/>
            </w:pPr>
            <w:r>
              <w:rPr>
                <w:rFonts w:ascii="Nirmala UI" w:hAnsi="Nirmala UI" w:eastAsia="Nirmala UI" w:cs="Nirmala UI"/>
                <w:sz w:val="18"/>
              </w:rPr>
              <w:t>NFR-USE-02/03, NFR-SEC-05, FR-CMP-05</w:t>
            </w:r>
          </w:p>
        </w:tc>
      </w:tr>
    </w:tbl>
    <w:p/>
    <w:p>
      <w:pPr>
        <w:jc w:val="center"/>
      </w:pPr>
      <w:r>
        <w:rPr>
          <w:color w:val="C0C0C0"/>
        </w:rPr>
        <w:t>────────────────────────────────────────</w:t>
      </w:r>
    </w:p>
    <w:p>
      <w:pPr>
        <w:pStyle w:val="Heading1"/>
      </w:pPr>
      <w:r>
        <w:rPr>
          <w:rFonts w:ascii="Nirmala UI" w:hAnsi="Nirmala UI" w:eastAsia="Nirmala UI" w:cs="Nirmala UI"/>
          <w:color w:val="1F4E79"/>
        </w:rPr>
        <w:t>Appendix A — Deferred Interfaces (v2)</w:t>
      </w:r>
    </w:p>
    <w:p>
      <w:pPr>
        <w:spacing w:after="120"/>
      </w:pPr>
      <w:r>
        <w:rPr>
          <w:rFonts w:ascii="Nirmala UI" w:hAnsi="Nirmala UI" w:eastAsia="Nirmala UI" w:cs="Nirmala UI"/>
        </w:rPr>
        <w:t>Declared now so v1 does not foreclose them.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Interface</w:t>
            </w:r>
          </w:p>
        </w:tc>
        <w:tc>
          <w:tcPr>
            <w:tcW w:type="dxa" w:w="2880"/>
            <w:shd w:val="clear" w:color="auto" w:fill="DCE6F1"/>
          </w:tcPr>
          <w:p>
            <w:pPr>
              <w:spacing w:before="40" w:after="40"/>
            </w:pPr>
            <w:r>
              <w:rPr>
                <w:rFonts w:ascii="Nirmala UI" w:hAnsi="Nirmala UI" w:eastAsia="Nirmala UI" w:cs="Nirmala UI"/>
                <w:b/>
                <w:sz w:val="18"/>
              </w:rPr>
              <w:t>Purpose</w:t>
            </w:r>
          </w:p>
        </w:tc>
        <w:tc>
          <w:tcPr>
            <w:tcW w:type="dxa" w:w="2880"/>
            <w:shd w:val="clear" w:color="auto" w:fill="DCE6F1"/>
          </w:tcPr>
          <w:p>
            <w:pPr>
              <w:spacing w:before="40" w:after="40"/>
            </w:pPr>
            <w:r>
              <w:rPr>
                <w:rFonts w:ascii="Nirmala UI" w:hAnsi="Nirmala UI" w:eastAsia="Nirmala UI" w:cs="Nirmala UI"/>
                <w:b/>
                <w:sz w:val="18"/>
              </w:rPr>
              <w:t>Requirement</w:t>
            </w:r>
          </w:p>
        </w:tc>
      </w:tr>
      <w:tr>
        <w:tc>
          <w:tcPr>
            <w:tcW w:type="dxa" w:w="2880"/>
          </w:tcPr>
          <w:p>
            <w:pPr>
              <w:spacing w:before="40" w:after="40"/>
            </w:pPr>
            <w:r>
              <w:rPr>
                <w:rFonts w:ascii="Consolas" w:hAnsi="Consolas" w:eastAsia="Consolas" w:cs="Consolas"/>
                <w:color w:val="A31D1D"/>
                <w:sz w:val="18"/>
              </w:rPr>
              <w:t>RacingStt</w:t>
            </w:r>
            <w:r>
              <w:rPr>
                <w:rFonts w:ascii="Nirmala UI" w:hAnsi="Nirmala UI" w:eastAsia="Nirmala UI" w:cs="Nirmala UI"/>
                <w:sz w:val="18"/>
              </w:rPr>
              <w:t xml:space="preserve"> composite</w:t>
            </w:r>
          </w:p>
        </w:tc>
        <w:tc>
          <w:tcPr>
            <w:tcW w:type="dxa" w:w="2880"/>
          </w:tcPr>
          <w:p>
            <w:pPr>
              <w:spacing w:before="40" w:after="40"/>
            </w:pPr>
            <w:r>
              <w:rPr>
                <w:rFonts w:ascii="Nirmala UI" w:hAnsi="Nirmala UI" w:eastAsia="Nirmala UI" w:cs="Nirmala UI"/>
                <w:sz w:val="18"/>
              </w:rPr>
              <w:t>Two engines, confidence selection</w:t>
            </w:r>
          </w:p>
        </w:tc>
        <w:tc>
          <w:tcPr>
            <w:tcW w:type="dxa" w:w="2880"/>
          </w:tcPr>
          <w:p>
            <w:pPr>
              <w:spacing w:before="40" w:after="40"/>
            </w:pPr>
            <w:r>
              <w:rPr>
                <w:rFonts w:ascii="Nirmala UI" w:hAnsi="Nirmala UI" w:eastAsia="Nirmala UI" w:cs="Nirmala UI"/>
                <w:sz w:val="18"/>
              </w:rPr>
              <w:t>FR-PIPE-06</w:t>
            </w:r>
          </w:p>
        </w:tc>
      </w:tr>
      <w:tr>
        <w:tc>
          <w:tcPr>
            <w:tcW w:type="dxa" w:w="2880"/>
          </w:tcPr>
          <w:p>
            <w:pPr>
              <w:spacing w:before="40" w:after="40"/>
            </w:pPr>
            <w:r>
              <w:rPr>
                <w:rFonts w:ascii="Consolas" w:hAnsi="Consolas" w:eastAsia="Consolas" w:cs="Consolas"/>
                <w:color w:val="A31D1D"/>
                <w:sz w:val="18"/>
              </w:rPr>
              <w:t>CalendarToolPort</w:t>
            </w:r>
          </w:p>
        </w:tc>
        <w:tc>
          <w:tcPr>
            <w:tcW w:type="dxa" w:w="2880"/>
          </w:tcPr>
          <w:p>
            <w:pPr>
              <w:spacing w:before="40" w:after="40"/>
            </w:pPr>
            <w:r>
              <w:rPr>
                <w:rFonts w:ascii="Nirmala UI" w:hAnsi="Nirmala UI" w:eastAsia="Nirmala UI" w:cs="Nirmala UI"/>
                <w:sz w:val="18"/>
              </w:rPr>
              <w:t>Appointment booking</w:t>
            </w:r>
          </w:p>
        </w:tc>
        <w:tc>
          <w:tcPr>
            <w:tcW w:type="dxa" w:w="2880"/>
          </w:tcPr>
          <w:p>
            <w:pPr>
              <w:spacing w:before="40" w:after="40"/>
            </w:pPr>
            <w:r>
              <w:rPr>
                <w:rFonts w:ascii="Nirmala UI" w:hAnsi="Nirmala UI" w:eastAsia="Nirmala UI" w:cs="Nirmala UI"/>
                <w:sz w:val="18"/>
              </w:rPr>
              <w:t>FR-BRAIN-14</w:t>
            </w:r>
          </w:p>
        </w:tc>
      </w:tr>
      <w:tr>
        <w:tc>
          <w:tcPr>
            <w:tcW w:type="dxa" w:w="2880"/>
          </w:tcPr>
          <w:p>
            <w:pPr>
              <w:spacing w:before="40" w:after="40"/>
            </w:pPr>
            <w:r>
              <w:rPr>
                <w:rFonts w:ascii="Consolas" w:hAnsi="Consolas" w:eastAsia="Consolas" w:cs="Consolas"/>
                <w:color w:val="A31D1D"/>
                <w:sz w:val="18"/>
              </w:rPr>
              <w:t>TransferPort</w:t>
            </w:r>
          </w:p>
        </w:tc>
        <w:tc>
          <w:tcPr>
            <w:tcW w:type="dxa" w:w="2880"/>
          </w:tcPr>
          <w:p>
            <w:pPr>
              <w:spacing w:before="40" w:after="40"/>
            </w:pPr>
            <w:r>
              <w:rPr>
                <w:rFonts w:ascii="Nirmala UI" w:hAnsi="Nirmala UI" w:eastAsia="Nirmala UI" w:cs="Nirmala UI"/>
                <w:sz w:val="18"/>
              </w:rPr>
              <w:t>Warm/cold human transfer</w:t>
            </w:r>
          </w:p>
        </w:tc>
        <w:tc>
          <w:tcPr>
            <w:tcW w:type="dxa" w:w="2880"/>
          </w:tcPr>
          <w:p>
            <w:pPr>
              <w:spacing w:before="40" w:after="40"/>
            </w:pPr>
            <w:r>
              <w:rPr>
                <w:rFonts w:ascii="Nirmala UI" w:hAnsi="Nirmala UI" w:eastAsia="Nirmala UI" w:cs="Nirmala UI"/>
                <w:sz w:val="18"/>
              </w:rPr>
              <w:t>FR-TEL-07</w:t>
            </w:r>
          </w:p>
        </w:tc>
      </w:tr>
      <w:tr>
        <w:tc>
          <w:tcPr>
            <w:tcW w:type="dxa" w:w="2880"/>
          </w:tcPr>
          <w:p>
            <w:pPr>
              <w:spacing w:before="40" w:after="40"/>
            </w:pPr>
            <w:r>
              <w:rPr>
                <w:rFonts w:ascii="Nirmala UI" w:hAnsi="Nirmala UI" w:eastAsia="Nirmala UI" w:cs="Nirmala UI"/>
                <w:sz w:val="18"/>
              </w:rPr>
              <w:t>Inbound session entry</w:t>
            </w:r>
          </w:p>
        </w:tc>
        <w:tc>
          <w:tcPr>
            <w:tcW w:type="dxa" w:w="2880"/>
          </w:tcPr>
          <w:p>
            <w:pPr>
              <w:spacing w:before="40" w:after="40"/>
            </w:pPr>
            <w:r>
              <w:rPr>
                <w:rFonts w:ascii="Nirmala UI" w:hAnsi="Nirmala UI" w:eastAsia="Nirmala UI" w:cs="Nirmala UI"/>
                <w:sz w:val="18"/>
              </w:rPr>
              <w:t>Inbound calls</w:t>
            </w:r>
          </w:p>
        </w:tc>
        <w:tc>
          <w:tcPr>
            <w:tcW w:type="dxa" w:w="2880"/>
          </w:tcPr>
          <w:p>
            <w:pPr>
              <w:spacing w:before="40" w:after="40"/>
            </w:pPr>
            <w:r>
              <w:rPr>
                <w:rFonts w:ascii="Nirmala UI" w:hAnsi="Nirmala UI" w:eastAsia="Nirmala UI" w:cs="Nirmala UI"/>
                <w:sz w:val="18"/>
              </w:rPr>
              <w:t>FR-TEL-08</w:t>
            </w:r>
          </w:p>
        </w:tc>
      </w:tr>
      <w:tr>
        <w:tc>
          <w:tcPr>
            <w:tcW w:type="dxa" w:w="2880"/>
          </w:tcPr>
          <w:p>
            <w:pPr>
              <w:spacing w:before="40" w:after="40"/>
            </w:pPr>
            <w:r>
              <w:rPr>
                <w:rFonts w:ascii="Nirmala UI" w:hAnsi="Nirmala UI" w:eastAsia="Nirmala UI" w:cs="Nirmala UI"/>
                <w:sz w:val="18"/>
              </w:rPr>
              <w:t>ASR training exporter</w:t>
            </w:r>
          </w:p>
        </w:tc>
        <w:tc>
          <w:tcPr>
            <w:tcW w:type="dxa" w:w="2880"/>
          </w:tcPr>
          <w:p>
            <w:pPr>
              <w:spacing w:before="40" w:after="40"/>
            </w:pPr>
            <w:r>
              <w:rPr>
                <w:rFonts w:ascii="Nirmala UI" w:hAnsi="Nirmala UI" w:eastAsia="Nirmala UI" w:cs="Nirmala UI"/>
                <w:sz w:val="18"/>
              </w:rPr>
              <w:t>Corpus export from consented recordings</w:t>
            </w:r>
          </w:p>
        </w:tc>
        <w:tc>
          <w:tcPr>
            <w:tcW w:type="dxa" w:w="2880"/>
          </w:tcPr>
          <w:p>
            <w:pPr>
              <w:spacing w:before="40" w:after="40"/>
            </w:pPr>
            <w:r>
              <w:rPr>
                <w:rFonts w:ascii="Nirmala UI" w:hAnsi="Nirmala UI" w:eastAsia="Nirmala UI" w:cs="Nirmala UI"/>
                <w:sz w:val="18"/>
              </w:rPr>
              <w:t>FR-DATA-06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