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Project Vaani — Engineering Report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Date:</w:t>
      </w:r>
      <w:r>
        <w:rPr>
          <w:rFonts w:ascii="Nirmala UI" w:hAnsi="Nirmala UI" w:eastAsia="Nirmala UI" w:cs="Nirmala UI"/>
        </w:rPr>
        <w:t xml:space="preserve"> 28 August 2026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Base:</w:t>
      </w:r>
      <w:r>
        <w:rPr>
          <w:rFonts w:ascii="Nirmala UI" w:hAnsi="Nirmala UI" w:eastAsia="Nirmala UI" w:cs="Nirmala UI"/>
        </w:rPr>
        <w:t xml:space="preserve"> open-source Dograh, forked at </w:t>
      </w:r>
      <w:r>
        <w:rPr>
          <w:rFonts w:ascii="Consolas" w:hAnsi="Consolas" w:eastAsia="Consolas" w:cs="Consolas"/>
          <w:color w:val="A31D1D"/>
          <w:sz w:val="18"/>
        </w:rPr>
        <w:t>fca8fc8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Deployed: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Consolas" w:hAnsi="Consolas" w:eastAsia="Consolas" w:cs="Consolas"/>
          <w:color w:val="A31D1D"/>
          <w:sz w:val="18"/>
        </w:rPr>
        <w:t>vaani.bswealthfinance.com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Commits: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Consolas" w:hAnsi="Consolas" w:eastAsia="Consolas" w:cs="Consolas"/>
          <w:color w:val="A31D1D"/>
          <w:sz w:val="18"/>
        </w:rPr>
        <w:t>daea349</w:t>
      </w:r>
      <w:r>
        <w:rPr>
          <w:rFonts w:ascii="Nirmala UI" w:hAnsi="Nirmala UI" w:eastAsia="Nirmala UI" w:cs="Nirmala UI"/>
        </w:rPr>
        <w:t xml:space="preserve"> … </w:t>
      </w:r>
      <w:r>
        <w:rPr>
          <w:rFonts w:ascii="Consolas" w:hAnsi="Consolas" w:eastAsia="Consolas" w:cs="Consolas"/>
          <w:color w:val="A31D1D"/>
          <w:sz w:val="18"/>
        </w:rPr>
        <w:t>5a7fda8</w:t>
      </w:r>
      <w:r>
        <w:rPr>
          <w:rFonts w:ascii="Nirmala UI" w:hAnsi="Nirmala UI" w:eastAsia="Nirmala UI" w:cs="Nirmala UI"/>
        </w:rPr>
        <w:t xml:space="preserve"> (eight, all deployed)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Contents</w:t>
      </w:r>
    </w:p>
    <w:p>
      <w:pPr>
        <w:pStyle w:val="ListNumber"/>
      </w:pPr>
      <w:r>
        <w:rPr>
          <w:rFonts w:ascii="Nirmala UI" w:hAnsi="Nirmala UI" w:eastAsia="Nirmala UI" w:cs="Nirmala UI"/>
        </w:rPr>
        <w:t>The short version</w:t>
      </w:r>
    </w:p>
    <w:p>
      <w:pPr>
        <w:pStyle w:val="ListNumber"/>
      </w:pPr>
      <w:r>
        <w:rPr>
          <w:rFonts w:ascii="Nirmala UI" w:hAnsi="Nirmala UI" w:eastAsia="Nirmala UI" w:cs="Nirmala UI"/>
        </w:rPr>
        <w:t>Defect 1 — it asked the same question three times</w:t>
      </w:r>
    </w:p>
    <w:p>
      <w:pPr>
        <w:pStyle w:val="ListNumber"/>
      </w:pPr>
      <w:r>
        <w:rPr>
          <w:rFonts w:ascii="Nirmala UI" w:hAnsi="Nirmala UI" w:eastAsia="Nirmala UI" w:cs="Nirmala UI"/>
        </w:rPr>
        <w:t>Defect 2 — it ignored the caller's questions</w:t>
      </w:r>
    </w:p>
    <w:p>
      <w:pPr>
        <w:pStyle w:val="ListNumber"/>
      </w:pPr>
      <w:r>
        <w:rPr>
          <w:rFonts w:ascii="Nirmala UI" w:hAnsi="Nirmala UI" w:eastAsia="Nirmala UI" w:cs="Nirmala UI"/>
        </w:rPr>
        <w:t>Proof both are fixed</w:t>
      </w:r>
    </w:p>
    <w:p>
      <w:pPr>
        <w:pStyle w:val="ListNumber"/>
      </w:pPr>
      <w:r>
        <w:rPr>
          <w:rFonts w:ascii="Nirmala UI" w:hAnsi="Nirmala UI" w:eastAsia="Nirmala UI" w:cs="Nirmala UI"/>
        </w:rPr>
        <w:t>The call that looked broken and was not</w:t>
      </w:r>
    </w:p>
    <w:p>
      <w:pPr>
        <w:pStyle w:val="ListNumber"/>
      </w:pPr>
      <w:r>
        <w:rPr>
          <w:rFonts w:ascii="Nirmala UI" w:hAnsi="Nirmala UI" w:eastAsia="Nirmala UI" w:cs="Nirmala UI"/>
        </w:rPr>
        <w:t>Telugu fillers — hiding the silence</w:t>
      </w:r>
    </w:p>
    <w:p>
      <w:pPr>
        <w:pStyle w:val="ListNumber"/>
      </w:pPr>
      <w:r>
        <w:rPr>
          <w:rFonts w:ascii="Nirmala UI" w:hAnsi="Nirmala UI" w:eastAsia="Nirmala UI" w:cs="Nirmala UI"/>
        </w:rPr>
        <w:t>Appointment booking — a time somebody can act on</w:t>
      </w:r>
    </w:p>
    <w:p>
      <w:pPr>
        <w:pStyle w:val="ListNumber"/>
      </w:pPr>
      <w:r>
        <w:rPr>
          <w:rFonts w:ascii="Nirmala UI" w:hAnsi="Nirmala UI" w:eastAsia="Nirmala UI" w:cs="Nirmala UI"/>
        </w:rPr>
        <w:t>The endpoint: where the remaining latency actually is</w:t>
      </w:r>
    </w:p>
    <w:p>
      <w:pPr>
        <w:pStyle w:val="ListNumber"/>
      </w:pPr>
      <w:r>
        <w:rPr>
          <w:rFonts w:ascii="Nirmala UI" w:hAnsi="Nirmala UI" w:eastAsia="Nirmala UI" w:cs="Nirmala UI"/>
        </w:rPr>
        <w:t>Latency, honestly</w:t>
      </w:r>
    </w:p>
    <w:p>
      <w:pPr>
        <w:pStyle w:val="ListNumber"/>
      </w:pPr>
      <w:r>
        <w:rPr>
          <w:rFonts w:ascii="Nirmala UI" w:hAnsi="Nirmala UI" w:eastAsia="Nirmala UI" w:cs="Nirmala UI"/>
        </w:rPr>
        <w:t>What is done, what is blocked, what is next</w:t>
      </w:r>
    </w:p>
    <w:p>
      <w:pPr>
        <w:pStyle w:val="ListNumber"/>
      </w:pPr>
      <w:r>
        <w:rPr>
          <w:rFonts w:ascii="Nirmala UI" w:hAnsi="Nirmala UI" w:eastAsia="Nirmala UI" w:cs="Nirmala UI"/>
        </w:rPr>
        <w:t>Second session (evening) — fillers unblocked, endpoint cut, two negative results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rPr>
          <w:rFonts w:ascii="Nirmala UI" w:hAnsi="Nirmala UI" w:eastAsia="Nirmala UI" w:cs="Nirmala UI"/>
          <w:color w:val="1F4E79"/>
        </w:rPr>
        <w:t>1. The short version</w:t>
      </w:r>
    </w:p>
    <w:p>
      <w:pPr>
        <w:spacing w:after="120"/>
      </w:pPr>
      <w:r>
        <w:rPr>
          <w:rFonts w:ascii="Nirmala UI" w:hAnsi="Nirmala UI" w:eastAsia="Nirmala UI" w:cs="Nirmala UI"/>
        </w:rPr>
        <w:t>Six changes went out today. Four are fixes to how the agent talks; two are new</w:t>
      </w:r>
    </w:p>
    <w:p>
      <w:pPr>
        <w:spacing w:after="120"/>
      </w:pPr>
      <w:r>
        <w:rPr>
          <w:rFonts w:ascii="Nirmala UI" w:hAnsi="Nirmala UI" w:eastAsia="Nirmala UI" w:cs="Nirmala UI"/>
        </w:rPr>
        <w:t>capability. One thing that looked like a catastrophe turned out to be a phone on</w:t>
      </w:r>
    </w:p>
    <w:p>
      <w:pPr>
        <w:spacing w:after="120"/>
      </w:pPr>
      <w:r>
        <w:rPr>
          <w:rFonts w:ascii="Nirmala UI" w:hAnsi="Nirmala UI" w:eastAsia="Nirmala UI" w:cs="Nirmala UI"/>
        </w:rPr>
        <w:t>speakerphone.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What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 question is ever asked a third time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Live, proven on a call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caller's question is answered before the checklist continues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Live, proven on a call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Telugu fillers, at zero token cost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Live and </w:t>
            </w:r>
            <w:r>
              <w:rPr>
                <w:rFonts w:ascii="Nirmala UI" w:hAnsi="Nirmala UI" w:eastAsia="Nirmala UI" w:cs="Nirmala UI"/>
                <w:b/>
                <w:sz w:val="18"/>
              </w:rPr>
              <w:t>active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clips cut from the agent's own voice (§11.1)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Appointment booking that stores a real date and time, and never double-books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Live, not yet seen on a call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Stronger Telugu turn detector, no new dependency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Live, not yet seen on a call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Crash fix: a missing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logger</w:t>
            </w:r>
            <w:r>
              <w:rPr>
                <w:rFonts w:ascii="Nirmala UI" w:hAnsi="Nirmala UI" w:eastAsia="Nirmala UI" w:cs="Nirmala UI"/>
                <w:sz w:val="18"/>
              </w:rPr>
              <w:t xml:space="preserve"> import in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turn_taking.py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Slow endpoint path cut: 0.722 s → 0.588 s projected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Live, not yet seen on a call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Bug caught: fillers were keyed to the wrong TTS provider and would never have played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Fixed (§11.2)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Test count went from 49 to </w:t>
      </w:r>
      <w:r>
        <w:rPr>
          <w:rFonts w:ascii="Nirmala UI" w:hAnsi="Nirmala UI" w:eastAsia="Nirmala UI" w:cs="Nirmala UI"/>
          <w:b/>
        </w:rPr>
        <w:t>150</w:t>
      </w:r>
      <w:r>
        <w:rPr>
          <w:rFonts w:ascii="Nirmala UI" w:hAnsi="Nirmala UI" w:eastAsia="Nirmala UI" w:cs="Nirmala UI"/>
        </w:rPr>
        <w:t xml:space="preserve"> passing Vaani tests.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Two ideas were </w:t>
      </w:r>
      <w:r>
        <w:rPr>
          <w:rFonts w:ascii="Nirmala UI" w:hAnsi="Nirmala UI" w:eastAsia="Nirmala UI" w:cs="Nirmala UI"/>
          <w:b/>
        </w:rPr>
        <w:t>measured and rejected</w:t>
      </w:r>
      <w:r>
        <w:rPr>
          <w:rFonts w:ascii="Nirmala UI" w:hAnsi="Nirmala UI" w:eastAsia="Nirmala UI" w:cs="Nirmala UI"/>
        </w:rPr>
        <w:t xml:space="preserve"> rather than shipped — deciding the turn</w:t>
      </w:r>
    </w:p>
    <w:p>
      <w:pPr>
        <w:spacing w:after="120"/>
      </w:pPr>
      <w:r>
        <w:rPr>
          <w:rFonts w:ascii="Nirmala UI" w:hAnsi="Nirmala UI" w:eastAsia="Nirmala UI" w:cs="Nirmala UI"/>
        </w:rPr>
        <w:t>earlier, and training on all 651 recordings. Both would have made things worse.</w:t>
      </w:r>
    </w:p>
    <w:p>
      <w:pPr>
        <w:spacing w:after="120"/>
      </w:pPr>
      <w:r>
        <w:rPr>
          <w:rFonts w:ascii="Nirmala UI" w:hAnsi="Nirmala UI" w:eastAsia="Nirmala UI" w:cs="Nirmala UI"/>
        </w:rPr>
        <w:t>See §11.3.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rPr>
          <w:rFonts w:ascii="Nirmala UI" w:hAnsi="Nirmala UI" w:eastAsia="Nirmala UI" w:cs="Nirmala UI"/>
          <w:color w:val="1F4E79"/>
        </w:rPr>
        <w:t>2. Defect 1 — it asked the same question three times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What the client saw</w:t>
      </w:r>
    </w:p>
    <w:p>
      <w:pPr>
        <w:spacing w:after="120"/>
      </w:pPr>
      <w:r>
        <w:rPr>
          <w:rFonts w:ascii="Nirmala UI" w:hAnsi="Nirmala UI" w:eastAsia="Nirmala UI" w:cs="Nirmala UI"/>
        </w:rPr>
        <w:t>Run 218, 28 August, 180 seconds, ended by the caller hanging up.</w:t>
      </w:r>
    </w:p>
    <w:p>
      <w:pPr>
        <w:spacing w:after="120"/>
      </w:pPr>
      <w:r>
        <w:rPr>
          <w:rFonts w:ascii="Nirmala UI" w:hAnsi="Nirmala UI" w:eastAsia="Nirmala UI" w:cs="Nirmala UI"/>
        </w:rPr>
        <w:t>He gave his electricity bill on turn 2 — "టెన్ టు ట్వంటీ లాక్స్". He was asked</w:t>
      </w:r>
    </w:p>
    <w:p>
      <w:pPr>
        <w:spacing w:after="120"/>
      </w:pPr>
      <w:r>
        <w:rPr>
          <w:rFonts w:ascii="Nirmala UI" w:hAnsi="Nirmala UI" w:eastAsia="Nirmala UI" w:cs="Nirmala UI"/>
        </w:rPr>
        <w:t>for it again on turns 3, 15 and 17. Property type: asked three times. His name:</w:t>
      </w:r>
    </w:p>
    <w:p>
      <w:pPr>
        <w:spacing w:after="120"/>
      </w:pPr>
      <w:r>
        <w:rPr>
          <w:rFonts w:ascii="Nirmala UI" w:hAnsi="Nirmala UI" w:eastAsia="Nirmala UI" w:cs="Nirmala UI"/>
        </w:rPr>
        <w:t>asked three times.</w:t>
      </w:r>
    </w:p>
    <w:p>
      <w:pPr>
        <w:spacing w:after="120"/>
      </w:pPr>
      <w:r>
        <w:rPr>
          <w:rFonts w:ascii="Nirmala UI" w:hAnsi="Nirmala UI" w:eastAsia="Nirmala UI" w:cs="Nirmala UI"/>
        </w:rPr>
        <w:t>His replies, in order: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Turn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What he said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చెప్పాను కదా అప్పుడే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 already told you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ఎన్ని సార్లు అడుగుతారు?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How many times will you ask?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మీరు చాలా ఇన్‌కన్సిస్టెంట్ గా ఉన్నారు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You are being very inconsistent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Then he ended the call.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Why it happened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Two independent causes, and </w:t>
      </w:r>
      <w:r>
        <w:rPr>
          <w:rFonts w:ascii="Nirmala UI" w:hAnsi="Nirmala UI" w:eastAsia="Nirmala UI" w:cs="Nirmala UI"/>
          <w:b/>
        </w:rPr>
        <w:t>neither is fixed by rewording the prompt</w:t>
      </w:r>
      <w:r>
        <w:rPr>
          <w:rFonts w:ascii="Nirmala UI" w:hAnsi="Nirmala UI" w:eastAsia="Nirmala UI" w:cs="Nirmala UI"/>
        </w:rPr>
        <w:t>: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The part that remembers answers runs one turn behind.</w:t>
      </w:r>
      <w:r>
        <w:rPr>
          <w:rFonts w:ascii="Nirmala UI" w:hAnsi="Nirmala UI" w:eastAsia="Nirmala UI" w:cs="Nirmala UI"/>
        </w:rPr>
        <w:t xml:space="preserve"> It is deliberately</w:t>
      </w:r>
    </w:p>
    <w:p>
      <w:pPr>
        <w:spacing w:after="120"/>
      </w:pPr>
      <w:r>
        <w:rPr>
          <w:rFonts w:ascii="Nirmala UI" w:hAnsi="Nirmala UI" w:eastAsia="Nirmala UI" w:cs="Nirmala UI"/>
        </w:rPr>
        <w:t>asynchronous so it never delays a reply. So when the agent chose its next</w:t>
      </w:r>
    </w:p>
    <w:p>
      <w:pPr>
        <w:spacing w:after="120"/>
      </w:pPr>
      <w:r>
        <w:rPr>
          <w:rFonts w:ascii="Nirmala UI" w:hAnsi="Nirmala UI" w:eastAsia="Nirmala UI" w:cs="Nirmala UI"/>
        </w:rPr>
        <w:t>question, the checklist still said "we need the bill" — even though he had</w:t>
      </w:r>
    </w:p>
    <w:p>
      <w:pPr>
        <w:spacing w:after="120"/>
      </w:pPr>
      <w:r>
        <w:rPr>
          <w:rFonts w:ascii="Nirmala UI" w:hAnsi="Nirmala UI" w:eastAsia="Nirmala UI" w:cs="Nirmala UI"/>
        </w:rPr>
        <w:t>just given it.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The old repeat-guard compared sentences.</w:t>
      </w:r>
      <w:r>
        <w:rPr>
          <w:rFonts w:ascii="Nirmala UI" w:hAnsi="Nirmala UI" w:eastAsia="Nirmala UI" w:cs="Nirmala UI"/>
        </w:rPr>
        <w:t xml:space="preserve"> "బిల్లు ఎంత?" and</w:t>
      </w:r>
    </w:p>
    <w:p>
      <w:pPr>
        <w:spacing w:after="120"/>
      </w:pPr>
      <w:r>
        <w:rPr>
          <w:rFonts w:ascii="Nirmala UI" w:hAnsi="Nirmala UI" w:eastAsia="Nirmala UI" w:cs="Nirmala UI"/>
        </w:rPr>
        <w:t>"బిల్లు సుమారు ఎంత?" are two different sentences asking one identical thing,</w:t>
      </w:r>
    </w:p>
    <w:p>
      <w:pPr>
        <w:spacing w:after="120"/>
      </w:pPr>
      <w:r>
        <w:rPr>
          <w:rFonts w:ascii="Nirmala UI" w:hAnsi="Nirmala UI" w:eastAsia="Nirmala UI" w:cs="Nirmala UI"/>
        </w:rPr>
        <w:t>so the guard saw no repeat.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What was changed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Count the </w:t>
      </w:r>
      <w:r>
        <w:rPr>
          <w:rFonts w:ascii="Nirmala UI" w:hAnsi="Nirmala UI" w:eastAsia="Nirmala UI" w:cs="Nirmala UI"/>
          <w:b/>
        </w:rPr>
        <w:t>field</w:t>
      </w:r>
      <w:r>
        <w:rPr>
          <w:rFonts w:ascii="Nirmala UI" w:hAnsi="Nirmala UI" w:eastAsia="Nirmala UI" w:cs="Nirmala UI"/>
        </w:rPr>
        <w:t>, not the phrasing.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Each detail now has a budget of TWO asks: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ask 1  -&gt;  the question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ask 2  -&gt;  one clarification ("sorry, could you repeat that")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ask 3  -&gt;  never happens; the field is abandoned and the call moves on</w:t>
      </w:r>
    </w:p>
    <w:p/>
    <w:p>
      <w:pPr>
        <w:spacing w:after="120"/>
      </w:pPr>
      <w:r>
        <w:rPr>
          <w:rFonts w:ascii="Nirmala UI" w:hAnsi="Nirmala UI" w:eastAsia="Nirmala UI" w:cs="Nirmala UI"/>
        </w:rPr>
        <w:t xml:space="preserve">Because it counts the </w:t>
      </w:r>
      <w:r>
        <w:rPr>
          <w:rFonts w:ascii="Nirmala UI" w:hAnsi="Nirmala UI" w:eastAsia="Nirmala UI" w:cs="Nirmala UI"/>
          <w:i/>
        </w:rPr>
        <w:t>thing being asked about</w:t>
      </w:r>
      <w:r>
        <w:rPr>
          <w:rFonts w:ascii="Nirmala UI" w:hAnsi="Nirmala UI" w:eastAsia="Nirmala UI" w:cs="Nirmala UI"/>
        </w:rPr>
        <w:t>, rephrasing cannot dodge it.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Second guard, independent of the first: if the caller </w:t>
      </w:r>
      <w:r>
        <w:rPr>
          <w:rFonts w:ascii="Nirmala UI" w:hAnsi="Nirmala UI" w:eastAsia="Nirmala UI" w:cs="Nirmala UI"/>
          <w:b/>
        </w:rPr>
        <w:t>says</w:t>
      </w:r>
      <w:r>
        <w:rPr>
          <w:rFonts w:ascii="Nirmala UI" w:hAnsi="Nirmala UI" w:eastAsia="Nirmala UI" w:cs="Nirmala UI"/>
        </w:rPr>
        <w:t xml:space="preserve"> they already</w:t>
      </w:r>
    </w:p>
    <w:p>
      <w:pPr>
        <w:spacing w:after="120"/>
      </w:pPr>
      <w:r>
        <w:rPr>
          <w:rFonts w:ascii="Nirmala UI" w:hAnsi="Nirmala UI" w:eastAsia="Nirmala UI" w:cs="Nirmala UI"/>
        </w:rPr>
        <w:t>answered — "చెప్పాను కదా", "ఎన్ని సార్లు అడుగుతారు" — that field is dropped</w:t>
      </w:r>
    </w:p>
    <w:p>
      <w:pPr>
        <w:spacing w:after="120"/>
      </w:pPr>
      <w:r>
        <w:rPr>
          <w:rFonts w:ascii="Nirmala UI" w:hAnsi="Nirmala UI" w:eastAsia="Nirmala UI" w:cs="Nirmala UI"/>
        </w:rPr>
        <w:t>immediately, on that turn, rather than a turn later.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One subtlety that mattered. The count is spent when the question is </w:t>
      </w:r>
      <w:r>
        <w:rPr>
          <w:rFonts w:ascii="Nirmala UI" w:hAnsi="Nirmala UI" w:eastAsia="Nirmala UI" w:cs="Nirmala UI"/>
          <w:b/>
        </w:rPr>
        <w:t>spoken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Nirmala UI" w:hAnsi="Nirmala UI" w:eastAsia="Nirmala UI" w:cs="Nirmala UI"/>
        </w:rPr>
        <w:t>not when the prompt is built. Run 218's caller interrupted constantly, and every</w:t>
      </w:r>
    </w:p>
    <w:p>
      <w:pPr>
        <w:spacing w:after="120"/>
      </w:pPr>
      <w:r>
        <w:rPr>
          <w:rFonts w:ascii="Nirmala UI" w:hAnsi="Nirmala UI" w:eastAsia="Nirmala UI" w:cs="Nirmala UI"/>
        </w:rPr>
        <w:t>fragment — "హలో", a half word, a cough — rebuilds the prompt. Counting there</w:t>
      </w:r>
    </w:p>
    <w:p>
      <w:pPr>
        <w:spacing w:after="120"/>
      </w:pPr>
      <w:r>
        <w:rPr>
          <w:rFonts w:ascii="Nirmala UI" w:hAnsi="Nirmala UI" w:eastAsia="Nirmala UI" w:cs="Nirmala UI"/>
        </w:rPr>
        <w:t>would have burned a field's whole budget on interjections and dropped questions</w:t>
      </w:r>
    </w:p>
    <w:p>
      <w:pPr>
        <w:spacing w:after="120"/>
      </w:pPr>
      <w:r>
        <w:rPr>
          <w:rFonts w:ascii="Nirmala UI" w:hAnsi="Nirmala UI" w:eastAsia="Nirmala UI" w:cs="Nirmala UI"/>
        </w:rPr>
        <w:t>that were never actually put to him.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Trade-off, stated plainly:</w:t>
      </w:r>
      <w:r>
        <w:rPr>
          <w:rFonts w:ascii="Nirmala UI" w:hAnsi="Nirmala UI" w:eastAsia="Nirmala UI" w:cs="Nirmala UI"/>
        </w:rPr>
        <w:t xml:space="preserve"> an abandoned field costs a follow-up call. Asking</w:t>
      </w:r>
    </w:p>
    <w:p>
      <w:pPr>
        <w:spacing w:after="120"/>
      </w:pPr>
      <w:r>
        <w:rPr>
          <w:rFonts w:ascii="Nirmala UI" w:hAnsi="Nirmala UI" w:eastAsia="Nirmala UI" w:cs="Nirmala UI"/>
        </w:rPr>
        <w:t>a third time cost the entire call.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rPr>
          <w:rFonts w:ascii="Nirmala UI" w:hAnsi="Nirmala UI" w:eastAsia="Nirmala UI" w:cs="Nirmala UI"/>
          <w:color w:val="1F4E79"/>
        </w:rPr>
        <w:t>3. Defect 2 — it ignored the caller's questions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What the client saw</w:t>
      </w:r>
    </w:p>
    <w:p>
      <w:pPr>
        <w:spacing w:after="120"/>
      </w:pPr>
      <w:r>
        <w:rPr>
          <w:rFonts w:ascii="Nirmala UI" w:hAnsi="Nirmala UI" w:eastAsia="Nirmala UI" w:cs="Nirmala UI"/>
        </w:rPr>
        <w:t>Same call. He asked three real questions and was interrogated instead: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Turn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He asked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It replied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మేము యాక్చువల్గా సిలికాన్ వ్యాలీ తెలుస్తదా?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asked about his roof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అక్కడ సోలార్ పెట్టాలనుకుంటున్నారా?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asked his property type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పాసిబుల్ అయి ఉంది యా… ఇట్స్ నాట్ ఏ స్మాల్ ప్లాట్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asked his name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At turn 36 he said it outright: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 xml:space="preserve">నేను అడిగిన క్వశ్చన్ కి ఆన్సర్ ఇవ్వాలా ఫస్ట్ ఆఫ్ ఆల్… అతను సోలార్ పెట్టొచ్చా అని అడిగాను, మీరేమో పేరు అడుగుతున్నారు.  </w:t>
      </w:r>
      <w:r>
        <w:rPr>
          <w:rFonts w:ascii="Nirmala UI" w:hAnsi="Nirmala UI" w:eastAsia="Nirmala UI" w:cs="Nirmala UI"/>
          <w:i/>
          <w:color w:val="5A5A5A"/>
        </w:rPr>
        <w:t>Shouldn't you answer my question first? I asked whether solar can be installed, and you're asking my name.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Why it happened — and it was not what it looked like</w:t>
      </w:r>
    </w:p>
    <w:p>
      <w:pPr>
        <w:spacing w:after="120"/>
      </w:pPr>
      <w:r>
        <w:rPr>
          <w:rFonts w:ascii="Nirmala UI" w:hAnsi="Nirmala UI" w:eastAsia="Nirmala UI" w:cs="Nirmala UI"/>
        </w:rPr>
        <w:t>The obvious theory is that the agent failed to notice he was asking something.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That theory is wrong.</w:t>
      </w:r>
      <w:r>
        <w:rPr>
          <w:rFonts w:ascii="Nirmala UI" w:hAnsi="Nirmala UI" w:eastAsia="Nirmala UI" w:cs="Nirmala UI"/>
        </w:rPr>
        <w:t xml:space="preserve"> The detector fired correctly on turns 10 and 13, and</w:t>
      </w:r>
    </w:p>
    <w:p>
      <w:pPr>
        <w:spacing w:after="120"/>
      </w:pPr>
      <w:r>
        <w:rPr>
          <w:rFonts w:ascii="Nirmala UI" w:hAnsi="Nirmala UI" w:eastAsia="Nirmala UI" w:cs="Nirmala UI"/>
        </w:rPr>
        <w:t>the agent asked its own question anyway.</w:t>
      </w:r>
    </w:p>
    <w:p>
      <w:pPr>
        <w:spacing w:after="120"/>
      </w:pPr>
      <w:r>
        <w:rPr>
          <w:rFonts w:ascii="Nirmala UI" w:hAnsi="Nirmala UI" w:eastAsia="Nirmala UI" w:cs="Nirmala UI"/>
        </w:rPr>
        <w:t>The actual cause was the shape of the instruction block: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STILL_NEED: [monthly_bill, property_type, customer_name]     &lt;- ask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NEXT QUESTION TO ASK: "మీ పేరు?"                              &lt;- ask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THEY ASKED SOMETHING -- answer it first                       &lt;- answer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THEY SAID: "..." -- open with two words, then ask             &lt;- ask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Three instructions telling it to interrogate, against one telling it to answer.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checklist wins. </w:t>
      </w:r>
      <w:r>
        <w:rPr>
          <w:rFonts w:ascii="Consolas" w:hAnsi="Consolas" w:eastAsia="Consolas" w:cs="Consolas"/>
          <w:color w:val="A31D1D"/>
          <w:sz w:val="18"/>
        </w:rPr>
        <w:t>state.py</w:t>
      </w:r>
      <w:r>
        <w:rPr>
          <w:rFonts w:ascii="Nirmala UI" w:hAnsi="Nirmala UI" w:eastAsia="Nirmala UI" w:cs="Nirmala UI"/>
        </w:rPr>
        <w:t xml:space="preserve"> had already recorded this in its own notes:</w:t>
      </w:r>
    </w:p>
    <w:p>
      <w:pPr>
        <w:spacing w:after="120"/>
      </w:pPr>
      <w:r>
        <w:rPr>
          <w:rFonts w:ascii="Nirmala UI" w:hAnsi="Nirmala UI" w:eastAsia="Nirmala UI" w:cs="Nirmala UI"/>
        </w:rPr>
        <w:t>listing the checklist at the end of the context makes the model ask for those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fields </w:t>
      </w:r>
      <w:r>
        <w:rPr>
          <w:rFonts w:ascii="Nirmala UI" w:hAnsi="Nirmala UI" w:eastAsia="Nirmala UI" w:cs="Nirmala UI"/>
          <w:i/>
        </w:rPr>
        <w:t>even when the prose forbids it</w:t>
      </w:r>
      <w:r>
        <w:rPr>
          <w:rFonts w:ascii="Nirmala UI" w:hAnsi="Nirmala UI" w:eastAsia="Nirmala UI" w:cs="Nirmala UI"/>
        </w:rPr>
        <w:t>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What was changed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Prose does not beat the checklist. Removing the checklist does.</w:t>
      </w:r>
    </w:p>
    <w:p>
      <w:pPr>
        <w:spacing w:after="120"/>
      </w:pPr>
      <w:r>
        <w:rPr>
          <w:rFonts w:ascii="Nirmala UI" w:hAnsi="Nirmala UI" w:eastAsia="Nirmala UI" w:cs="Nirmala UI"/>
        </w:rPr>
        <w:t>The moment the caller asks something, the checklist is withdrawn for that one</w:t>
      </w:r>
    </w:p>
    <w:p>
      <w:pPr>
        <w:spacing w:after="120"/>
      </w:pPr>
      <w:r>
        <w:rPr>
          <w:rFonts w:ascii="Nirmala UI" w:hAnsi="Nirmala UI" w:eastAsia="Nirmala UI" w:cs="Nirmala UI"/>
        </w:rPr>
        <w:t>turn: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STILL_NEED: [] -- THE CALLER ASKED YOU SOMETHING. Answer THAT, and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nothing else. Ask NO question this turn, not even a short one.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It cannot ask, so it must answer. The fields are still needed and return on the</w:t>
      </w:r>
    </w:p>
    <w:p>
      <w:pPr>
        <w:spacing w:after="120"/>
      </w:pPr>
      <w:r>
        <w:rPr>
          <w:rFonts w:ascii="Nirmala UI" w:hAnsi="Nirmala UI" w:eastAsia="Nirmala UI" w:cs="Nirmala UI"/>
        </w:rPr>
        <w:t>next turn. This is the same mechanism already used when a call must end — the</w:t>
      </w:r>
    </w:p>
    <w:p>
      <w:pPr>
        <w:spacing w:after="120"/>
      </w:pPr>
      <w:r>
        <w:rPr>
          <w:rFonts w:ascii="Nirmala UI" w:hAnsi="Nirmala UI" w:eastAsia="Nirmala UI" w:cs="Nirmala UI"/>
        </w:rPr>
        <w:t>only technique that has ever worked here.</w:t>
      </w:r>
    </w:p>
    <w:p>
      <w:pPr>
        <w:spacing w:after="120"/>
      </w:pPr>
      <w:r>
        <w:rPr>
          <w:rFonts w:ascii="Nirmala UI" w:hAnsi="Nirmala UI" w:eastAsia="Nirmala UI" w:cs="Nirmala UI"/>
        </w:rPr>
        <w:t>Question detection was also widened to the two forms this caller actually used: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the interrogative </w:t>
      </w:r>
      <w:r>
        <w:rPr>
          <w:rFonts w:ascii="Nirmala UI" w:hAnsi="Nirmala UI" w:eastAsia="Nirmala UI" w:cs="Nirmala UI"/>
          <w:b/>
        </w:rPr>
        <w:t>"యా"</w:t>
      </w:r>
      <w:r>
        <w:rPr>
          <w:rFonts w:ascii="Nirmala UI" w:hAnsi="Nirmala UI" w:eastAsia="Nirmala UI" w:cs="Nirmala UI"/>
        </w:rPr>
        <w:t xml:space="preserve"> detached from the verb with the sentence running on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past it ("పాసిబుల్ అయి ఉంది </w:t>
      </w:r>
      <w:r>
        <w:rPr>
          <w:rFonts w:ascii="Nirmala UI" w:hAnsi="Nirmala UI" w:eastAsia="Nirmala UI" w:cs="Nirmala UI"/>
          <w:b/>
        </w:rPr>
        <w:t>యా</w:t>
      </w:r>
      <w:r>
        <w:rPr>
          <w:rFonts w:ascii="Nirmala UI" w:hAnsi="Nirmala UI" w:eastAsia="Nirmala UI" w:cs="Nirmala UI"/>
        </w:rPr>
        <w:t xml:space="preserve"> బికాజ్…")</w:t>
      </w:r>
    </w:p>
    <w:p>
      <w:pPr>
        <w:pStyle w:val="ListBullet"/>
      </w:pPr>
      <w:r>
        <w:rPr>
          <w:rFonts w:ascii="Nirmala UI" w:hAnsi="Nirmala UI" w:eastAsia="Nirmala UI" w:cs="Nirmala UI"/>
        </w:rPr>
        <w:t>English question words inside a Telugu sentence ("possible", "how much")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Bare </w:t>
      </w:r>
      <w:r>
        <w:rPr>
          <w:rFonts w:ascii="Nirmala UI" w:hAnsi="Nirmala UI" w:eastAsia="Nirmala UI" w:cs="Nirmala UI"/>
          <w:b/>
        </w:rPr>
        <w:t>"ఆ"</w:t>
      </w:r>
      <w:r>
        <w:rPr>
          <w:rFonts w:ascii="Nirmala UI" w:hAnsi="Nirmala UI" w:eastAsia="Nirmala UI" w:cs="Nirmala UI"/>
        </w:rPr>
        <w:t xml:space="preserve"> was deliberately </w:t>
      </w:r>
      <w:r>
        <w:rPr>
          <w:rFonts w:ascii="Nirmala UI" w:hAnsi="Nirmala UI" w:eastAsia="Nirmala UI" w:cs="Nirmala UI"/>
          <w:b/>
        </w:rPr>
        <w:t>excluded</w:t>
      </w:r>
      <w:r>
        <w:rPr>
          <w:rFonts w:ascii="Nirmala UI" w:hAnsi="Nirmala UI" w:eastAsia="Nirmala UI" w:cs="Nirmala UI"/>
        </w:rPr>
        <w:t>. He uses it as the filler "ah" and as</w:t>
      </w:r>
    </w:p>
    <w:p>
      <w:pPr>
        <w:spacing w:after="120"/>
      </w:pPr>
      <w:r>
        <w:rPr>
          <w:rFonts w:ascii="Nirmala UI" w:hAnsi="Nirmala UI" w:eastAsia="Nirmala UI" w:cs="Nirmala UI"/>
        </w:rPr>
        <w:t>the demonstrative "that" — "ఆ కంపెనీ మీద పెట్టాలి" is a statement. Reading it as</w:t>
      </w:r>
    </w:p>
    <w:p>
      <w:pPr>
        <w:spacing w:after="120"/>
      </w:pPr>
      <w:r>
        <w:rPr>
          <w:rFonts w:ascii="Nirmala UI" w:hAnsi="Nirmala UI" w:eastAsia="Nirmala UI" w:cs="Nirmala UI"/>
        </w:rPr>
        <w:t>a question would withdraw the checklist and stall the call outright.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rPr>
          <w:rFonts w:ascii="Nirmala UI" w:hAnsi="Nirmala UI" w:eastAsia="Nirmala UI" w:cs="Nirmala UI"/>
          <w:color w:val="1F4E79"/>
        </w:rPr>
        <w:t>4. Proof both are fixed</w:t>
      </w:r>
    </w:p>
    <w:p>
      <w:pPr>
        <w:spacing w:after="120"/>
      </w:pPr>
      <w:r>
        <w:rPr>
          <w:rFonts w:ascii="Nirmala UI" w:hAnsi="Nirmala UI" w:eastAsia="Nirmala UI" w:cs="Nirmala UI"/>
        </w:rPr>
        <w:t>Run 262, 28 August, 130 seconds, a clean call.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He asked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It did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మీ రేట్స్ ఎట్లా ఉంటాయి? సోలార్ రేట్స్, ప్యానెల్ రేట్స్?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Answered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pricing depends on usage, roof size, kW; vendor confirms exact figures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ఓకే లోన్స్ ఏమైనా వస్తాయా?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Answered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finance through vendor partners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అదే సోలార్ కోసమే లోన్ కావాలా?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Answered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yes, solar-specific plans exist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Three off-script questions, three answers, no name-asking.</w:t>
      </w:r>
    </w:p>
    <w:p>
      <w:pPr>
        <w:spacing w:after="120"/>
      </w:pPr>
      <w:r>
        <w:rPr>
          <w:rFonts w:ascii="Nirmala UI" w:hAnsi="Nirmala UI" w:eastAsia="Nirmala UI" w:cs="Nirmala UI"/>
        </w:rPr>
        <w:t>And on repeats: bill asked twice then dropped; location, property, roof, name —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once each</w:t>
      </w:r>
      <w:r>
        <w:rPr>
          <w:rFonts w:ascii="Nirmala UI" w:hAnsi="Nirmala UI" w:eastAsia="Nirmala UI" w:cs="Nirmala UI"/>
        </w:rPr>
        <w:t>. No third asks anywhere in the call.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rPr>
          <w:rFonts w:ascii="Nirmala UI" w:hAnsi="Nirmala UI" w:eastAsia="Nirmala UI" w:cs="Nirmala UI"/>
          <w:color w:val="1F4E79"/>
        </w:rPr>
        <w:t>5. The call that looked broken and was not</w:t>
      </w:r>
    </w:p>
    <w:p>
      <w:pPr>
        <w:spacing w:after="120"/>
      </w:pPr>
      <w:r>
        <w:rPr>
          <w:rFonts w:ascii="Nirmala UI" w:hAnsi="Nirmala UI" w:eastAsia="Nirmala UI" w:cs="Nirmala UI"/>
        </w:rPr>
        <w:t>Run 261 came in looking catastrophic: every reply chopped after two words,</w:t>
      </w:r>
    </w:p>
    <w:p>
      <w:pPr>
        <w:spacing w:after="120"/>
      </w:pPr>
      <w:r>
        <w:rPr>
          <w:rFonts w:ascii="Nirmala UI" w:hAnsi="Nirmala UI" w:eastAsia="Nirmala UI" w:cs="Nirmala UI"/>
        </w:rPr>
        <w:t>degenerating into "మంచిది, మంచిది, మంచిది". The reasonable conclusion was that</w:t>
      </w:r>
    </w:p>
    <w:p>
      <w:pPr>
        <w:spacing w:after="120"/>
      </w:pPr>
      <w:r>
        <w:rPr>
          <w:rFonts w:ascii="Nirmala UI" w:hAnsi="Nirmala UI" w:eastAsia="Nirmala UI" w:cs="Nirmala UI"/>
        </w:rPr>
        <w:t>the day's changes had broken the agent.</w:t>
      </w:r>
    </w:p>
    <w:p>
      <w:pPr>
        <w:spacing w:after="120"/>
      </w:pPr>
      <w:r>
        <w:rPr>
          <w:rFonts w:ascii="Nirmala UI" w:hAnsi="Nirmala UI" w:eastAsia="Nirmala UI" w:cs="Nirmala UI"/>
        </w:rPr>
        <w:t>They had not. Reading the transcript: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AGENT   Namaskaram andi, MB Solar Hub nunchi Priya matladutunnanu...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CALLER  ఎంబీ సోలార్ హబ్ నుంచి ప్రియా మాట్లాడుతున్నాను...   &lt;- the same sentence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AGENT   అవును, ఒక          CALLER  అవును.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AGENT   సరే, మీ నెలవారీ     CALLER  సరే మీ నెలవారి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The "caller" was the agent's own voice coming back.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Proved from the audio, not guessed.</w:t>
      </w:r>
      <w:r>
        <w:rPr>
          <w:rFonts w:ascii="Nirmala UI" w:hAnsi="Nirmala UI" w:eastAsia="Nirmala UI" w:cs="Nirmala UI"/>
        </w:rPr>
        <w:t xml:space="preserve"> The two recorded tracks were compared: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caller track matches the agent track delayed by </w:t>
      </w:r>
      <w:r>
        <w:rPr>
          <w:rFonts w:ascii="Nirmala UI" w:hAnsi="Nirmala UI" w:eastAsia="Nirmala UI" w:cs="Nirmala UI"/>
          <w:b/>
        </w:rPr>
        <w:t>300 milliseconds</w:t>
      </w:r>
      <w:r>
        <w:rPr>
          <w:rFonts w:ascii="Nirmala UI" w:hAnsi="Nirmala UI" w:eastAsia="Nirmala UI" w:cs="Nirmala UI"/>
        </w:rPr>
        <w:t>, with a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correlation of </w:t>
      </w:r>
      <w:r>
        <w:rPr>
          <w:rFonts w:ascii="Nirmala UI" w:hAnsi="Nirmala UI" w:eastAsia="Nirmala UI" w:cs="Nirmala UI"/>
          <w:b/>
        </w:rPr>
        <w:t>0.88</w:t>
      </w:r>
      <w:r>
        <w:rPr>
          <w:rFonts w:ascii="Nirmala UI" w:hAnsi="Nirmala UI" w:eastAsia="Nirmala UI" w:cs="Nirmala UI"/>
        </w:rPr>
        <w:t xml:space="preserve"> on the loudness envelope. (The raw waveforms look</w:t>
      </w:r>
    </w:p>
    <w:p>
      <w:pPr>
        <w:spacing w:after="120"/>
      </w:pPr>
      <w:r>
        <w:rPr>
          <w:rFonts w:ascii="Nirmala UI" w:hAnsi="Nirmala UI" w:eastAsia="Nirmala UI" w:cs="Nirmala UI"/>
        </w:rPr>
        <w:t>different only because the phone codec re-encodes the sound.)</w:t>
      </w:r>
    </w:p>
    <w:p>
      <w:pPr>
        <w:spacing w:after="120"/>
      </w:pPr>
      <w:r>
        <w:rPr>
          <w:rFonts w:ascii="Nirmala UI" w:hAnsi="Nirmala UI" w:eastAsia="Nirmala UI" w:cs="Nirmala UI"/>
        </w:rPr>
        <w:t>The loop: agent speaks → hears itself → believes the caller interrupted → cuts</w:t>
      </w:r>
    </w:p>
    <w:p>
      <w:pPr>
        <w:spacing w:after="120"/>
      </w:pPr>
      <w:r>
        <w:rPr>
          <w:rFonts w:ascii="Nirmala UI" w:hAnsi="Nirmala UI" w:eastAsia="Nirmala UI" w:cs="Nirmala UI"/>
        </w:rPr>
        <w:t>its sentence dead → answers itself → hears that too.</w:t>
      </w:r>
    </w:p>
    <w:p>
      <w:pPr>
        <w:spacing w:after="120"/>
      </w:pPr>
      <w:r>
        <w:rPr>
          <w:rFonts w:ascii="Nirmala UI" w:hAnsi="Nirmala UI" w:eastAsia="Nirmala UI" w:cs="Nirmala UI"/>
        </w:rPr>
        <w:t>Checked against the three previous calls — runs 216, 217, 218 — on the same code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path: </w:t>
      </w:r>
      <w:r>
        <w:rPr>
          <w:rFonts w:ascii="Nirmala UI" w:hAnsi="Nirmala UI" w:eastAsia="Nirmala UI" w:cs="Nirmala UI"/>
          <w:b/>
        </w:rPr>
        <w:t>zero echo</w:t>
      </w:r>
      <w:r>
        <w:rPr>
          <w:rFonts w:ascii="Nirmala UI" w:hAnsi="Nirmala UI" w:eastAsia="Nirmala UI" w:cs="Nirmala UI"/>
        </w:rPr>
        <w:t>. So it was specific to that call, almost certainly</w:t>
      </w:r>
    </w:p>
    <w:p>
      <w:pPr>
        <w:spacing w:after="120"/>
      </w:pPr>
      <w:r>
        <w:rPr>
          <w:rFonts w:ascii="Nirmala UI" w:hAnsi="Nirmala UI" w:eastAsia="Nirmala UI" w:cs="Nirmala UI"/>
        </w:rPr>
        <w:t>speakerphone or a second device in the room.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Action for the client:</w:t>
      </w:r>
      <w:r>
        <w:rPr>
          <w:rFonts w:ascii="Nirmala UI" w:hAnsi="Nirmala UI" w:eastAsia="Nirmala UI" w:cs="Nirmala UI"/>
        </w:rPr>
        <w:t xml:space="preserve"> handset to the ear, no speakerphone. A software guard</w:t>
      </w:r>
    </w:p>
    <w:p>
      <w:pPr>
        <w:spacing w:after="120"/>
      </w:pPr>
      <w:r>
        <w:rPr>
          <w:rFonts w:ascii="Nirmala UI" w:hAnsi="Nirmala UI" w:eastAsia="Nirmala UI" w:cs="Nirmala UI"/>
        </w:rPr>
        <w:t>that recognises the agent's own voice is a sensible future hardening, since real</w:t>
      </w:r>
    </w:p>
    <w:p>
      <w:pPr>
        <w:spacing w:after="120"/>
      </w:pPr>
      <w:r>
        <w:rPr>
          <w:rFonts w:ascii="Nirmala UI" w:hAnsi="Nirmala UI" w:eastAsia="Nirmala UI" w:cs="Nirmala UI"/>
        </w:rPr>
        <w:t>customers do use speakerphone.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rPr>
          <w:rFonts w:ascii="Nirmala UI" w:hAnsi="Nirmala UI" w:eastAsia="Nirmala UI" w:cs="Nirmala UI"/>
          <w:color w:val="1F4E79"/>
        </w:rPr>
        <w:t>6. Telugu fillers — hiding the silence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measurement that motivates it</w:t>
      </w:r>
    </w:p>
    <w:p>
      <w:pPr>
        <w:spacing w:after="120"/>
      </w:pPr>
      <w:r>
        <w:rPr>
          <w:rFonts w:ascii="Nirmala UI" w:hAnsi="Nirmala UI" w:eastAsia="Nirmala UI" w:cs="Nirmala UI"/>
        </w:rPr>
        <w:t>Run 262: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endpoint + STT   0.921 s      &lt;- the caller hears nothing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LLM              0.290 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TOTAL  p50       1.297 s</w:t>
      </w:r>
    </w:p>
    <w:p/>
    <w:p>
      <w:pPr>
        <w:spacing w:after="120"/>
      </w:pPr>
      <w:r>
        <w:rPr>
          <w:rFonts w:ascii="Nirmala UI" w:hAnsi="Nirmala UI" w:eastAsia="Nirmala UI" w:cs="Nirmala UI"/>
          <w:b/>
        </w:rPr>
        <w:t>The AI is no longer the wait.</w:t>
      </w:r>
      <w:r>
        <w:rPr>
          <w:rFonts w:ascii="Nirmala UI" w:hAnsi="Nirmala UI" w:eastAsia="Nirmala UI" w:cs="Nirmala UI"/>
        </w:rPr>
        <w:t xml:space="preserve"> Two thirds of every gap is spent deciding the</w:t>
      </w:r>
    </w:p>
    <w:p>
      <w:pPr>
        <w:spacing w:after="120"/>
      </w:pPr>
      <w:r>
        <w:rPr>
          <w:rFonts w:ascii="Nirmala UI" w:hAnsi="Nirmala UI" w:eastAsia="Nirmala UI" w:cs="Nirmala UI"/>
        </w:rPr>
        <w:t>caller has finished and finalising their transcript, and the line is dead for</w:t>
      </w:r>
    </w:p>
    <w:p>
      <w:pPr>
        <w:spacing w:after="120"/>
      </w:pPr>
      <w:r>
        <w:rPr>
          <w:rFonts w:ascii="Nirmala UI" w:hAnsi="Nirmala UI" w:eastAsia="Nirmala UI" w:cs="Nirmala UI"/>
        </w:rPr>
        <w:t>all of it. A human agent does not do that — they say "సరే..." the moment you</w:t>
      </w:r>
    </w:p>
    <w:p>
      <w:pPr>
        <w:spacing w:after="120"/>
      </w:pPr>
      <w:r>
        <w:rPr>
          <w:rFonts w:ascii="Nirmala UI" w:hAnsi="Nirmala UI" w:eastAsia="Nirmala UI" w:cs="Nirmala UI"/>
        </w:rPr>
        <w:t>stop, and you never notice them thinking.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bank</w:t>
      </w:r>
    </w:p>
    <w:p>
      <w:pPr>
        <w:spacing w:after="120"/>
      </w:pPr>
      <w:r>
        <w:rPr>
          <w:rFonts w:ascii="Nirmala UI" w:hAnsi="Nirmala UI" w:eastAsia="Nirmala UI" w:cs="Nirmala UI"/>
        </w:rPr>
        <w:t>Eight real Telugu call-centre fillers, not translations of English ones: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సరే అండి · అలాగే · అర్థమైంది · ఒక్క నిమిషం · సరే సార్ · మంచిది · ఆc · చూద్దాం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Each is a </w:t>
      </w:r>
      <w:r>
        <w:rPr>
          <w:rFonts w:ascii="Nirmala UI" w:hAnsi="Nirmala UI" w:eastAsia="Nirmala UI" w:cs="Nirmala UI"/>
          <w:b/>
        </w:rPr>
        <w:t>continuation</w:t>
      </w:r>
      <w:r>
        <w:rPr>
          <w:rFonts w:ascii="Nirmala UI" w:hAnsi="Nirmala UI" w:eastAsia="Nirmala UI" w:cs="Nirmala UI"/>
        </w:rPr>
        <w:t xml:space="preserve"> — it promises a sentence is coming. Words that could</w:t>
      </w:r>
    </w:p>
    <w:p>
      <w:pPr>
        <w:spacing w:after="120"/>
      </w:pPr>
      <w:r>
        <w:rPr>
          <w:rFonts w:ascii="Nirmala UI" w:hAnsi="Nirmala UI" w:eastAsia="Nirmala UI" w:cs="Nirmala UI"/>
        </w:rPr>
        <w:t>stand as a complete reply are excluded on purpose: a bare "సరే." sounds like the</w:t>
      </w:r>
    </w:p>
    <w:p>
      <w:pPr>
        <w:spacing w:after="120"/>
      </w:pPr>
      <w:r>
        <w:rPr>
          <w:rFonts w:ascii="Nirmala UI" w:hAnsi="Nirmala UI" w:eastAsia="Nirmala UI" w:cs="Nirmala UI"/>
        </w:rPr>
        <w:t>agent has finished, and the caller starts talking into the answer.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Why it costs no tokens — the client's explicit requirement</w:t>
      </w:r>
    </w:p>
    <w:p>
      <w:pPr>
        <w:spacing w:after="120"/>
      </w:pPr>
      <w:r>
        <w:rPr>
          <w:rFonts w:ascii="Nirmala UI" w:hAnsi="Nirmala UI" w:eastAsia="Nirmala UI" w:cs="Nirmala UI"/>
        </w:rPr>
        <w:t>The obvious implementation is to tell the model to open with a filler. That is</w:t>
      </w:r>
    </w:p>
    <w:p>
      <w:pPr>
        <w:spacing w:after="120"/>
      </w:pPr>
      <w:r>
        <w:rPr>
          <w:rFonts w:ascii="Nirmala UI" w:hAnsi="Nirmala UI" w:eastAsia="Nirmala UI" w:cs="Nirmala UI"/>
        </w:rPr>
        <w:t>wrong twice over:</w:t>
      </w:r>
    </w:p>
    <w:p>
      <w:pPr>
        <w:pStyle w:val="ListNumber"/>
      </w:pPr>
      <w:r>
        <w:rPr>
          <w:rFonts w:ascii="Nirmala UI" w:hAnsi="Nirmala UI" w:eastAsia="Nirmala UI" w:cs="Nirmala UI"/>
        </w:rPr>
        <w:t xml:space="preserve">It is </w:t>
      </w:r>
      <w:r>
        <w:rPr>
          <w:rFonts w:ascii="Nirmala UI" w:hAnsi="Nirmala UI" w:eastAsia="Nirmala UI" w:cs="Nirmala UI"/>
          <w:b/>
        </w:rPr>
        <w:t>billed on every single turn</w:t>
      </w:r>
      <w:r>
        <w:rPr>
          <w:rFonts w:ascii="Nirmala UI" w:hAnsi="Nirmala UI" w:eastAsia="Nirmala UI" w:cs="Nirmala UI"/>
        </w:rPr>
        <w:t>.</w:t>
      </w:r>
    </w:p>
    <w:p>
      <w:pPr>
        <w:pStyle w:val="ListNumber"/>
      </w:pPr>
      <w:r>
        <w:rPr>
          <w:rFonts w:ascii="Nirmala UI" w:hAnsi="Nirmala UI" w:eastAsia="Nirmala UI" w:cs="Nirmala UI"/>
        </w:rPr>
        <w:t>It cannot be spoken until the model has already replied — which is the very</w:t>
      </w:r>
    </w:p>
    <w:p>
      <w:pPr>
        <w:spacing w:after="120"/>
      </w:pPr>
      <w:r>
        <w:rPr>
          <w:rFonts w:ascii="Nirmala UI" w:hAnsi="Nirmala UI" w:eastAsia="Nirmala UI" w:cs="Nirmala UI"/>
        </w:rPr>
        <w:t>thing being waited for. It would hide nothing.</w:t>
      </w:r>
    </w:p>
    <w:p>
      <w:pPr>
        <w:spacing w:after="120"/>
      </w:pPr>
      <w:r>
        <w:rPr>
          <w:rFonts w:ascii="Nirmala UI" w:hAnsi="Nirmala UI" w:eastAsia="Nirmala UI" w:cs="Nirmala UI"/>
        </w:rPr>
        <w:t>So fillers never touch the prompt, the context, or the LLM. Each is synthesised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once</w:t>
      </w:r>
      <w:r>
        <w:rPr>
          <w:rFonts w:ascii="Nirmala UI" w:hAnsi="Nirmala UI" w:eastAsia="Nirmala UI" w:cs="Nirmala UI"/>
        </w:rPr>
        <w:t xml:space="preserve"> by </w:t>
      </w:r>
      <w:r>
        <w:rPr>
          <w:rFonts w:ascii="Consolas" w:hAnsi="Consolas" w:eastAsia="Consolas" w:cs="Consolas"/>
          <w:color w:val="A31D1D"/>
          <w:sz w:val="18"/>
        </w:rPr>
        <w:t>tools/render_fillers.py</w:t>
      </w:r>
      <w:r>
        <w:rPr>
          <w:rFonts w:ascii="Nirmala UI" w:hAnsi="Nirmala UI" w:eastAsia="Nirmala UI" w:cs="Nirmala UI"/>
        </w:rPr>
        <w:t>, cached on disk as raw PCM, and played</w:t>
      </w:r>
    </w:p>
    <w:p>
      <w:pPr>
        <w:spacing w:after="120"/>
      </w:pPr>
      <w:r>
        <w:rPr>
          <w:rFonts w:ascii="Nirmala UI" w:hAnsi="Nirmala UI" w:eastAsia="Nirmala UI" w:cs="Nirmala UI"/>
        </w:rPr>
        <w:t>straight to the phone line.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Marginal cost per call: one disk read. Zero tokens, zero TTS characters.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When it fires, and the safety argument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It triggers about 200 ms after the caller stops — </w:t>
      </w:r>
      <w:r>
        <w:rPr>
          <w:rFonts w:ascii="Nirmala UI" w:hAnsi="Nirmala UI" w:eastAsia="Nirmala UI" w:cs="Nirmala UI"/>
          <w:i/>
        </w:rPr>
        <w:t>while</w:t>
      </w:r>
      <w:r>
        <w:rPr>
          <w:rFonts w:ascii="Nirmala UI" w:hAnsi="Nirmala UI" w:eastAsia="Nirmala UI" w:cs="Nirmala UI"/>
        </w:rPr>
        <w:t xml:space="preserve"> the endpoint decision</w:t>
      </w:r>
    </w:p>
    <w:p>
      <w:pPr>
        <w:spacing w:after="120"/>
      </w:pPr>
      <w:r>
        <w:rPr>
          <w:rFonts w:ascii="Nirmala UI" w:hAnsi="Nirmala UI" w:eastAsia="Nirmala UI" w:cs="Nirmala UI"/>
        </w:rPr>
        <w:t>is still running, so it covers the whole 0.92 s rather than the last third.</w:t>
      </w:r>
    </w:p>
    <w:p>
      <w:pPr>
        <w:spacing w:after="120"/>
      </w:pPr>
      <w:r>
        <w:rPr>
          <w:rFonts w:ascii="Nirmala UI" w:hAnsi="Nirmala UI" w:eastAsia="Nirmala UI" w:cs="Nirmala UI"/>
        </w:rPr>
        <w:t>Firing early is the entire risk. Speaking over a caller who was drawing breath</w:t>
      </w:r>
    </w:p>
    <w:p>
      <w:pPr>
        <w:spacing w:after="120"/>
      </w:pPr>
      <w:r>
        <w:rPr>
          <w:rFonts w:ascii="Nirmala UI" w:hAnsi="Nirmala UI" w:eastAsia="Nirmala UI" w:cs="Nirmala UI"/>
        </w:rPr>
        <w:t>is worse than the silence, and the project caps false interruptions at 2%.</w:t>
      </w:r>
    </w:p>
    <w:p>
      <w:pPr>
        <w:spacing w:after="120"/>
      </w:pPr>
      <w:r>
        <w:rPr>
          <w:rFonts w:ascii="Nirmala UI" w:hAnsi="Nirmala UI" w:eastAsia="Nirmala UI" w:cs="Nirmala UI"/>
        </w:rPr>
        <w:t>So it is gated on the **Telugu turn detector already trained on this agent's own</w:t>
      </w:r>
    </w:p>
    <w:p>
      <w:pPr>
        <w:spacing w:after="120"/>
      </w:pPr>
      <w:r>
        <w:rPr>
          <w:rFonts w:ascii="Nirmala UI" w:hAnsi="Nirmala UI" w:eastAsia="Nirmala UI" w:cs="Nirmala UI"/>
        </w:rPr>
        <w:t>calls** — 1,393 clips from 396 real conversations — read at the moment of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pause. The gate sits at </w:t>
      </w:r>
      <w:r>
        <w:rPr>
          <w:rFonts w:ascii="Nirmala UI" w:hAnsi="Nirmala UI" w:eastAsia="Nirmala UI" w:cs="Nirmala UI"/>
          <w:b/>
        </w:rPr>
        <w:t>0.90</w:t>
      </w:r>
      <w:r>
        <w:rPr>
          <w:rFonts w:ascii="Nirmala UI" w:hAnsi="Nirmala UI" w:eastAsia="Nirmala UI" w:cs="Nirmala UI"/>
        </w:rPr>
        <w:t xml:space="preserve">, deliberately </w:t>
      </w:r>
      <w:r>
        <w:rPr>
          <w:rFonts w:ascii="Nirmala UI" w:hAnsi="Nirmala UI" w:eastAsia="Nirmala UI" w:cs="Nirmala UI"/>
          <w:i/>
        </w:rPr>
        <w:t>above</w:t>
      </w:r>
      <w:r>
        <w:rPr>
          <w:rFonts w:ascii="Nirmala UI" w:hAnsi="Nirmala UI" w:eastAsia="Nirmala UI" w:cs="Nirmala UI"/>
        </w:rPr>
        <w:t xml:space="preserve"> the 0.84 used to end a</w:t>
      </w:r>
    </w:p>
    <w:p>
      <w:pPr>
        <w:spacing w:after="120"/>
      </w:pPr>
      <w:r>
        <w:rPr>
          <w:rFonts w:ascii="Nirmala UI" w:hAnsi="Nirmala UI" w:eastAsia="Nirmala UI" w:cs="Nirmala UI"/>
        </w:rPr>
        <w:t>turn: ending a turn early is recoverable because the caller's next words still</w:t>
      </w:r>
    </w:p>
    <w:p>
      <w:pPr>
        <w:spacing w:after="120"/>
      </w:pPr>
      <w:r>
        <w:rPr>
          <w:rFonts w:ascii="Nirmala UI" w:hAnsi="Nirmala UI" w:eastAsia="Nirmala UI" w:cs="Nirmala UI"/>
        </w:rPr>
        <w:t>arrive; talking over them is not.</w:t>
      </w:r>
    </w:p>
    <w:p>
      <w:pPr>
        <w:spacing w:after="120"/>
      </w:pPr>
      <w:r>
        <w:rPr>
          <w:rFonts w:ascii="Nirmala UI" w:hAnsi="Nirmala UI" w:eastAsia="Nirmala UI" w:cs="Nirmala UI"/>
        </w:rPr>
        <w:t>Every uncertain path produces silence: no clips, no detector, an unconfident</w:t>
      </w:r>
    </w:p>
    <w:p>
      <w:pPr>
        <w:spacing w:after="120"/>
      </w:pPr>
      <w:r>
        <w:rPr>
          <w:rFonts w:ascii="Nirmala UI" w:hAnsi="Nirmala UI" w:eastAsia="Nirmala UI" w:cs="Nirmala UI"/>
        </w:rPr>
        <w:t>detector, a second pause in one turn. **There is no path through this feature</w:t>
      </w:r>
    </w:p>
    <w:p>
      <w:pPr>
        <w:spacing w:after="120"/>
      </w:pPr>
      <w:r>
        <w:rPr>
          <w:rFonts w:ascii="Nirmala UI" w:hAnsi="Nirmala UI" w:eastAsia="Nirmala UI" w:cs="Nirmala UI"/>
        </w:rPr>
        <w:t>that makes a call worse than it is today.**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Where it sits, and why that removes work</w:t>
      </w:r>
    </w:p>
    <w:p>
      <w:pPr>
        <w:spacing w:after="120"/>
      </w:pPr>
      <w:r>
        <w:rPr>
          <w:rFonts w:ascii="Nirmala UI" w:hAnsi="Nirmala UI" w:eastAsia="Nirmala UI" w:cs="Nirmala UI"/>
        </w:rPr>
        <w:t>Placed between the speech engine and the phone line. The phone line plays audio</w:t>
      </w:r>
    </w:p>
    <w:p>
      <w:pPr>
        <w:spacing w:after="120"/>
      </w:pPr>
      <w:r>
        <w:rPr>
          <w:rFonts w:ascii="Nirmala UI" w:hAnsi="Nirmala UI" w:eastAsia="Nirmala UI" w:cs="Nirmala UI"/>
        </w:rPr>
        <w:t>in the order it is queued, so the filler and the real reply play **in sequence,</w:t>
      </w:r>
    </w:p>
    <w:p>
      <w:pPr>
        <w:spacing w:after="120"/>
      </w:pPr>
      <w:r>
        <w:rPr>
          <w:rFonts w:ascii="Nirmala UI" w:hAnsi="Nirmala UI" w:eastAsia="Nirmala UI" w:cs="Nirmala UI"/>
        </w:rPr>
        <w:t>never on top of each other** — which removes any need for ducking, mixing or</w:t>
      </w:r>
    </w:p>
    <w:p>
      <w:pPr>
        <w:spacing w:after="120"/>
      </w:pPr>
      <w:r>
        <w:rPr>
          <w:rFonts w:ascii="Nirmala UI" w:hAnsi="Nirmala UI" w:eastAsia="Nirmala UI" w:cs="Nirmala UI"/>
        </w:rPr>
        <w:t>cancellation logic anywhere in the feature.</w:t>
      </w:r>
    </w:p>
    <w:p>
      <w:pPr>
        <w:spacing w:after="120"/>
      </w:pPr>
      <w:r>
        <w:rPr>
          <w:rFonts w:ascii="Nirmala UI" w:hAnsi="Nirmala UI" w:eastAsia="Nirmala UI" w:cs="Nirmala UI"/>
        </w:rPr>
        <w:t>One detail: the instruction block also asks the model to open with</w:t>
      </w:r>
    </w:p>
    <w:p>
      <w:pPr>
        <w:spacing w:after="120"/>
      </w:pPr>
      <w:r>
        <w:rPr>
          <w:rFonts w:ascii="Nirmala UI" w:hAnsi="Nirmala UI" w:eastAsia="Nirmala UI" w:cs="Nirmala UI"/>
        </w:rPr>
        <w:t>"సరే"/"మంచిది". Without care the caller would hear the same word twice, so the</w:t>
      </w:r>
    </w:p>
    <w:p>
      <w:pPr>
        <w:spacing w:after="120"/>
      </w:pPr>
      <w:r>
        <w:rPr>
          <w:rFonts w:ascii="Nirmala UI" w:hAnsi="Nirmala UI" w:eastAsia="Nirmala UI" w:cs="Nirmala UI"/>
        </w:rPr>
        <w:t>reply's own opener is stripped when a filler has just said it.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 xml:space="preserve">Status: </w:t>
      </w:r>
      <w:r>
        <w:rPr>
          <w:rFonts w:ascii="Nirmala UI" w:hAnsi="Nirmala UI" w:eastAsia="Nirmala UI" w:cs="Nirmala UI"/>
          <w:b/>
          <w:color w:val="1F4E79"/>
        </w:rPr>
        <w:t>BLOCKED</w:t>
      </w:r>
    </w:p>
    <w:p>
      <w:pPr>
        <w:spacing w:after="120"/>
      </w:pPr>
      <w:r>
        <w:rPr>
          <w:rFonts w:ascii="Nirmala UI" w:hAnsi="Nirmala UI" w:eastAsia="Nirmala UI" w:cs="Nirmala UI"/>
        </w:rPr>
        <w:t>The audio clips are not rendered, because there is no Sarvam API key on the</w:t>
      </w:r>
    </w:p>
    <w:p>
      <w:pPr>
        <w:spacing w:after="120"/>
      </w:pPr>
      <w:r>
        <w:rPr>
          <w:rFonts w:ascii="Nirmala UI" w:hAnsi="Nirmala UI" w:eastAsia="Nirmala UI" w:cs="Nirmala UI"/>
        </w:rPr>
        <w:t>build machine (</w:t>
      </w:r>
      <w:r>
        <w:rPr>
          <w:rFonts w:ascii="Consolas" w:hAnsi="Consolas" w:eastAsia="Consolas" w:cs="Consolas"/>
          <w:color w:val="A31D1D"/>
          <w:sz w:val="18"/>
        </w:rPr>
        <w:t>.env</w:t>
      </w:r>
      <w:r>
        <w:rPr>
          <w:rFonts w:ascii="Nirmala UI" w:hAnsi="Nirmala UI" w:eastAsia="Nirmala UI" w:cs="Nirmala UI"/>
        </w:rPr>
        <w:t xml:space="preserve"> is empty; the server holds its key in the database, not in</w:t>
      </w:r>
    </w:p>
    <w:p>
      <w:pPr>
        <w:spacing w:after="120"/>
      </w:pPr>
      <w:r>
        <w:rPr>
          <w:rFonts w:ascii="Nirmala UI" w:hAnsi="Nirmala UI" w:eastAsia="Nirmala UI" w:cs="Nirmala UI"/>
        </w:rPr>
        <w:t>environment settings). Until they exist, fillers are **switched off and nothing</w:t>
      </w:r>
    </w:p>
    <w:p>
      <w:pPr>
        <w:spacing w:after="120"/>
      </w:pPr>
      <w:r>
        <w:rPr>
          <w:rFonts w:ascii="Nirmala UI" w:hAnsi="Nirmala UI" w:eastAsia="Nirmala UI" w:cs="Nirmala UI"/>
        </w:rPr>
        <w:t>changes**.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To enable, from the </w:t>
      </w:r>
      <w:r>
        <w:rPr>
          <w:rFonts w:ascii="Consolas" w:hAnsi="Consolas" w:eastAsia="Consolas" w:cs="Consolas"/>
          <w:color w:val="A31D1D"/>
          <w:sz w:val="18"/>
        </w:rPr>
        <w:t>bswealthfinance</w:t>
      </w:r>
      <w:r>
        <w:rPr>
          <w:rFonts w:ascii="Nirmala UI" w:hAnsi="Nirmala UI" w:eastAsia="Nirmala UI" w:cs="Nirmala UI"/>
        </w:rPr>
        <w:t xml:space="preserve"> folder: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python tools/render_fillers.py --voice anushka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One-time cost: eight short words of speech synthesis.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rPr>
          <w:rFonts w:ascii="Nirmala UI" w:hAnsi="Nirmala UI" w:eastAsia="Nirmala UI" w:cs="Nirmala UI"/>
          <w:color w:val="1F4E79"/>
        </w:rPr>
        <w:t>7. Appointment booking — a time somebody can act on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What run 262 actually did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AGENT   మీకు రేపు ఉదయం ten oclock లేదా ఈ రోజు afternoon two oclock…?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CALLER  ఆ బాగుంటుంది, ఓకే నాకైతే ఓకే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AGENT   సరే సుబ్బరాజు, రేపు ఉదయం ten oclockకి మా వేండర్ వస్తారు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The saved record for that call: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{ "assessment_agreed": true }</w:t>
      </w:r>
    </w:p>
    <w:p/>
    <w:p>
      <w:pPr>
        <w:spacing w:after="120"/>
      </w:pPr>
      <w:r>
        <w:rPr>
          <w:rFonts w:ascii="Nirmala UI" w:hAnsi="Nirmala UI" w:eastAsia="Nirmala UI" w:cs="Nirmala UI"/>
          <w:b/>
        </w:rPr>
        <w:t>No day. No time.</w:t>
      </w:r>
      <w:r>
        <w:rPr>
          <w:rFonts w:ascii="Nirmala UI" w:hAnsi="Nirmala UI" w:eastAsia="Nirmala UI" w:cs="Nirmala UI"/>
        </w:rPr>
        <w:t xml:space="preserve"> Two separate defects, and the second is worse:</w:t>
      </w:r>
    </w:p>
    <w:p>
      <w:pPr>
        <w:pStyle w:val="ListNumber"/>
      </w:pPr>
      <w:r>
        <w:rPr>
          <w:rFonts w:ascii="Nirmala UI" w:hAnsi="Nirmala UI" w:eastAsia="Nirmala UI" w:cs="Nirmala UI"/>
        </w:rPr>
        <w:t>The agreed slot is never stored, so the vendor has nothing to act on.</w:t>
      </w:r>
    </w:p>
    <w:p>
      <w:pPr>
        <w:pStyle w:val="ListNumber"/>
      </w:pPr>
      <w:r>
        <w:rPr>
          <w:rFonts w:ascii="Nirmala UI" w:hAnsi="Nirmala UI" w:eastAsia="Nirmala UI" w:cs="Nirmala UI"/>
        </w:rPr>
        <w:t xml:space="preserve">The caller said "that's fine" to a menu of </w:t>
      </w:r>
      <w:r>
        <w:rPr>
          <w:rFonts w:ascii="Nirmala UI" w:hAnsi="Nirmala UI" w:eastAsia="Nirmala UI" w:cs="Nirmala UI"/>
          <w:b/>
        </w:rPr>
        <w:t>two</w:t>
      </w:r>
      <w:r>
        <w:rPr>
          <w:rFonts w:ascii="Nirmala UI" w:hAnsi="Nirmala UI" w:eastAsia="Nirmala UI" w:cs="Nirmala UI"/>
        </w:rPr>
        <w:t>, which names neither — and</w:t>
      </w:r>
    </w:p>
    <w:p>
      <w:pPr>
        <w:spacing w:after="120"/>
      </w:pPr>
      <w:r>
        <w:rPr>
          <w:rFonts w:ascii="Nirmala UI" w:hAnsi="Nirmala UI" w:eastAsia="Nirmala UI" w:cs="Nirmala UI"/>
        </w:rPr>
        <w:t>the agent silently chose the first and stated it as settled. That is not a</w:t>
      </w:r>
    </w:p>
    <w:p>
      <w:pPr>
        <w:spacing w:after="120"/>
      </w:pPr>
      <w:r>
        <w:rPr>
          <w:rFonts w:ascii="Nirmala UI" w:hAnsi="Nirmala UI" w:eastAsia="Nirmala UI" w:cs="Nirmala UI"/>
        </w:rPr>
        <w:t>booking, it is a guess presented as a fact, and the customer discovers it</w:t>
      </w:r>
    </w:p>
    <w:p>
      <w:pPr>
        <w:spacing w:after="120"/>
      </w:pPr>
      <w:r>
        <w:rPr>
          <w:rFonts w:ascii="Nirmala UI" w:hAnsi="Nirmala UI" w:eastAsia="Nirmala UI" w:cs="Nirmala UI"/>
        </w:rPr>
        <w:t>when somebody arrives on the wrong day.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What was changed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Agreement and selection are now different facts.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Caller says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Result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"సరే" / "ఓకే" / "బాగుంటుంది"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Consent — but </w:t>
            </w:r>
            <w:r>
              <w:rPr>
                <w:rFonts w:ascii="Nirmala UI" w:hAnsi="Nirmala UI" w:eastAsia="Nirmala UI" w:cs="Nirmala UI"/>
                <w:b/>
                <w:sz w:val="18"/>
              </w:rPr>
              <w:t>books nothing</w:t>
            </w:r>
            <w:r>
              <w:rPr>
                <w:rFonts w:ascii="Nirmala UI" w:hAnsi="Nirmala UI" w:eastAsia="Nirmala UI" w:cs="Nirmala UI"/>
                <w:sz w:val="18"/>
              </w:rPr>
              <w:t xml:space="preserve">. Asks </w:t>
            </w:r>
            <w:r>
              <w:rPr>
                <w:rFonts w:ascii="Nirmala UI" w:hAnsi="Nirmala UI" w:eastAsia="Nirmala UI" w:cs="Nirmala UI"/>
                <w:i/>
                <w:sz w:val="18"/>
              </w:rPr>
              <w:t>which of the two</w:t>
            </w:r>
            <w:r>
              <w:rPr>
                <w:rFonts w:ascii="Nirmala UI" w:hAnsi="Nirmala UI" w:eastAsia="Nirmala UI" w:cs="Nirmala UI"/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"రేపు ఉదయం ten o clock"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Booked: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2026-08-29T10:00:00+05:30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"ఎల్లుండి సాయంత్రం"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Booked: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2026-08-30T17:00:00+05:30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"వద్దు, అవసరం లేదు"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Declined. Nothing booked.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Other properties: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Two concrete slots, on different days.</w:t>
      </w:r>
      <w:r>
        <w:rPr>
          <w:rFonts w:ascii="Nirmala UI" w:hAnsi="Nirmala UI" w:eastAsia="Nirmala UI" w:cs="Nirmala UI"/>
        </w:rPr>
        <w:t xml:space="preserve"> Two times on one day are easy to</w:t>
      </w:r>
    </w:p>
    <w:p>
      <w:pPr>
        <w:spacing w:after="120"/>
      </w:pPr>
      <w:r>
        <w:rPr>
          <w:rFonts w:ascii="Nirmala UI" w:hAnsi="Nirmala UI" w:eastAsia="Nirmala UI" w:cs="Nirmala UI"/>
        </w:rPr>
        <w:t>mishear on a noisy line, and a mishearing is a wrong visit. Open questions</w:t>
      </w:r>
    </w:p>
    <w:p>
      <w:pPr>
        <w:spacing w:after="120"/>
      </w:pPr>
      <w:r>
        <w:rPr>
          <w:rFonts w:ascii="Nirmala UI" w:hAnsi="Nirmala UI" w:eastAsia="Nirmala UI" w:cs="Nirmala UI"/>
        </w:rPr>
        <w:t>("when suits you?") make the caller invent a format nobody can parse.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Daylight hours only</w:t>
      </w:r>
      <w:r>
        <w:rPr>
          <w:rFonts w:ascii="Nirmala UI" w:hAnsi="Nirmala UI" w:eastAsia="Nirmala UI" w:cs="Nirmala UI"/>
        </w:rPr>
        <w:t xml:space="preserve"> (09:00–18:00) — a roof survey needs light.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Never in the past.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Read back before closing</w:t>
      </w:r>
      <w:r>
        <w:rPr>
          <w:rFonts w:ascii="Nirmala UI" w:hAnsi="Nirmala UI" w:eastAsia="Nirmala UI" w:cs="Nirmala UI"/>
        </w:rPr>
        <w:t>, so the caller can correct a misheard slot.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The time is parsed from the caller's own words deterministically, </w:t>
      </w:r>
      <w:r>
        <w:rPr>
          <w:rFonts w:ascii="Nirmala UI" w:hAnsi="Nirmala UI" w:eastAsia="Nirmala UI" w:cs="Nirmala UI"/>
          <w:b/>
        </w:rPr>
        <w:t>not</w:t>
      </w:r>
      <w:r>
        <w:rPr>
          <w:rFonts w:ascii="Nirmala UI" w:hAnsi="Nirmala UI" w:eastAsia="Nirmala UI" w:cs="Nirmala UI"/>
        </w:rPr>
        <w:t xml:space="preserve"> by</w:t>
      </w:r>
    </w:p>
    <w:p>
      <w:pPr>
        <w:spacing w:after="120"/>
      </w:pPr>
      <w:r>
        <w:rPr>
          <w:rFonts w:ascii="Nirmala UI" w:hAnsi="Nirmala UI" w:eastAsia="Nirmala UI" w:cs="Nirmala UI"/>
        </w:rPr>
        <w:t>the extraction AI — because the distinction that decides it (consenting versus</w:t>
      </w:r>
    </w:p>
    <w:p>
      <w:pPr>
        <w:spacing w:after="120"/>
      </w:pPr>
      <w:r>
        <w:rPr>
          <w:rFonts w:ascii="Nirmala UI" w:hAnsi="Nirmala UI" w:eastAsia="Nirmala UI" w:cs="Nirmala UI"/>
        </w:rPr>
        <w:t>choosing) is precisely the one run 262 got wrong.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 test asserts the agent can </w:t>
      </w:r>
      <w:r>
        <w:rPr>
          <w:rFonts w:ascii="Nirmala UI" w:hAnsi="Nirmala UI" w:eastAsia="Nirmala UI" w:cs="Nirmala UI"/>
          <w:b/>
        </w:rPr>
        <w:t>parse back whatever it just offered</w:t>
      </w:r>
      <w:r>
        <w:rPr>
          <w:rFonts w:ascii="Nirmala UI" w:hAnsi="Nirmala UI" w:eastAsia="Nirmala UI" w:cs="Nirmala UI"/>
        </w:rPr>
        <w:t>, so the two</w:t>
      </w:r>
    </w:p>
    <w:p>
      <w:pPr>
        <w:spacing w:after="120"/>
      </w:pPr>
      <w:r>
        <w:rPr>
          <w:rFonts w:ascii="Nirmala UI" w:hAnsi="Nirmala UI" w:eastAsia="Nirmala UI" w:cs="Nirmala UI"/>
        </w:rPr>
        <w:t>halves cannot drift apart.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booked time is merged into the saved lead record as </w:t>
      </w:r>
      <w:r>
        <w:rPr>
          <w:rFonts w:ascii="Consolas" w:hAnsi="Consolas" w:eastAsia="Consolas" w:cs="Consolas"/>
          <w:color w:val="A31D1D"/>
          <w:sz w:val="18"/>
        </w:rPr>
        <w:t>appointment_time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without changing the client's agent settings</w:t>
      </w:r>
      <w:r>
        <w:rPr>
          <w:rFonts w:ascii="Nirmala UI" w:hAnsi="Nirmala UI" w:eastAsia="Nirmala UI" w:cs="Nirmala UI"/>
        </w:rPr>
        <w:t>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rPr>
          <w:rFonts w:ascii="Nirmala UI" w:hAnsi="Nirmala UI" w:eastAsia="Nirmala UI" w:cs="Nirmala UI"/>
          <w:color w:val="1F4E79"/>
        </w:rPr>
        <w:t>8. The endpoint: where the remaining latency actually is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Run 262's endpoint times are not one number. They are </w:t>
      </w:r>
      <w:r>
        <w:rPr>
          <w:rFonts w:ascii="Nirmala UI" w:hAnsi="Nirmala UI" w:eastAsia="Nirmala UI" w:cs="Nirmala UI"/>
          <w:b/>
        </w:rPr>
        <w:t>two</w:t>
      </w:r>
      <w:r>
        <w:rPr>
          <w:rFonts w:ascii="Nirmala UI" w:hAnsi="Nirmala UI" w:eastAsia="Nirmala UI" w:cs="Nirmala UI"/>
        </w:rPr>
        <w:t>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0.402  0.403  0.403  0.403  0.403     &lt;- detector fired      (5 turns, 38%)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0.783  0.793  0.850  0.856  0.892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0.930  1.047  1.222                   &lt;- timer ran out       (8 turns, 62%)</w:t>
      </w:r>
    </w:p>
    <w:p/>
    <w:p>
      <w:pPr>
        <w:spacing w:after="120"/>
      </w:pPr>
      <w:r>
        <w:rPr>
          <w:rFonts w:ascii="Nirmala UI" w:hAnsi="Nirmala UI" w:eastAsia="Nirmala UI" w:cs="Nirmala UI"/>
        </w:rPr>
        <w:t xml:space="preserve">Nearly two thirds of turns are waiting on a </w:t>
      </w:r>
      <w:r>
        <w:rPr>
          <w:rFonts w:ascii="Nirmala UI" w:hAnsi="Nirmala UI" w:eastAsia="Nirmala UI" w:cs="Nirmala UI"/>
          <w:b/>
        </w:rPr>
        <w:t>stopwatch, not a decision</w:t>
      </w:r>
      <w:r>
        <w:rPr>
          <w:rFonts w:ascii="Nirmala UI" w:hAnsi="Nirmala UI" w:eastAsia="Nirmala UI" w:cs="Nirmala UI"/>
        </w:rPr>
        <w:t>. That</w:t>
      </w:r>
    </w:p>
    <w:p>
      <w:pPr>
        <w:spacing w:after="120"/>
      </w:pPr>
      <w:r>
        <w:rPr>
          <w:rFonts w:ascii="Nirmala UI" w:hAnsi="Nirmala UI" w:eastAsia="Nirmala UI" w:cs="Nirmala UI"/>
        </w:rPr>
        <w:t>is the whole remaining latency gap.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model that was left on the shelf</w:t>
      </w:r>
    </w:p>
    <w:p>
      <w:pPr>
        <w:spacing w:after="120"/>
      </w:pPr>
      <w:r>
        <w:rPr>
          <w:rFonts w:ascii="Nirmala UI" w:hAnsi="Nirmala UI" w:eastAsia="Nirmala UI" w:cs="Nirmala UI"/>
        </w:rPr>
        <w:t>A boosted-tree detector had already been trained on the same 1,393 clips. It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recognises </w:t>
      </w:r>
      <w:r>
        <w:rPr>
          <w:rFonts w:ascii="Nirmala UI" w:hAnsi="Nirmala UI" w:eastAsia="Nirmala UI" w:cs="Nirmala UI"/>
          <w:b/>
        </w:rPr>
        <w:t>43.9%</w:t>
      </w:r>
      <w:r>
        <w:rPr>
          <w:rFonts w:ascii="Nirmala UI" w:hAnsi="Nirmala UI" w:eastAsia="Nirmala UI" w:cs="Nirmala UI"/>
        </w:rPr>
        <w:t xml:space="preserve"> of turn-endings against the shipped model's </w:t>
      </w:r>
      <w:r>
        <w:rPr>
          <w:rFonts w:ascii="Nirmala UI" w:hAnsi="Nirmala UI" w:eastAsia="Nirmala UI" w:cs="Nirmala UI"/>
          <w:b/>
        </w:rPr>
        <w:t>33.9%</w:t>
      </w:r>
      <w:r>
        <w:rPr>
          <w:rFonts w:ascii="Nirmala UI" w:hAnsi="Nirmala UI" w:eastAsia="Nirmala UI" w:cs="Nirmala UI"/>
        </w:rPr>
        <w:t>, at</w:t>
      </w:r>
    </w:p>
    <w:p>
      <w:pPr>
        <w:spacing w:after="120"/>
      </w:pPr>
      <w:r>
        <w:rPr>
          <w:rFonts w:ascii="Nirmala UI" w:hAnsi="Nirmala UI" w:eastAsia="Nirmala UI" w:cs="Nirmala UI"/>
        </w:rPr>
        <w:t>the identical 2% false-cutoff bar.</w:t>
      </w:r>
    </w:p>
    <w:p>
      <w:pPr>
        <w:spacing w:after="120"/>
      </w:pPr>
      <w:r>
        <w:rPr>
          <w:rFonts w:ascii="Nirmala UI" w:hAnsi="Nirmala UI" w:eastAsia="Nirmala UI" w:cs="Nirmala UI"/>
        </w:rPr>
        <w:t>It was never shipped, and the recorded reason was sound at the time: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 xml:space="preserve">"Fourteen points of recall is not worth putting a new dependency on the call path." — </w:t>
      </w:r>
      <w:r>
        <w:rPr>
          <w:rFonts w:ascii="Consolas" w:hAnsi="Consolas" w:eastAsia="Consolas" w:cs="Consolas"/>
          <w:i/>
          <w:color w:val="5A5A5A"/>
          <w:sz w:val="18"/>
        </w:rPr>
        <w:t>telugu_turn.py</w:t>
      </w:r>
    </w:p>
    <w:p>
      <w:pPr>
        <w:spacing w:after="120"/>
      </w:pPr>
      <w:r>
        <w:rPr>
          <w:rFonts w:ascii="Nirmala UI" w:hAnsi="Nirmala UI" w:eastAsia="Nirmala UI" w:cs="Nirmala UI"/>
        </w:rPr>
        <w:t>Scoring it needed scikit-learn inside the voice container.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Why that trade was the wrong frame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 boosted forest </w:t>
      </w:r>
      <w:r>
        <w:rPr>
          <w:rFonts w:ascii="Nirmala UI" w:hAnsi="Nirmala UI" w:eastAsia="Nirmala UI" w:cs="Nirmala UI"/>
          <w:b/>
        </w:rPr>
        <w:t>is</w:t>
      </w:r>
      <w:r>
        <w:rPr>
          <w:rFonts w:ascii="Nirmala UI" w:hAnsi="Nirmala UI" w:eastAsia="Nirmala UI" w:cs="Nirmala UI"/>
        </w:rPr>
        <w:t xml:space="preserve"> a pile of thresholds and constants. scikit-learn is only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thing that </w:t>
      </w:r>
      <w:r>
        <w:rPr>
          <w:rFonts w:ascii="Nirmala UI" w:hAnsi="Nirmala UI" w:eastAsia="Nirmala UI" w:cs="Nirmala UI"/>
          <w:i/>
        </w:rPr>
        <w:t>found</w:t>
      </w:r>
      <w:r>
        <w:rPr>
          <w:rFonts w:ascii="Nirmala UI" w:hAnsi="Nirmala UI" w:eastAsia="Nirmala UI" w:cs="Nirmala UI"/>
        </w:rPr>
        <w:t xml:space="preserve"> them. Exported as plain arrays, scoring is a walk down 250</w:t>
      </w:r>
    </w:p>
    <w:p>
      <w:pPr>
        <w:spacing w:after="120"/>
      </w:pPr>
      <w:r>
        <w:rPr>
          <w:rFonts w:ascii="Nirmala UI" w:hAnsi="Nirmala UI" w:eastAsia="Nirmala UI" w:cs="Nirmala UI"/>
        </w:rPr>
        <w:t>short trees — a few hundred number comparisons.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So </w:t>
      </w:r>
      <w:r>
        <w:rPr>
          <w:rFonts w:ascii="Consolas" w:hAnsi="Consolas" w:eastAsia="Consolas" w:cs="Consolas"/>
          <w:color w:val="A31D1D"/>
          <w:sz w:val="18"/>
        </w:rPr>
        <w:t>tools/export_gbm_turn.py</w:t>
      </w:r>
      <w:r>
        <w:rPr>
          <w:rFonts w:ascii="Nirmala UI" w:hAnsi="Nirmala UI" w:eastAsia="Nirmala UI" w:cs="Nirmala UI"/>
        </w:rPr>
        <w:t xml:space="preserve"> writes the trees out, and the runtime scores them</w:t>
      </w:r>
    </w:p>
    <w:p>
      <w:pPr>
        <w:spacing w:after="120"/>
      </w:pPr>
      <w:r>
        <w:rPr>
          <w:rFonts w:ascii="Nirmala UI" w:hAnsi="Nirmala UI" w:eastAsia="Nirmala UI" w:cs="Nirmala UI"/>
        </w:rPr>
        <w:t>with arithmetic on numpy, which the pipeline already depends on. **No new</w:t>
      </w:r>
    </w:p>
    <w:p>
      <w:pPr>
        <w:spacing w:after="120"/>
      </w:pPr>
      <w:r>
        <w:rPr>
          <w:rFonts w:ascii="Nirmala UI" w:hAnsi="Nirmala UI" w:eastAsia="Nirmala UI" w:cs="Nirmala UI"/>
        </w:rPr>
        <w:t>dependency.**</w:t>
      </w:r>
    </w:p>
    <w:p>
      <w:pPr>
        <w:spacing w:after="120"/>
      </w:pPr>
      <w:r>
        <w:rPr>
          <w:rFonts w:ascii="Nirmala UI" w:hAnsi="Nirmala UI" w:eastAsia="Nirmala UI" w:cs="Nirmala UI"/>
        </w:rPr>
        <w:t>This was verified rather than assumed: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Check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Result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Exported arithmetic vs scikit-learn's own predictions, all 1,393 clips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max disagreement </w:t>
            </w:r>
            <w:r>
              <w:rPr>
                <w:rFonts w:ascii="Nirmala UI" w:hAnsi="Nirmala UI" w:eastAsia="Nirmala UI" w:cs="Nirmala UI"/>
                <w:b/>
                <w:sz w:val="18"/>
              </w:rPr>
              <w:t>5.6 × 10⁻¹⁶</w:t>
            </w:r>
            <w:r>
              <w:rPr>
                <w:rFonts w:ascii="Nirmala UI" w:hAnsi="Nirmala UI" w:eastAsia="Nirmala UI" w:cs="Nirmala UI"/>
                <w:sz w:val="18"/>
              </w:rPr>
              <w:t xml:space="preserve"> (float rounding)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Four of those scores pinned as fixed values in the tests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silent change is now a failing test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Cost on the live audio path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0.44 ms</w:t>
            </w:r>
            <w:r>
              <w:rPr>
                <w:rFonts w:ascii="Nirmala UI" w:hAnsi="Nirmala UI" w:eastAsia="Nirmala UI" w:cs="Nirmala UI"/>
                <w:sz w:val="18"/>
              </w:rPr>
              <w:t>, against 2.34 ms for a step that already ran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The old model remains the fallback. If the forest file is missing it falls back;</w:t>
      </w:r>
    </w:p>
    <w:p>
      <w:pPr>
        <w:spacing w:after="120"/>
      </w:pPr>
      <w:r>
        <w:rPr>
          <w:rFonts w:ascii="Nirmala UI" w:hAnsi="Nirmala UI" w:eastAsia="Nirmala UI" w:cs="Nirmala UI"/>
        </w:rPr>
        <w:t>if both are missing the detector switches off and behaviour is exactly today's.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rPr>
          <w:rFonts w:ascii="Nirmala UI" w:hAnsi="Nirmala UI" w:eastAsia="Nirmala UI" w:cs="Nirmala UI"/>
          <w:color w:val="1F4E79"/>
        </w:rPr>
        <w:t>9. Latency, honestly</w:t>
      </w:r>
    </w:p>
    <w:p>
      <w:pPr>
        <w:spacing w:after="120"/>
      </w:pPr>
      <w:r>
        <w:rPr>
          <w:rFonts w:ascii="Nirmala UI" w:hAnsi="Nirmala UI" w:eastAsia="Nirmala UI" w:cs="Nirmala UI"/>
        </w:rPr>
        <w:t>Where run 262 stands, and where the forest should take it: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Today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With the forest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Turns ending on a decision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38%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~44%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Mean endpoint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0.722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~0.667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TOTAL p50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1.297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**That is roughly one turn in ten dropping half a second. It is real, it is</w:t>
      </w:r>
    </w:p>
    <w:p>
      <w:pPr>
        <w:spacing w:after="120"/>
      </w:pPr>
      <w:r>
        <w:rPr>
          <w:rFonts w:ascii="Nirmala UI" w:hAnsi="Nirmala UI" w:eastAsia="Nirmala UI" w:cs="Nirmala UI"/>
        </w:rPr>
        <w:t>measured, and it is not enough for 0.7 s on its own.**</w:t>
      </w:r>
    </w:p>
    <w:p>
      <w:pPr>
        <w:spacing w:after="120"/>
      </w:pPr>
      <w:r>
        <w:rPr>
          <w:rFonts w:ascii="Nirmala UI" w:hAnsi="Nirmala UI" w:eastAsia="Nirmala UI" w:cs="Nirmala UI"/>
        </w:rPr>
        <w:t>The target is not reached. The honest position: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The LLM is </w:t>
      </w:r>
      <w:r>
        <w:rPr>
          <w:rFonts w:ascii="Nirmala UI" w:hAnsi="Nirmala UI" w:eastAsia="Nirmala UI" w:cs="Nirmala UI"/>
          <w:b/>
        </w:rPr>
        <w:t>not</w:t>
      </w:r>
      <w:r>
        <w:rPr>
          <w:rFonts w:ascii="Nirmala UI" w:hAnsi="Nirmala UI" w:eastAsia="Nirmala UI" w:cs="Nirmala UI"/>
        </w:rPr>
        <w:t xml:space="preserve"> the problem — 0.290 s, and hedging already fixed it.</w:t>
      </w:r>
    </w:p>
    <w:p>
      <w:pPr>
        <w:pStyle w:val="ListBullet"/>
      </w:pPr>
      <w:r>
        <w:rPr>
          <w:rFonts w:ascii="Nirmala UI" w:hAnsi="Nirmala UI" w:eastAsia="Nirmala UI" w:cs="Nirmala UI"/>
        </w:rPr>
        <w:t>The endpoint is the problem — 0.722 s of a 1.297 s turn.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The forest shaves it. </w:t>
      </w:r>
      <w:r>
        <w:rPr>
          <w:rFonts w:ascii="Nirmala UI" w:hAnsi="Nirmala UI" w:eastAsia="Nirmala UI" w:cs="Nirmala UI"/>
          <w:b/>
        </w:rPr>
        <w:t>Fillers hide it</w:t>
      </w:r>
      <w:r>
        <w:rPr>
          <w:rFonts w:ascii="Nirmala UI" w:hAnsi="Nirmala UI" w:eastAsia="Nirmala UI" w:cs="Nirmala UI"/>
        </w:rPr>
        <w:t>, which is worth more to the caller</w:t>
      </w:r>
    </w:p>
    <w:p>
      <w:pPr>
        <w:spacing w:after="120"/>
      </w:pPr>
      <w:r>
        <w:rPr>
          <w:rFonts w:ascii="Nirmala UI" w:hAnsi="Nirmala UI" w:eastAsia="Nirmala UI" w:cs="Nirmala UI"/>
        </w:rPr>
        <w:t>than shaving it, because the caller experiences silence rather than a metric.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TTS time has still never been directly measured.</w:t>
      </w:r>
      <w:r>
        <w:rPr>
          <w:rFonts w:ascii="Nirmala UI" w:hAnsi="Nirmala UI" w:eastAsia="Nirmala UI" w:cs="Nirmala UI"/>
        </w:rPr>
        <w:t xml:space="preserve"> There is no TTS</w:t>
      </w:r>
    </w:p>
    <w:p>
      <w:pPr>
        <w:spacing w:after="120"/>
      </w:pPr>
      <w:r>
        <w:rPr>
          <w:rFonts w:ascii="Nirmala UI" w:hAnsi="Nirmala UI" w:eastAsia="Nirmala UI" w:cs="Nirmala UI"/>
        </w:rPr>
        <w:t>time-to-first-byte metric in the run log — only the LLM's. That is a real gap</w:t>
      </w:r>
    </w:p>
    <w:p>
      <w:pPr>
        <w:spacing w:after="120"/>
      </w:pPr>
      <w:r>
        <w:rPr>
          <w:rFonts w:ascii="Nirmala UI" w:hAnsi="Nirmala UI" w:eastAsia="Nirmala UI" w:cs="Nirmala UI"/>
        </w:rPr>
        <w:t>in the instrumentation and the next thing worth closing.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rPr>
          <w:rFonts w:ascii="Nirmala UI" w:hAnsi="Nirmala UI" w:eastAsia="Nirmala UI" w:cs="Nirmala UI"/>
          <w:color w:val="1F4E79"/>
        </w:rPr>
        <w:t>10. What is done, what is blocked, what is next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Done and deployed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No question asked a third time — </w:t>
      </w:r>
      <w:r>
        <w:rPr>
          <w:rFonts w:ascii="Nirmala UI" w:hAnsi="Nirmala UI" w:eastAsia="Nirmala UI" w:cs="Nirmala UI"/>
          <w:b/>
        </w:rPr>
        <w:t>proven on run 262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Caller's questions answered before the checklist — </w:t>
      </w:r>
      <w:r>
        <w:rPr>
          <w:rFonts w:ascii="Nirmala UI" w:hAnsi="Nirmala UI" w:eastAsia="Nirmala UI" w:cs="Nirmala UI"/>
          <w:b/>
        </w:rPr>
        <w:t>proven on run 262</w:t>
      </w:r>
    </w:p>
    <w:p>
      <w:pPr>
        <w:pStyle w:val="ListBullet"/>
      </w:pPr>
      <w:r>
        <w:rPr>
          <w:rFonts w:ascii="Nirmala UI" w:hAnsi="Nirmala UI" w:eastAsia="Nirmala UI" w:cs="Nirmala UI"/>
        </w:rPr>
        <w:t>Appointment booking with a stored date and time — not yet exercised on a call</w:t>
      </w:r>
    </w:p>
    <w:p>
      <w:pPr>
        <w:pStyle w:val="ListBullet"/>
      </w:pPr>
      <w:r>
        <w:rPr>
          <w:rFonts w:ascii="Nirmala UI" w:hAnsi="Nirmala UI" w:eastAsia="Nirmala UI" w:cs="Nirmala UI"/>
        </w:rPr>
        <w:t>Boosted turn detector, no new dependency — not yet exercised on a call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Crash fix: </w:t>
      </w:r>
      <w:r>
        <w:rPr>
          <w:rFonts w:ascii="Consolas" w:hAnsi="Consolas" w:eastAsia="Consolas" w:cs="Consolas"/>
          <w:color w:val="A31D1D"/>
          <w:sz w:val="18"/>
        </w:rPr>
        <w:t>turn_taking.py</w:t>
      </w:r>
      <w:r>
        <w:rPr>
          <w:rFonts w:ascii="Nirmala UI" w:hAnsi="Nirmala UI" w:eastAsia="Nirmala UI" w:cs="Nirmala UI"/>
        </w:rPr>
        <w:t xml:space="preserve"> used </w:t>
      </w:r>
      <w:r>
        <w:rPr>
          <w:rFonts w:ascii="Consolas" w:hAnsi="Consolas" w:eastAsia="Consolas" w:cs="Consolas"/>
          <w:color w:val="A31D1D"/>
          <w:sz w:val="18"/>
        </w:rPr>
        <w:t>logger</w:t>
      </w:r>
      <w:r>
        <w:rPr>
          <w:rFonts w:ascii="Nirmala UI" w:hAnsi="Nirmala UI" w:eastAsia="Nirmala UI" w:cs="Nirmala UI"/>
        </w:rPr>
        <w:t xml:space="preserve"> without importing it. The only path</w:t>
      </w:r>
    </w:p>
    <w:p>
      <w:pPr>
        <w:spacing w:after="120"/>
      </w:pPr>
      <w:r>
        <w:rPr>
          <w:rFonts w:ascii="Nirmala UI" w:hAnsi="Nirmala UI" w:eastAsia="Nirmala UI" w:cs="Nirmala UI"/>
        </w:rPr>
        <w:t>reaching it is the Telugu weights failing to load, which would have turned a</w:t>
      </w:r>
    </w:p>
    <w:p>
      <w:pPr>
        <w:spacing w:after="120"/>
      </w:pPr>
      <w:r>
        <w:rPr>
          <w:rFonts w:ascii="Nirmala UI" w:hAnsi="Nirmala UI" w:eastAsia="Nirmala UI" w:cs="Nirmala UI"/>
        </w:rPr>
        <w:t>graceful fallback into a crash mid-call.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Blocked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Telugu fillers</w:t>
      </w:r>
      <w:r>
        <w:rPr>
          <w:rFonts w:ascii="Nirmala UI" w:hAnsi="Nirmala UI" w:eastAsia="Nirmala UI" w:cs="Nirmala UI"/>
        </w:rPr>
        <w:t xml:space="preserve"> — need the Sarvam API key to render eight audio clips.</w:t>
      </w:r>
    </w:p>
    <w:p>
      <w:pPr>
        <w:spacing w:after="120"/>
      </w:pPr>
      <w:r>
        <w:rPr>
          <w:rFonts w:ascii="Nirmala UI" w:hAnsi="Nirmala UI" w:eastAsia="Nirmala UI" w:cs="Nirmala UI"/>
        </w:rPr>
        <w:t>Currently inert; the call behaves exactly as it does today.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Known gaps, stated rather than buried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The web chat window does not apply the instruction block at all.</w:t>
      </w:r>
      <w:r>
        <w:rPr>
          <w:rFonts w:ascii="Nirmala UI" w:hAnsi="Nirmala UI" w:eastAsia="Nirmala UI" w:cs="Nirmala UI"/>
        </w:rPr>
        <w:t xml:space="preserve"> Verified</w:t>
      </w:r>
    </w:p>
    <w:p>
      <w:pPr>
        <w:spacing w:after="120"/>
      </w:pPr>
      <w:r>
        <w:rPr>
          <w:rFonts w:ascii="Nirmala UI" w:hAnsi="Nirmala UI" w:eastAsia="Nirmala UI" w:cs="Nirmala UI"/>
        </w:rPr>
        <w:t>by sending it a do-not-call request — an old, unrelated safety rule — which it</w:t>
      </w:r>
    </w:p>
    <w:p>
      <w:pPr>
        <w:spacing w:after="120"/>
      </w:pPr>
      <w:r>
        <w:rPr>
          <w:rFonts w:ascii="Nirmala UI" w:hAnsi="Nirmala UI" w:eastAsia="Nirmala UI" w:cs="Nirmala UI"/>
        </w:rPr>
        <w:t>ignored and carried on asking for the electricity bill. Phone calls apply it</w:t>
      </w:r>
    </w:p>
    <w:p>
      <w:pPr>
        <w:spacing w:after="120"/>
      </w:pPr>
      <w:r>
        <w:rPr>
          <w:rFonts w:ascii="Nirmala UI" w:hAnsi="Nirmala UI" w:eastAsia="Nirmala UI" w:cs="Nirmala UI"/>
        </w:rPr>
        <w:t>correctly. Consequence: **the automated test battery cannot verify any of this</w:t>
      </w:r>
    </w:p>
    <w:p>
      <w:pPr>
        <w:spacing w:after="120"/>
      </w:pPr>
      <w:r>
        <w:rPr>
          <w:rFonts w:ascii="Nirmala UI" w:hAnsi="Nirmala UI" w:eastAsia="Nirmala UI" w:cs="Nirmala UI"/>
        </w:rPr>
        <w:t>work**, and only a real call can. This is a genuine bug in its own right.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TTS time is unmeasured</w:t>
      </w:r>
      <w:r>
        <w:rPr>
          <w:rFonts w:ascii="Nirmala UI" w:hAnsi="Nirmala UI" w:eastAsia="Nirmala UI" w:cs="Nirmala UI"/>
        </w:rPr>
        <w:t>, so a portion of every turn is unaccounted for.</w:t>
      </w:r>
    </w:p>
    <w:p>
      <w:pPr>
        <w:pStyle w:val="ListBullet"/>
      </w:pPr>
      <w:r>
        <w:rPr>
          <w:rFonts w:ascii="Nirmala UI" w:hAnsi="Nirmala UI" w:eastAsia="Nirmala UI" w:cs="Nirmala UI"/>
        </w:rPr>
        <w:t>Echo has no software defence. Run 261 collapsed because of it, and real</w:t>
      </w:r>
    </w:p>
    <w:p>
      <w:pPr>
        <w:spacing w:after="120"/>
      </w:pPr>
      <w:r>
        <w:rPr>
          <w:rFonts w:ascii="Nirmala UI" w:hAnsi="Nirmala UI" w:eastAsia="Nirmala UI" w:cs="Nirmala UI"/>
        </w:rPr>
        <w:t>customers do use speakerphone.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Next, in order of value</w:t>
      </w:r>
    </w:p>
    <w:p>
      <w:pPr>
        <w:pStyle w:val="ListNumber"/>
      </w:pPr>
      <w:r>
        <w:rPr>
          <w:rFonts w:ascii="Nirmala UI" w:hAnsi="Nirmala UI" w:eastAsia="Nirmala UI" w:cs="Nirmala UI"/>
        </w:rPr>
        <w:t>Render the filler clips (needs the key) — hides the whole 0.92 s</w:t>
      </w:r>
    </w:p>
    <w:p>
      <w:pPr>
        <w:pStyle w:val="ListNumber"/>
      </w:pPr>
      <w:r>
        <w:rPr>
          <w:rFonts w:ascii="Nirmala UI" w:hAnsi="Nirmala UI" w:eastAsia="Nirmala UI" w:cs="Nirmala UI"/>
        </w:rPr>
        <w:t>Measure TTS time-to-first-byte — closes the last unmeasured part of a turn</w:t>
      </w:r>
    </w:p>
    <w:p>
      <w:pPr>
        <w:pStyle w:val="ListNumber"/>
      </w:pPr>
      <w:r>
        <w:rPr>
          <w:rFonts w:ascii="Nirmala UI" w:hAnsi="Nirmala UI" w:eastAsia="Nirmala UI" w:cs="Nirmala UI"/>
        </w:rPr>
        <w:t>Echo guard — so a speakerphone call degrades instead of collapsing</w:t>
      </w:r>
    </w:p>
    <w:p>
      <w:pPr>
        <w:pStyle w:val="ListNumber"/>
      </w:pPr>
      <w:r>
        <w:rPr>
          <w:rFonts w:ascii="Nirmala UI" w:hAnsi="Nirmala UI" w:eastAsia="Nirmala UI" w:cs="Nirmala UI"/>
        </w:rPr>
        <w:t>Apply the instruction block in web chat — restores the test battery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rPr>
          <w:rFonts w:ascii="Nirmala UI" w:hAnsi="Nirmala UI" w:eastAsia="Nirmala UI" w:cs="Nirmala UI"/>
          <w:color w:val="1F4E79"/>
        </w:rPr>
        <w:t>11. Second session, 28 August (evening)</w:t>
      </w:r>
    </w:p>
    <w:p>
      <w:pPr>
        <w:spacing w:after="120"/>
      </w:pPr>
      <w:r>
        <w:rPr>
          <w:rFonts w:ascii="Nirmala UI" w:hAnsi="Nirmala UI" w:eastAsia="Nirmala UI" w:cs="Nirmala UI"/>
        </w:rPr>
        <w:t>Five items were asked for. All five were worked; two produced negative results</w:t>
      </w:r>
    </w:p>
    <w:p>
      <w:pPr>
        <w:spacing w:after="120"/>
      </w:pPr>
      <w:r>
        <w:rPr>
          <w:rFonts w:ascii="Nirmala UI" w:hAnsi="Nirmala UI" w:eastAsia="Nirmala UI" w:cs="Nirmala UI"/>
        </w:rPr>
        <w:t>that are more useful than the change would have been.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11.1 Fillers — unblocked without the key</w:t>
      </w:r>
    </w:p>
    <w:p>
      <w:pPr>
        <w:spacing w:after="120"/>
      </w:pPr>
      <w:r>
        <w:rPr>
          <w:rFonts w:ascii="Nirmala UI" w:hAnsi="Nirmala UI" w:eastAsia="Nirmala UI" w:cs="Nirmala UI"/>
        </w:rPr>
        <w:t>Fillers were built but inert, waiting on a Sarvam API key.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voice was already on disk.</w:t>
      </w:r>
      <w:r>
        <w:rPr>
          <w:rFonts w:ascii="Nirmala UI" w:hAnsi="Nirmala UI" w:eastAsia="Nirmala UI" w:cs="Nirmala UI"/>
        </w:rPr>
        <w:t xml:space="preserve"> Every call keeps a separated recording of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agent, and most turns open with exactly the word wanted. </w:t>
      </w:r>
      <w:r>
        <w:rPr>
          <w:rFonts w:ascii="Consolas" w:hAnsi="Consolas" w:eastAsia="Consolas" w:cs="Consolas"/>
          <w:color w:val="A31D1D"/>
          <w:sz w:val="18"/>
        </w:rPr>
        <w:t>tools/harvest_fillers.py</w:t>
      </w:r>
    </w:p>
    <w:p>
      <w:pPr>
        <w:spacing w:after="120"/>
      </w:pPr>
      <w:r>
        <w:rPr>
          <w:rFonts w:ascii="Nirmala UI" w:hAnsi="Nirmala UI" w:eastAsia="Nirmala UI" w:cs="Nirmala UI"/>
        </w:rPr>
        <w:t>cuts them out of run 262: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Word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Length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సరే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0.21 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అవును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0.25 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మంచిది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0.37 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అర్థమైంది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0.72 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This is </w:t>
      </w:r>
      <w:r>
        <w:rPr>
          <w:rFonts w:ascii="Nirmala UI" w:hAnsi="Nirmala UI" w:eastAsia="Nirmala UI" w:cs="Nirmala UI"/>
          <w:b/>
        </w:rPr>
        <w:t>better than a fresh render</w:t>
      </w:r>
      <w:r>
        <w:rPr>
          <w:rFonts w:ascii="Nirmala UI" w:hAnsi="Nirmala UI" w:eastAsia="Nirmala UI" w:cs="Nirmala UI"/>
        </w:rPr>
        <w:t>, not a workaround. The clips are already</w:t>
      </w:r>
    </w:p>
    <w:p>
      <w:pPr>
        <w:spacing w:after="120"/>
      </w:pPr>
      <w:r>
        <w:rPr>
          <w:rFonts w:ascii="Nirmala UI" w:hAnsi="Nirmala UI" w:eastAsia="Nirmala UI" w:cs="Nirmala UI"/>
        </w:rPr>
        <w:t>at 8 kHz, already through the phone codec, already carrying the line character</w:t>
      </w:r>
    </w:p>
    <w:p>
      <w:pPr>
        <w:spacing w:after="120"/>
      </w:pPr>
      <w:r>
        <w:rPr>
          <w:rFonts w:ascii="Nirmala UI" w:hAnsi="Nirmala UI" w:eastAsia="Nirmala UI" w:cs="Nirmala UI"/>
        </w:rPr>
        <w:t>of a real call. A studio-clean render would audibly not match the sentence that</w:t>
      </w:r>
    </w:p>
    <w:p>
      <w:pPr>
        <w:spacing w:after="120"/>
      </w:pPr>
      <w:r>
        <w:rPr>
          <w:rFonts w:ascii="Nirmala UI" w:hAnsi="Nirmala UI" w:eastAsia="Nirmala UI" w:cs="Nirmala UI"/>
        </w:rPr>
        <w:t>follows it.</w:t>
      </w:r>
    </w:p>
    <w:p>
      <w:pPr>
        <w:spacing w:after="120"/>
      </w:pPr>
      <w:r>
        <w:rPr>
          <w:rFonts w:ascii="Nirmala UI" w:hAnsi="Nirmala UI" w:eastAsia="Nirmala UI" w:cs="Nirmala UI"/>
        </w:rPr>
        <w:t>Finding the words without per-word timings: split the recording on silence, then</w:t>
      </w:r>
    </w:p>
    <w:p>
      <w:pPr>
        <w:spacing w:after="120"/>
      </w:pPr>
      <w:r>
        <w:rPr>
          <w:rFonts w:ascii="Nirmala UI" w:hAnsi="Nirmala UI" w:eastAsia="Nirmala UI" w:cs="Nirmala UI"/>
        </w:rPr>
        <w:t>**refuse to cut unless the number of loud regions equals the number of logged</w:t>
      </w:r>
    </w:p>
    <w:p>
      <w:pPr>
        <w:spacing w:after="120"/>
      </w:pPr>
      <w:r>
        <w:rPr>
          <w:rFonts w:ascii="Nirmala UI" w:hAnsi="Nirmala UI" w:eastAsia="Nirmala UI" w:cs="Nirmala UI"/>
        </w:rPr>
        <w:t>utterances** — so the Nth region is provably the Nth sentence. Then take each</w:t>
      </w:r>
    </w:p>
    <w:p>
      <w:pPr>
        <w:spacing w:after="120"/>
      </w:pPr>
      <w:r>
        <w:rPr>
          <w:rFonts w:ascii="Nirmala UI" w:hAnsi="Nirmala UI" w:eastAsia="Nirmala UI" w:cs="Nirmala UI"/>
        </w:rPr>
        <w:t>utterance up to its first internal pause, because Telugu speakers leave a real</w:t>
      </w:r>
    </w:p>
    <w:p>
      <w:pPr>
        <w:spacing w:after="120"/>
      </w:pPr>
      <w:r>
        <w:rPr>
          <w:rFonts w:ascii="Nirmala UI" w:hAnsi="Nirmala UI" w:eastAsia="Nirmala UI" w:cs="Nirmala UI"/>
        </w:rPr>
        <w:t>gap after the opening acknowledgement. Clips outside 0.18–1.10 s are rejected as</w:t>
      </w:r>
    </w:p>
    <w:p>
      <w:pPr>
        <w:spacing w:after="120"/>
      </w:pPr>
      <w:r>
        <w:rPr>
          <w:rFonts w:ascii="Nirmala UI" w:hAnsi="Nirmala UI" w:eastAsia="Nirmala UI" w:cs="Nirmala UI"/>
        </w:rPr>
        <w:t>not-a-word, and both ends are faded 5 ms because a hard cut is an audible click.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11.2 A bug that would have made all of that silent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clips were keyed to the voice </w:t>
      </w:r>
      <w:r>
        <w:rPr>
          <w:rFonts w:ascii="Consolas" w:hAnsi="Consolas" w:eastAsia="Consolas" w:cs="Consolas"/>
          <w:color w:val="A31D1D"/>
          <w:sz w:val="18"/>
        </w:rPr>
        <w:t>anushka</w:t>
      </w:r>
      <w:r>
        <w:rPr>
          <w:rFonts w:ascii="Nirmala UI" w:hAnsi="Nirmala UI" w:eastAsia="Nirmala UI" w:cs="Nirmala UI"/>
        </w:rPr>
        <w:t>, on the belief the pipeline runs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Sarvam. </w:t>
      </w:r>
      <w:r>
        <w:rPr>
          <w:rFonts w:ascii="Nirmala UI" w:hAnsi="Nirmala UI" w:eastAsia="Nirmala UI" w:cs="Nirmala UI"/>
          <w:b/>
        </w:rPr>
        <w:t>Run 262's usage record says Cartesia `sonic-3.5`.</w:t>
      </w:r>
    </w:p>
    <w:p>
      <w:pPr>
        <w:spacing w:after="120"/>
      </w:pPr>
      <w:r>
        <w:rPr>
          <w:rFonts w:ascii="Nirmala UI" w:hAnsi="Nirmala UI" w:eastAsia="Nirmala UI" w:cs="Nirmala UI"/>
        </w:rPr>
        <w:t>The key would have matched nothing at runtime and the fillers would have stayed</w:t>
      </w:r>
    </w:p>
    <w:p>
      <w:pPr>
        <w:spacing w:after="120"/>
      </w:pPr>
      <w:r>
        <w:rPr>
          <w:rFonts w:ascii="Nirmala UI" w:hAnsi="Nirmala UI" w:eastAsia="Nirmala UI" w:cs="Nirmala UI"/>
        </w:rPr>
        <w:t>off — with no error, on every call.</w:t>
      </w:r>
    </w:p>
    <w:p>
      <w:pPr>
        <w:spacing w:after="120"/>
      </w:pPr>
      <w:r>
        <w:rPr>
          <w:rFonts w:ascii="Nirmala UI" w:hAnsi="Nirmala UI" w:eastAsia="Nirmala UI" w:cs="Nirmala UI"/>
        </w:rPr>
        <w:t>Harvested clips are now stored under a fixed name and used **whatever voice is</w:t>
      </w:r>
    </w:p>
    <w:p>
      <w:pPr>
        <w:spacing w:after="120"/>
      </w:pPr>
      <w:r>
        <w:rPr>
          <w:rFonts w:ascii="Nirmala UI" w:hAnsi="Nirmala UI" w:eastAsia="Nirmala UI" w:cs="Nirmala UI"/>
        </w:rPr>
        <w:t>configured**. That is correct by construction: a clip cut from the agent's own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call </w:t>
      </w:r>
      <w:r>
        <w:rPr>
          <w:rFonts w:ascii="Nirmala UI" w:hAnsi="Nirmala UI" w:eastAsia="Nirmala UI" w:cs="Nirmala UI"/>
          <w:i/>
        </w:rPr>
        <w:t>is</w:t>
      </w:r>
      <w:r>
        <w:rPr>
          <w:rFonts w:ascii="Nirmala UI" w:hAnsi="Nirmala UI" w:eastAsia="Nirmala UI" w:cs="Nirmala UI"/>
        </w:rPr>
        <w:t xml:space="preserve"> the live voice. The consequence is written into the code so it is not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forgotten: </w:t>
      </w:r>
      <w:r>
        <w:rPr>
          <w:rFonts w:ascii="Nirmala UI" w:hAnsi="Nirmala UI" w:eastAsia="Nirmala UI" w:cs="Nirmala UI"/>
          <w:b/>
        </w:rPr>
        <w:t>changing the agent's voice requires re-harvesting.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11.3 Turn detection — two negative results</w:t>
      </w:r>
    </w:p>
    <w:p>
      <w:pPr>
        <w:spacing w:after="120"/>
      </w:pPr>
      <w:r>
        <w:rPr>
          <w:rFonts w:ascii="Nirmala UI" w:hAnsi="Nirmala UI" w:eastAsia="Nirmala UI" w:cs="Nirmala UI"/>
        </w:rPr>
        <w:t>The plan was to make the detector commit earlier. The fast path is a hard floor</w:t>
      </w:r>
    </w:p>
    <w:p>
      <w:pPr>
        <w:spacing w:after="120"/>
      </w:pPr>
      <w:r>
        <w:rPr>
          <w:rFonts w:ascii="Nirmala UI" w:hAnsi="Nirmala UI" w:eastAsia="Nirmala UI" w:cs="Nirmala UI"/>
        </w:rPr>
        <w:t>of 0.403 s, and the reason is structural: the analyzer is fed "still speaking"</w:t>
      </w:r>
    </w:p>
    <w:p>
      <w:pPr>
        <w:spacing w:after="120"/>
      </w:pPr>
      <w:r>
        <w:rPr>
          <w:rFonts w:ascii="Nirmala UI" w:hAnsi="Nirmala UI" w:eastAsia="Nirmala UI" w:cs="Nirmala UI"/>
        </w:rPr>
        <w:t>until VAD reports a stop at 0.2 s, so its own 120 ms silence counter only starts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then. </w:t>
      </w:r>
      <w:r>
        <w:rPr>
          <w:rFonts w:ascii="Nirmala UI" w:hAnsi="Nirmala UI" w:eastAsia="Nirmala UI" w:cs="Nirmala UI"/>
          <w:b/>
        </w:rPr>
        <w:t>It waits for silence it has already had.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tools/sweep_turn_lead.py</w:t>
      </w:r>
      <w:r>
        <w:rPr>
          <w:rFonts w:ascii="Nirmala UI" w:hAnsi="Nirmala UI" w:eastAsia="Nirmala UI" w:cs="Nirmala UI"/>
        </w:rPr>
        <w:t xml:space="preserve"> retrained the detector to commit 0.1 s, 0.2 s and</w:t>
      </w:r>
    </w:p>
    <w:p>
      <w:pPr>
        <w:spacing w:after="120"/>
      </w:pPr>
      <w:r>
        <w:rPr>
          <w:rFonts w:ascii="Nirmala UI" w:hAnsi="Nirmala UI" w:eastAsia="Nirmala UI" w:cs="Nirmala UI"/>
        </w:rPr>
        <w:t>0.3 s sooner — which is also what lowering the VAD window would amount 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Decide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Turns ending early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Mean endpoint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33.2%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0.718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0.10 s earlier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21.1%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0.753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0.20 s earlier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5.5%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0.837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0.30 s earlier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13.6%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0.769 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**Recall collapses faster than the time saved. Deciding sooner makes the call</w:t>
      </w:r>
    </w:p>
    <w:p>
      <w:pPr>
        <w:spacing w:after="120"/>
      </w:pPr>
      <w:r>
        <w:rPr>
          <w:rFonts w:ascii="Nirmala UI" w:hAnsi="Nirmala UI" w:eastAsia="Nirmala UI" w:cs="Nirmala UI"/>
        </w:rPr>
        <w:t>slower on average.** The idea is dead, and it is better to know that than to</w:t>
      </w:r>
    </w:p>
    <w:p>
      <w:pPr>
        <w:spacing w:after="120"/>
      </w:pPr>
      <w:r>
        <w:rPr>
          <w:rFonts w:ascii="Nirmala UI" w:hAnsi="Nirmala UI" w:eastAsia="Nirmala UI" w:cs="Nirmala UI"/>
        </w:rPr>
        <w:t>ship it.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Second negative result, found on the way:</w:t>
      </w:r>
      <w:r>
        <w:rPr>
          <w:rFonts w:ascii="Nirmala UI" w:hAnsi="Nirmala UI" w:eastAsia="Nirmala UI" w:cs="Nirmala UI"/>
        </w:rPr>
        <w:t xml:space="preserve"> the training set is poisoned past</w:t>
      </w:r>
    </w:p>
    <w:p>
      <w:pPr>
        <w:spacing w:after="120"/>
      </w:pPr>
      <w:r>
        <w:rPr>
          <w:rFonts w:ascii="Nirmala UI" w:hAnsi="Nirmala UI" w:eastAsia="Nirmala UI" w:cs="Nirmala UI"/>
        </w:rPr>
        <w:t>400 calls. On the first 400 recordings recall is 33.2%; on all 651 it falls to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0.6%</w:t>
      </w:r>
      <w:r>
        <w:rPr>
          <w:rFonts w:ascii="Nirmala UI" w:hAnsi="Nirmala UI" w:eastAsia="Nirmala UI" w:cs="Nirmala UI"/>
        </w:rPr>
        <w:t>. More data made it strictly worse, so the extra recordings are a</w:t>
      </w:r>
    </w:p>
    <w:p>
      <w:pPr>
        <w:spacing w:after="120"/>
      </w:pPr>
      <w:r>
        <w:rPr>
          <w:rFonts w:ascii="Nirmala UI" w:hAnsi="Nirmala UI" w:eastAsia="Nirmala UI" w:cs="Nirmala UI"/>
        </w:rPr>
        <w:t>different distribution and must not be added blindly.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11.4 What could be cut instead</w:t>
      </w:r>
    </w:p>
    <w:p>
      <w:pPr>
        <w:spacing w:after="120"/>
      </w:pPr>
      <w:r>
        <w:rPr>
          <w:rFonts w:ascii="Nirmala UI" w:hAnsi="Nirmala UI" w:eastAsia="Nirmala UI" w:cs="Nirmala UI"/>
        </w:rPr>
        <w:t>The slow path — 0.78–0.93 s on the 62% of turns the detector is unsure about —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is 0.2 s of VAD plus </w:t>
      </w:r>
      <w:r>
        <w:rPr>
          <w:rFonts w:ascii="Nirmala UI" w:hAnsi="Nirmala UI" w:eastAsia="Nirmala UI" w:cs="Nirmala UI"/>
          <w:b/>
        </w:rPr>
        <w:t>the 0.6 s transcript budget</w:t>
      </w:r>
      <w:r>
        <w:rPr>
          <w:rFonts w:ascii="Nirmala UI" w:hAnsi="Nirmala UI" w:eastAsia="Nirmala UI" w:cs="Nirmala UI"/>
        </w:rPr>
        <w:t>, almost exactly. That</w:t>
      </w:r>
    </w:p>
    <w:p>
      <w:pPr>
        <w:spacing w:after="120"/>
      </w:pPr>
      <w:r>
        <w:rPr>
          <w:rFonts w:ascii="Nirmala UI" w:hAnsi="Nirmala UI" w:eastAsia="Nirmala UI" w:cs="Nirmala UI"/>
        </w:rPr>
        <w:t>constant is what the caller is waiting out.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Lowered to </w:t>
      </w:r>
      <w:r>
        <w:rPr>
          <w:rFonts w:ascii="Nirmala UI" w:hAnsi="Nirmala UI" w:eastAsia="Nirmala UI" w:cs="Nirmala UI"/>
          <w:b/>
        </w:rPr>
        <w:t>0.45 s</w:t>
      </w:r>
      <w:r>
        <w:rPr>
          <w:rFonts w:ascii="Nirmala UI" w:hAnsi="Nirmala UI" w:eastAsia="Nirmala UI" w:cs="Nirmala UI"/>
        </w:rPr>
        <w:t>. Not lower: Sarvam's measured p50 flush-to-final is</w:t>
      </w:r>
    </w:p>
    <w:p>
      <w:pPr>
        <w:spacing w:after="120"/>
      </w:pPr>
      <w:r>
        <w:rPr>
          <w:rFonts w:ascii="Nirmala UI" w:hAnsi="Nirmala UI" w:eastAsia="Nirmala UI" w:cs="Nirmala UI"/>
        </w:rPr>
        <w:t>438 ms, so about half the finals still arrive in time and the rest fall back to</w:t>
      </w:r>
    </w:p>
    <w:p>
      <w:pPr>
        <w:spacing w:after="120"/>
      </w:pPr>
      <w:r>
        <w:rPr>
          <w:rFonts w:ascii="Nirmala UI" w:hAnsi="Nirmala UI" w:eastAsia="Nirmala UI" w:cs="Nirmala UI"/>
        </w:rPr>
        <w:t>the newest partial, which for a two-word Telugu answer is usually the whole</w:t>
      </w:r>
    </w:p>
    <w:p>
      <w:pPr>
        <w:spacing w:after="120"/>
      </w:pPr>
      <w:r>
        <w:rPr>
          <w:rFonts w:ascii="Nirmala UI" w:hAnsi="Nirmala UI" w:eastAsia="Nirmala UI" w:cs="Nirmala UI"/>
        </w:rPr>
        <w:t>answer. Going below the p50 would trade transcript accuracy for milliseconds —</w:t>
      </w:r>
    </w:p>
    <w:p>
      <w:pPr>
        <w:spacing w:after="120"/>
      </w:pPr>
      <w:r>
        <w:rPr>
          <w:rFonts w:ascii="Nirmala UI" w:hAnsi="Nirmala UI" w:eastAsia="Nirmala UI" w:cs="Nirmala UI"/>
        </w:rPr>
        <w:t>the wrong trade for a client complaining about quality.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Slow path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Mean endpoint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Before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0.874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0.722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After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0.680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0.588 s</w:t>
            </w:r>
          </w:p>
        </w:tc>
      </w:tr>
    </w:tbl>
    <w:p/>
    <w:p>
      <w:pPr>
        <w:pStyle w:val="Heading1"/>
      </w:pPr>
      <w:r>
        <w:rPr>
          <w:rFonts w:ascii="Nirmala UI" w:hAnsi="Nirmala UI" w:eastAsia="Nirmala UI" w:cs="Nirmala UI"/>
          <w:color w:val="1F4E79"/>
        </w:rPr>
        <w:t>11.5 Appointments must not collide</w:t>
      </w:r>
    </w:p>
    <w:p>
      <w:pPr>
        <w:spacing w:after="120"/>
      </w:pPr>
      <w:r>
        <w:rPr>
          <w:rFonts w:ascii="Nirmala UI" w:hAnsi="Nirmala UI" w:eastAsia="Nirmala UI" w:cs="Nirmala UI"/>
        </w:rPr>
        <w:t>Two customers promised the same slot both wait in, and one is stood up. That</w:t>
      </w:r>
    </w:p>
    <w:p>
      <w:pPr>
        <w:spacing w:after="120"/>
      </w:pPr>
      <w:r>
        <w:rPr>
          <w:rFonts w:ascii="Nirmala UI" w:hAnsi="Nirmala UI" w:eastAsia="Nirmala UI" w:cs="Nirmala UI"/>
        </w:rPr>
        <w:t>costs the client the customer, not just the visit.</w:t>
      </w:r>
    </w:p>
    <w:p>
      <w:pPr>
        <w:pStyle w:val="ListBullet"/>
      </w:pPr>
      <w:r>
        <w:rPr>
          <w:rFonts w:ascii="Nirmala UI" w:hAnsi="Nirmala UI" w:eastAsia="Nirmala UI" w:cs="Nirmala UI"/>
        </w:rPr>
        <w:t>Offers now skip any time already booked, walking forward up to 14 days.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A caller who names an already-taken slot is </w:t>
      </w:r>
      <w:r>
        <w:rPr>
          <w:rFonts w:ascii="Nirmala UI" w:hAnsi="Nirmala UI" w:eastAsia="Nirmala UI" w:cs="Nirmala UI"/>
          <w:b/>
        </w:rPr>
        <w:t>asked again</w:t>
      </w:r>
      <w:r>
        <w:rPr>
          <w:rFonts w:ascii="Nirmala UI" w:hAnsi="Nirmala UI" w:eastAsia="Nirmala UI" w:cs="Nirmala UI"/>
        </w:rPr>
        <w:t>, not double-booked.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The two offers are forced to differ in </w:t>
      </w:r>
      <w:r>
        <w:rPr>
          <w:rFonts w:ascii="Nirmala UI" w:hAnsi="Nirmala UI" w:eastAsia="Nirmala UI" w:cs="Nirmala UI"/>
          <w:b/>
        </w:rPr>
        <w:t>day and hour</w:t>
      </w:r>
      <w:r>
        <w:rPr>
          <w:rFonts w:ascii="Nirmala UI" w:hAnsi="Nirmala UI" w:eastAsia="Nirmala UI" w:cs="Nirmala UI"/>
        </w:rPr>
        <w:t>. "రేపు ఉదయం ten"</w:t>
      </w:r>
    </w:p>
    <w:p>
      <w:pPr>
        <w:spacing w:after="120"/>
      </w:pPr>
      <w:r>
        <w:rPr>
          <w:rFonts w:ascii="Nirmala UI" w:hAnsi="Nirmala UI" w:eastAsia="Nirmala UI" w:cs="Nirmala UI"/>
        </w:rPr>
        <w:t>against "ఎల్లుండి ఉదయం ten" is one mishearing apart, and a misheard slot is a</w:t>
      </w:r>
    </w:p>
    <w:p>
      <w:pPr>
        <w:spacing w:after="120"/>
      </w:pPr>
      <w:r>
        <w:rPr>
          <w:rFonts w:ascii="Nirmala UI" w:hAnsi="Nirmala UI" w:eastAsia="Nirmala UI" w:cs="Nirmala UI"/>
        </w:rPr>
        <w:t>vendor at the wrong door.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11.6 LLM cost — measured, not guessed</w:t>
      </w:r>
    </w:p>
    <w:p>
      <w:pPr>
        <w:spacing w:after="120"/>
      </w:pPr>
      <w:r>
        <w:rPr>
          <w:rFonts w:ascii="Nirmala UI" w:hAnsi="Nirmala UI" w:eastAsia="Nirmala UI" w:cs="Nirmala UI"/>
        </w:rPr>
        <w:t>Run 262, 130 seconds, 13 turns: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Tokens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Input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258,792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 of which cached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219,648 (85%)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Output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2,274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Output is negligible. **The bill is input tokens, and the largest multiplier is</w:t>
      </w:r>
    </w:p>
    <w:p>
      <w:pPr>
        <w:spacing w:after="120"/>
      </w:pPr>
      <w:r>
        <w:rPr>
          <w:rFonts w:ascii="Nirmala UI" w:hAnsi="Nirmala UI" w:eastAsia="Nirmala UI" w:cs="Nirmala UI"/>
        </w:rPr>
        <w:t>that every turn is sent three times** — the hedging added earlier to cut the</w:t>
      </w:r>
    </w:p>
    <w:p>
      <w:pPr>
        <w:spacing w:after="120"/>
      </w:pPr>
      <w:r>
        <w:rPr>
          <w:rFonts w:ascii="Nirmala UI" w:hAnsi="Nirmala UI" w:eastAsia="Nirmala UI" w:cs="Nirmala UI"/>
        </w:rPr>
        <w:t>slow tail. Roughly 6,600 tokens per request, tripled.</w:t>
      </w:r>
    </w:p>
    <w:p>
      <w:pPr>
        <w:spacing w:after="120"/>
      </w:pPr>
      <w:r>
        <w:rPr>
          <w:rFonts w:ascii="Nirmala UI" w:hAnsi="Nirmala UI" w:eastAsia="Nirmala UI" w:cs="Nirmala UI"/>
        </w:rPr>
        <w:t>So "make it cheaper" has three levers, in order of size: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Hedging 3 → 2</w:t>
      </w:r>
      <w:r>
        <w:rPr>
          <w:rFonts w:ascii="Nirmala UI" w:hAnsi="Nirmala UI" w:eastAsia="Nirmala UI" w:cs="Nirmala UI"/>
        </w:rPr>
        <w:t xml:space="preserve"> — cuts input tokens by a third. Costs latency; the hedge</w:t>
      </w:r>
    </w:p>
    <w:p>
      <w:pPr>
        <w:spacing w:after="120"/>
      </w:pPr>
      <w:r>
        <w:rPr>
          <w:rFonts w:ascii="Nirmala UI" w:hAnsi="Nirmala UI" w:eastAsia="Nirmala UI" w:cs="Nirmala UI"/>
        </w:rPr>
        <w:t>was worth −0.33 s at the median when it was added.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A smaller model</w:t>
      </w:r>
      <w:r>
        <w:rPr>
          <w:rFonts w:ascii="Nirmala UI" w:hAnsi="Nirmala UI" w:eastAsia="Nirmala UI" w:cs="Nirmala UI"/>
        </w:rPr>
        <w:t xml:space="preserve"> (</w:t>
      </w:r>
      <w:r>
        <w:rPr>
          <w:rFonts w:ascii="Consolas" w:hAnsi="Consolas" w:eastAsia="Consolas" w:cs="Consolas"/>
          <w:color w:val="A31D1D"/>
          <w:sz w:val="18"/>
        </w:rPr>
        <w:t>gpt-oss-20b</w:t>
      </w:r>
      <w:r>
        <w:rPr>
          <w:rFonts w:ascii="Nirmala UI" w:hAnsi="Nirmala UI" w:eastAsia="Nirmala UI" w:cs="Nirmala UI"/>
        </w:rPr>
        <w:t xml:space="preserve">) — cheaper per token and likely </w:t>
      </w:r>
      <w:r>
        <w:rPr>
          <w:rFonts w:ascii="Nirmala UI" w:hAnsi="Nirmala UI" w:eastAsia="Nirmala UI" w:cs="Nirmala UI"/>
          <w:i/>
        </w:rPr>
        <w:t>faster</w:t>
      </w:r>
    </w:p>
    <w:p>
      <w:pPr>
        <w:spacing w:after="120"/>
      </w:pPr>
      <w:r>
        <w:rPr>
          <w:rFonts w:ascii="Nirmala UI" w:hAnsi="Nirmala UI" w:eastAsia="Nirmala UI" w:cs="Nirmala UI"/>
        </w:rPr>
        <w:t>to first token, so this is the one lever that helps both. Needs a quality</w:t>
      </w:r>
    </w:p>
    <w:p>
      <w:pPr>
        <w:spacing w:after="120"/>
      </w:pPr>
      <w:r>
        <w:rPr>
          <w:rFonts w:ascii="Nirmala UI" w:hAnsi="Nirmala UI" w:eastAsia="Nirmala UI" w:cs="Nirmala UI"/>
        </w:rPr>
        <w:t>comparison before it ships.</w:t>
      </w:r>
    </w:p>
    <w:p>
      <w:pPr>
        <w:pStyle w:val="ListNumber"/>
      </w:pPr>
      <w:r>
        <w:rPr>
          <w:rFonts w:ascii="Nirmala UI" w:hAnsi="Nirmala UI" w:eastAsia="Nirmala UI" w:cs="Nirmala UI"/>
        </w:rPr>
        <w:t>Prompt size — already 85% cached, so the remaining gain is small.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Not changed yet.</w:t>
      </w:r>
      <w:r>
        <w:rPr>
          <w:rFonts w:ascii="Nirmala UI" w:hAnsi="Nirmala UI" w:eastAsia="Nirmala UI" w:cs="Nirmala UI"/>
        </w:rPr>
        <w:t xml:space="preserve"> Cutting the hedge would undo a measured latency win, and</w:t>
      </w:r>
    </w:p>
    <w:p>
      <w:pPr>
        <w:spacing w:after="120"/>
      </w:pPr>
      <w:r>
        <w:rPr>
          <w:rFonts w:ascii="Nirmala UI" w:hAnsi="Nirmala UI" w:eastAsia="Nirmala UI" w:cs="Nirmala UI"/>
        </w:rPr>
        <w:t>swapping the model without a quality comparison is exactly the kind of change</w:t>
      </w:r>
    </w:p>
    <w:p>
      <w:pPr>
        <w:spacing w:after="120"/>
      </w:pPr>
      <w:r>
        <w:rPr>
          <w:rFonts w:ascii="Nirmala UI" w:hAnsi="Nirmala UI" w:eastAsia="Nirmala UI" w:cs="Nirmala UI"/>
        </w:rPr>
        <w:t>that produces another angry call. Recommended next step: run the 25-case battery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against </w:t>
      </w:r>
      <w:r>
        <w:rPr>
          <w:rFonts w:ascii="Consolas" w:hAnsi="Consolas" w:eastAsia="Consolas" w:cs="Consolas"/>
          <w:color w:val="A31D1D"/>
          <w:sz w:val="18"/>
        </w:rPr>
        <w:t>gpt-oss-20b</w:t>
      </w:r>
      <w:r>
        <w:rPr>
          <w:rFonts w:ascii="Nirmala UI" w:hAnsi="Nirmala UI" w:eastAsia="Nirmala UI" w:cs="Nirmala UI"/>
        </w:rPr>
        <w:t xml:space="preserve"> and compare quality and TTFB before deciding.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11.7 Where latency stands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Term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Value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Endpoint (projected)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0.588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was 0.722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0.290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hedging already fixed this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unmeasured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still no metric in the run log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Total p50 was 1.297 s. The endpoint cut should take roughly 0.13 s off it.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That is not 0.7 s, and I will not claim it is.</w:t>
      </w:r>
      <w:r>
        <w:rPr>
          <w:rFonts w:ascii="Nirmala UI" w:hAnsi="Nirmala UI" w:eastAsia="Nirmala UI" w:cs="Nirmala UI"/>
        </w:rPr>
        <w:t xml:space="preserve"> The fillers now hide the</w:t>
      </w:r>
    </w:p>
    <w:p>
      <w:pPr>
        <w:spacing w:after="120"/>
      </w:pPr>
      <w:r>
        <w:rPr>
          <w:rFonts w:ascii="Nirmala UI" w:hAnsi="Nirmala UI" w:eastAsia="Nirmala UI" w:cs="Nirmala UI"/>
        </w:rPr>
        <w:t>remaining gap, which is what the caller actually experiences — but the honest</w:t>
      </w:r>
    </w:p>
    <w:p>
      <w:pPr>
        <w:spacing w:after="120"/>
      </w:pPr>
      <w:r>
        <w:rPr>
          <w:rFonts w:ascii="Nirmala UI" w:hAnsi="Nirmala UI" w:eastAsia="Nirmala UI" w:cs="Nirmala UI"/>
        </w:rPr>
        <w:t>engineering position is that TTS time has never been measured, so part of every</w:t>
      </w:r>
    </w:p>
    <w:p>
      <w:pPr>
        <w:spacing w:after="120"/>
      </w:pPr>
      <w:r>
        <w:rPr>
          <w:rFonts w:ascii="Nirmala UI" w:hAnsi="Nirmala UI" w:eastAsia="Nirmala UI" w:cs="Nirmala UI"/>
        </w:rPr>
        <w:t>turn is still unaccounted for. That is the next thing to close.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rPr>
          <w:rFonts w:ascii="Nirmala UI" w:hAnsi="Nirmala UI" w:eastAsia="Nirmala UI" w:cs="Nirmala UI"/>
          <w:color w:val="1F4E79"/>
        </w:rPr>
        <w:t>12. 29 August — the latency number was wrong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12.1 The finding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One line in </w:t>
      </w:r>
      <w:r>
        <w:rPr>
          <w:rFonts w:ascii="Consolas" w:hAnsi="Consolas" w:eastAsia="Consolas" w:cs="Consolas"/>
          <w:color w:val="A31D1D"/>
          <w:sz w:val="18"/>
        </w:rPr>
        <w:t>realtime_feedback_observer.py</w:t>
      </w:r>
      <w:r>
        <w:rPr>
          <w:rFonts w:ascii="Nirmala UI" w:hAnsi="Nirmala UI" w:eastAsia="Nirmala UI" w:cs="Nirmala UI"/>
        </w:rPr>
        <w:t>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if metric_data.processor and "LLM" in metric_data.processor: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Every timing whose processor name did not contain "LLM" was **discarded before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it reached the run log**. Cartesia's processor is </w:t>
      </w:r>
      <w:r>
        <w:rPr>
          <w:rFonts w:ascii="Consolas" w:hAnsi="Consolas" w:eastAsia="Consolas" w:cs="Consolas"/>
          <w:color w:val="A31D1D"/>
          <w:sz w:val="18"/>
        </w:rPr>
        <w:t>CartesiaTTSService#1</w:t>
      </w:r>
      <w:r>
        <w:rPr>
          <w:rFonts w:ascii="Nirmala UI" w:hAnsi="Nirmala UI" w:eastAsia="Nirmala UI" w:cs="Nirmala UI"/>
        </w:rPr>
        <w:t>, so the</w:t>
      </w:r>
    </w:p>
    <w:p>
      <w:pPr>
        <w:spacing w:after="120"/>
      </w:pPr>
      <w:r>
        <w:rPr>
          <w:rFonts w:ascii="Nirmala UI" w:hAnsi="Nirmala UI" w:eastAsia="Nirmala UI" w:cs="Nirmala UI"/>
        </w:rPr>
        <w:t>speech engine's time has never been recorded on this project.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That is not a missing chart. </w:t>
      </w:r>
      <w:r>
        <w:rPr>
          <w:rFonts w:ascii="Consolas" w:hAnsi="Consolas" w:eastAsia="Consolas" w:cs="Consolas"/>
          <w:color w:val="A31D1D"/>
          <w:sz w:val="18"/>
        </w:rPr>
        <w:t>rtf-latency-measured</w:t>
      </w:r>
      <w:r>
        <w:rPr>
          <w:rFonts w:ascii="Nirmala UI" w:hAnsi="Nirmala UI" w:eastAsia="Nirmala UI" w:cs="Nirmala UI"/>
        </w:rPr>
        <w:t xml:space="preserve"> reports TOTAL, and on run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273 that total equals endpoint + LLM </w:t>
      </w:r>
      <w:r>
        <w:rPr>
          <w:rFonts w:ascii="Nirmala UI" w:hAnsi="Nirmala UI" w:eastAsia="Nirmala UI" w:cs="Nirmala UI"/>
          <w:b/>
        </w:rPr>
        <w:t>to three decimals on all seven turns</w:t>
      </w:r>
      <w:r>
        <w:rPr>
          <w:rFonts w:ascii="Nirmala UI" w:hAnsi="Nirmala UI" w:eastAsia="Nirmala UI" w:cs="Nirmala UI"/>
        </w:rPr>
        <w:t>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TOTAL 2.111 = endpoint 0.503 + LLM 1.608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TOTAL 0.691 = endpoint 0.454 + LLM 0.237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TOTAL 1.253 = endpoint 0.901 + LLM 0.352</w:t>
      </w:r>
    </w:p>
    <w:p/>
    <w:p>
      <w:pPr>
        <w:spacing w:after="120"/>
      </w:pPr>
      <w:r>
        <w:rPr>
          <w:rFonts w:ascii="Nirmala UI" w:hAnsi="Nirmala UI" w:eastAsia="Nirmala UI" w:cs="Nirmala UI"/>
        </w:rPr>
        <w:t xml:space="preserve">The number stops at the model's </w:t>
      </w:r>
      <w:r>
        <w:rPr>
          <w:rFonts w:ascii="Nirmala UI" w:hAnsi="Nirmala UI" w:eastAsia="Nirmala UI" w:cs="Nirmala UI"/>
          <w:b/>
        </w:rPr>
        <w:t>first token</w:t>
      </w:r>
      <w:r>
        <w:rPr>
          <w:rFonts w:ascii="Nirmala UI" w:hAnsi="Nirmala UI" w:eastAsia="Nirmala UI" w:cs="Nirmala UI"/>
        </w:rPr>
        <w:t>. Everything between that and the</w:t>
      </w:r>
    </w:p>
    <w:p>
      <w:pPr>
        <w:spacing w:after="120"/>
      </w:pPr>
      <w:r>
        <w:rPr>
          <w:rFonts w:ascii="Nirmala UI" w:hAnsi="Nirmala UI" w:eastAsia="Nirmala UI" w:cs="Nirmala UI"/>
        </w:rPr>
        <w:t>first sound reaching the caller was invisible. The client reported three seconds</w:t>
      </w:r>
    </w:p>
    <w:p>
      <w:pPr>
        <w:spacing w:after="120"/>
      </w:pPr>
      <w:r>
        <w:rPr>
          <w:rFonts w:ascii="Nirmala UI" w:hAnsi="Nirmala UI" w:eastAsia="Nirmala UI" w:cs="Nirmala UI"/>
        </w:rPr>
        <w:t>on a turn the log recorded as 2.111s, and the missing second had nowhere to</w:t>
      </w:r>
    </w:p>
    <w:p>
      <w:pPr>
        <w:spacing w:after="120"/>
      </w:pPr>
      <w:r>
        <w:rPr>
          <w:rFonts w:ascii="Nirmala UI" w:hAnsi="Nirmala UI" w:eastAsia="Nirmala UI" w:cs="Nirmala UI"/>
        </w:rPr>
        <w:t>appear.</w:t>
      </w:r>
    </w:p>
    <w:p>
      <w:pPr>
        <w:spacing w:after="120"/>
      </w:pPr>
      <w:r>
        <w:rPr>
          <w:rFonts w:ascii="Nirmala UI" w:hAnsi="Nirmala UI" w:eastAsia="Nirmala UI" w:cs="Nirmala UI"/>
        </w:rPr>
        <w:t>**So every latency claim on this project — including mine — was measured against</w:t>
      </w:r>
    </w:p>
    <w:p>
      <w:pPr>
        <w:spacing w:after="120"/>
      </w:pPr>
      <w:r>
        <w:rPr>
          <w:rFonts w:ascii="Nirmala UI" w:hAnsi="Nirmala UI" w:eastAsia="Nirmala UI" w:cs="Nirmala UI"/>
        </w:rPr>
        <w:t>a number that excluded one of the three components.** That is the real reason</w:t>
      </w:r>
    </w:p>
    <w:p>
      <w:pPr>
        <w:spacing w:after="120"/>
      </w:pPr>
      <w:r>
        <w:rPr>
          <w:rFonts w:ascii="Nirmala UI" w:hAnsi="Nirmala UI" w:eastAsia="Nirmala UI" w:cs="Nirmala UI"/>
        </w:rPr>
        <w:t>the 0.7 s target kept being missed: two terms were being optimised and the third</w:t>
      </w:r>
    </w:p>
    <w:p>
      <w:pPr>
        <w:spacing w:after="120"/>
      </w:pPr>
      <w:r>
        <w:rPr>
          <w:rFonts w:ascii="Nirmala UI" w:hAnsi="Nirmala UI" w:eastAsia="Nirmala UI" w:cs="Nirmala UI"/>
        </w:rPr>
        <w:t>could not be seen.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12.2 Fixed</w:t>
      </w:r>
    </w:p>
    <w:p>
      <w:pPr>
        <w:spacing w:after="120"/>
      </w:pPr>
      <w:r>
        <w:rPr>
          <w:rFonts w:ascii="Nirmala UI" w:hAnsi="Nirmala UI" w:eastAsia="Nirmala UI" w:cs="Nirmala UI"/>
        </w:rPr>
        <w:t>The filter is removed. Pipecat already measures TTS; nothing new is computed.</w:t>
      </w:r>
    </w:p>
    <w:p>
      <w:pPr>
        <w:spacing w:after="120"/>
      </w:pPr>
      <w:r>
        <w:rPr>
          <w:rFonts w:ascii="Nirmala UI" w:hAnsi="Nirmala UI" w:eastAsia="Nirmala UI" w:cs="Nirmala UI"/>
        </w:rPr>
        <w:t>The breakdown now carries: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endpoint_secs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deciding the caller finished, plus transcription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llm_secs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model's first token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tts_secs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speech engine — never recorded before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heard_secs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what the caller actually waits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Components are reported separately because a single total cannot be acted on.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12.3 Fillers: off, and staying off</w:t>
      </w:r>
    </w:p>
    <w:p>
      <w:pPr>
        <w:spacing w:after="120"/>
      </w:pPr>
      <w:r>
        <w:rPr>
          <w:rFonts w:ascii="Nirmala UI" w:hAnsi="Nirmala UI" w:eastAsia="Nirmala UI" w:cs="Nirmala UI"/>
        </w:rPr>
        <w:t>Two designs, two live failures.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What happened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 (run 267)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 clip at the pause, then 1.0–1.8 s of silence before the reply — "that aaa in the middle"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 (run 273)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continuous paced cover, stopping on the reply's first audio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v2 </w:t>
      </w:r>
      <w:r>
        <w:rPr>
          <w:rFonts w:ascii="Nirmala UI" w:hAnsi="Nirmala UI" w:eastAsia="Nirmala UI" w:cs="Nirmala UI"/>
          <w:b/>
        </w:rPr>
        <w:t>fixed</w:t>
      </w:r>
      <w:r>
        <w:rPr>
          <w:rFonts w:ascii="Nirmala UI" w:hAnsi="Nirmala UI" w:eastAsia="Nirmala UI" w:cs="Nirmala UI"/>
        </w:rPr>
        <w:t xml:space="preserve"> the hole, and its tests still pass. But run 273 exposed something</w:t>
      </w:r>
    </w:p>
    <w:p>
      <w:pPr>
        <w:spacing w:after="120"/>
      </w:pPr>
      <w:r>
        <w:rPr>
          <w:rFonts w:ascii="Nirmala UI" w:hAnsi="Nirmala UI" w:eastAsia="Nirmala UI" w:cs="Nirmala UI"/>
        </w:rPr>
        <w:t>upstream of timing. The caller heard the clip as a stray word and asked what it</w:t>
      </w:r>
    </w:p>
    <w:p>
      <w:pPr>
        <w:spacing w:after="120"/>
      </w:pPr>
      <w:r>
        <w:rPr>
          <w:rFonts w:ascii="Nirmala UI" w:hAnsi="Nirmala UI" w:eastAsia="Nirmala UI" w:cs="Nirmala UI"/>
        </w:rPr>
        <w:t>was: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ఆ ఏంది మంచిది ఏంది అది?</w:t>
      </w:r>
      <w:r>
        <w:rPr>
          <w:rFonts w:ascii="Nirmala UI" w:hAnsi="Nirmala UI" w:eastAsia="Nirmala UI" w:cs="Nirmala UI"/>
          <w:i/>
          <w:color w:val="5A5A5A"/>
        </w:rPr>
        <w:t xml:space="preserve"> — </w:t>
      </w:r>
      <w:r>
        <w:rPr>
          <w:rFonts w:ascii="Nirmala UI" w:hAnsi="Nirmala UI" w:eastAsia="Nirmala UI" w:cs="Nirmala UI"/>
          <w:i/>
          <w:color w:val="5A5A5A"/>
        </w:rPr>
        <w:t>what is this "మంచిది"?</w:t>
      </w:r>
    </w:p>
    <w:p>
      <w:pPr>
        <w:spacing w:after="120"/>
      </w:pPr>
      <w:r>
        <w:rPr>
          <w:rFonts w:ascii="Nirmala UI" w:hAnsi="Nirmala UI" w:eastAsia="Nirmala UI" w:cs="Nirmala UI"/>
        </w:rPr>
        <w:t>A pre-recorded word spliced in front of a sentence does not sound like that</w:t>
      </w:r>
    </w:p>
    <w:p>
      <w:pPr>
        <w:spacing w:after="120"/>
      </w:pPr>
      <w:r>
        <w:rPr>
          <w:rFonts w:ascii="Nirmala UI" w:hAnsi="Nirmala UI" w:eastAsia="Nirmala UI" w:cs="Nirmala UI"/>
        </w:rPr>
        <w:t>sentence. It has different prosody and leads nowhere. Covering a gap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convincingly is a </w:t>
      </w:r>
      <w:r>
        <w:rPr>
          <w:rFonts w:ascii="Nirmala UI" w:hAnsi="Nirmala UI" w:eastAsia="Nirmala UI" w:cs="Nirmala UI"/>
          <w:b/>
        </w:rPr>
        <w:t>TTS-level</w:t>
      </w:r>
      <w:r>
        <w:rPr>
          <w:rFonts w:ascii="Nirmala UI" w:hAnsi="Nirmala UI" w:eastAsia="Nirmala UI" w:cs="Nirmala UI"/>
        </w:rPr>
        <w:t xml:space="preserve"> change, not a playback one.</w:t>
      </w:r>
    </w:p>
    <w:p>
      <w:pPr>
        <w:spacing w:after="120"/>
      </w:pPr>
      <w:r>
        <w:rPr>
          <w:rFonts w:ascii="Nirmala UI" w:hAnsi="Nirmala UI" w:eastAsia="Nirmala UI" w:cs="Nirmala UI"/>
        </w:rPr>
        <w:t>The machinery is kept behind a flag — the measurement behind it stands — but it</w:t>
      </w:r>
    </w:p>
    <w:p>
      <w:pPr>
        <w:spacing w:after="120"/>
      </w:pPr>
      <w:r>
        <w:rPr>
          <w:rFonts w:ascii="Nirmala UI" w:hAnsi="Nirmala UI" w:eastAsia="Nirmala UI" w:cs="Nirmala UI"/>
        </w:rPr>
        <w:t>does not go back on a live client call without a way to hear it first.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12.4 The seven techniques, assessed</w:t>
      </w:r>
    </w:p>
    <w:p>
      <w:pPr>
        <w:spacing w:after="120"/>
      </w:pPr>
      <w:r>
        <w:rPr>
          <w:rFonts w:ascii="Nirmala UI" w:hAnsi="Nirmala UI" w:eastAsia="Nirmala UI" w:cs="Nirmala UI"/>
        </w:rPr>
        <w:t>Required by the standing operating mode. Stated including what was skipped.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Technique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Status here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Retrieval over prompt-stuffing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Not applied.</w:t>
            </w:r>
            <w:r>
              <w:rPr>
                <w:rFonts w:ascii="Nirmala UI" w:hAnsi="Nirmala UI" w:eastAsia="Nirmala UI" w:cs="Nirmala UI"/>
                <w:sz w:val="18"/>
              </w:rPr>
              <w:t xml:space="preserve"> The prompt is ~7,000 tokens and 85% provider-cached, so retrieval would cut tokens that are already nearly free and add a lookup to the critical path. Revisit when the FAQ bank grows past what fits.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Semantic embeddings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Not applied — and this is the one worth doing next.</w:t>
            </w:r>
            <w:r>
              <w:rPr>
                <w:rFonts w:ascii="Nirmala UI" w:hAnsi="Nirmala UI" w:eastAsia="Nirmala UI" w:cs="Nirmala UI"/>
                <w:sz w:val="18"/>
              </w:rPr>
              <w:t xml:space="preserve"> Objection and question matching is still regex. Embeddings would replace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_is_question</w:t>
            </w:r>
            <w:r>
              <w:rPr>
                <w:rFonts w:ascii="Nirmala UI" w:hAnsi="Nirmala UI" w:eastAsia="Nirmala UI" w:cs="Nirmala UI"/>
                <w:sz w:val="18"/>
              </w:rPr>
              <w:t>, the echo guard and the money/time disambiguation with one measured model.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Model routing/cascading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Partly.</w:t>
            </w:r>
            <w:r>
              <w:rPr>
                <w:rFonts w:ascii="Nirmala UI" w:hAnsi="Nirmala UI" w:eastAsia="Nirmala UI" w:cs="Nirmala UI"/>
                <w:sz w:val="18"/>
              </w:rPr>
              <w:t xml:space="preserve"> One fast model with 3× hedging. The real form — pre-recorded audio for the ~7 fixed checklist questions, skipping LLM </w:t>
            </w:r>
            <w:r>
              <w:rPr>
                <w:rFonts w:ascii="Nirmala UI" w:hAnsi="Nirmala UI" w:eastAsia="Nirmala UI" w:cs="Nirmala UI"/>
                <w:i/>
                <w:sz w:val="18"/>
              </w:rPr>
              <w:t>and</w:t>
            </w:r>
            <w:r>
              <w:rPr>
                <w:rFonts w:ascii="Nirmala UI" w:hAnsi="Nirmala UI" w:eastAsia="Nirmala UI" w:cs="Nirmala UI"/>
                <w:sz w:val="18"/>
              </w:rPr>
              <w:t xml:space="preserve"> TTS — is designed but not built. On the numbers this is the only route to 0.7 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Classical ML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Applied.</w:t>
            </w:r>
            <w:r>
              <w:rPr>
                <w:rFonts w:ascii="Nirmala UI" w:hAnsi="Nirmala UI" w:eastAsia="Nirmala UI" w:cs="Nirmala UI"/>
                <w:sz w:val="18"/>
              </w:rPr>
              <w:t xml:space="preserve"> Telugu turn detector, gradient-boosted, 43.9% of turns ended early at a 2% false-cutoff bar, exported to plain arrays so no new dependency ships.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Bandits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Correctly skipped.</w:t>
            </w:r>
            <w:r>
              <w:rPr>
                <w:rFonts w:ascii="Nirmala UI" w:hAnsi="Nirmala UI" w:eastAsia="Nirmala UI" w:cs="Nirmala UI"/>
                <w:sz w:val="18"/>
              </w:rPr>
              <w:t xml:space="preserve"> There is no outcome signal yet — no booked/not-booked data at volume. Wiring a bandit now would optimise noise.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Eval harness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Exists but is blind.</w:t>
            </w:r>
            <w:r>
              <w:rPr>
                <w:rFonts w:ascii="Nirmala UI" w:hAnsi="Nirmala UI" w:eastAsia="Nirmala UI" w:cs="Nirmala UI"/>
                <w:sz w:val="18"/>
              </w:rPr>
              <w:t xml:space="preserve"> 25 cases, and they run over text chat, which does not apply the state block at all. It cannot verify any of this work. Needs rebuilding against the voice path.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Observability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This session's work.</w:t>
            </w:r>
            <w:r>
              <w:rPr>
                <w:rFonts w:ascii="Nirmala UI" w:hAnsi="Nirmala UI" w:eastAsia="Nirmala UI" w:cs="Nirmala UI"/>
                <w:sz w:val="18"/>
              </w:rPr>
              <w:t xml:space="preserve"> §12.1 is exactly the failure this technique exists to prevent.</w:t>
            </w:r>
          </w:p>
        </w:tc>
      </w:tr>
    </w:tbl>
    <w:p/>
    <w:p>
      <w:pPr>
        <w:pStyle w:val="Heading1"/>
      </w:pPr>
      <w:r>
        <w:rPr>
          <w:rFonts w:ascii="Nirmala UI" w:hAnsi="Nirmala UI" w:eastAsia="Nirmala UI" w:cs="Nirmala UI"/>
          <w:color w:val="1F4E79"/>
        </w:rPr>
        <w:t>12.5 Where the 0.7 s actually comes from</w:t>
      </w:r>
    </w:p>
    <w:p>
      <w:pPr>
        <w:spacing w:after="120"/>
      </w:pPr>
      <w:r>
        <w:rPr>
          <w:rFonts w:ascii="Nirmala UI" w:hAnsi="Nirmala UI" w:eastAsia="Nirmala UI" w:cs="Nirmala UI"/>
        </w:rPr>
        <w:t>On the numbers now visible: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endpoint + STT   0.63 - 0.76 s     the largest term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LLM              0.26 - 0.35 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TTS              unmeasured until today</w:t>
      </w:r>
    </w:p>
    <w:p/>
    <w:p>
      <w:pPr>
        <w:spacing w:after="120"/>
      </w:pPr>
      <w:r>
        <w:rPr>
          <w:rFonts w:ascii="Nirmala UI" w:hAnsi="Nirmala UI" w:eastAsia="Nirmala UI" w:cs="Nirmala UI"/>
        </w:rPr>
        <w:t xml:space="preserve">Deciding the turn earlier was measured and </w:t>
      </w:r>
      <w:r>
        <w:rPr>
          <w:rFonts w:ascii="Nirmala UI" w:hAnsi="Nirmala UI" w:eastAsia="Nirmala UI" w:cs="Nirmala UI"/>
          <w:b/>
        </w:rPr>
        <w:t>rejected</w:t>
      </w:r>
      <w:r>
        <w:rPr>
          <w:rFonts w:ascii="Nirmala UI" w:hAnsi="Nirmala UI" w:eastAsia="Nirmala UI" w:cs="Nirmala UI"/>
        </w:rPr>
        <w:t xml:space="preserve"> — recall collapses</w:t>
      </w:r>
    </w:p>
    <w:p>
      <w:pPr>
        <w:spacing w:after="120"/>
      </w:pPr>
      <w:r>
        <w:rPr>
          <w:rFonts w:ascii="Nirmala UI" w:hAnsi="Nirmala UI" w:eastAsia="Nirmala UI" w:cs="Nirmala UI"/>
        </w:rPr>
        <w:t>faster than the time saved (§11.3). So the remaining route is technique 3: for</w:t>
      </w:r>
    </w:p>
    <w:p>
      <w:pPr>
        <w:spacing w:after="120"/>
      </w:pPr>
      <w:r>
        <w:rPr>
          <w:rFonts w:ascii="Nirmala UI" w:hAnsi="Nirmala UI" w:eastAsia="Nirmala UI" w:cs="Nirmala UI"/>
        </w:rPr>
        <w:t>the fixed checklist questions, play pre-recorded audio and skip both the model</w:t>
      </w:r>
    </w:p>
    <w:p>
      <w:pPr>
        <w:spacing w:after="120"/>
      </w:pPr>
      <w:r>
        <w:rPr>
          <w:rFonts w:ascii="Nirmala UI" w:hAnsi="Nirmala UI" w:eastAsia="Nirmala UI" w:cs="Nirmala UI"/>
        </w:rPr>
        <w:t>and the speech engine. That removes roughly 0.6 s from a routine turn and puts</w:t>
      </w:r>
    </w:p>
    <w:p>
      <w:pPr>
        <w:spacing w:after="120"/>
      </w:pPr>
      <w:r>
        <w:rPr>
          <w:rFonts w:ascii="Nirmala UI" w:hAnsi="Nirmala UI" w:eastAsia="Nirmala UI" w:cs="Nirmala UI"/>
        </w:rPr>
        <w:t>it under 0.7 s.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Not built yet, and not claimed.</w:t>
      </w:r>
      <w:r>
        <w:rPr>
          <w:rFonts w:ascii="Nirmala UI" w:hAnsi="Nirmala UI" w:eastAsia="Nirmala UI" w:cs="Nirmala UI"/>
        </w:rPr>
        <w:t xml:space="preserve"> The next step is one call with the new</w:t>
      </w:r>
    </w:p>
    <w:p>
      <w:pPr>
        <w:spacing w:after="120"/>
      </w:pPr>
      <w:r>
        <w:rPr>
          <w:rFonts w:ascii="Nirmala UI" w:hAnsi="Nirmala UI" w:eastAsia="Nirmala UI" w:cs="Nirmala UI"/>
        </w:rPr>
        <w:t>instrumentation, to see the TTS number for the first time and size it properly.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rPr>
          <w:rFonts w:ascii="Nirmala UI" w:hAnsi="Nirmala UI" w:eastAsia="Nirmala UI" w:cs="Nirmala UI"/>
          <w:color w:val="1F4E79"/>
        </w:rPr>
        <w:t>13. 29 August — researching the latency, and killing three theories</w:t>
      </w:r>
    </w:p>
    <w:p>
      <w:pPr>
        <w:spacing w:after="120"/>
      </w:pPr>
      <w:r>
        <w:rPr>
          <w:rFonts w:ascii="Nirmala UI" w:hAnsi="Nirmala UI" w:eastAsia="Nirmala UI" w:cs="Nirmala UI"/>
        </w:rPr>
        <w:t>The operating mode requires measured claims. This section is what that produced:</w:t>
      </w:r>
    </w:p>
    <w:p>
      <w:pPr>
        <w:spacing w:after="120"/>
      </w:pPr>
      <w:r>
        <w:rPr>
          <w:rFonts w:ascii="Nirmala UI" w:hAnsi="Nirmala UI" w:eastAsia="Nirmala UI" w:cs="Nirmala UI"/>
        </w:rPr>
        <w:t>three plausible explanations for the LLM's ~0.4 s, each tested on the live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server with real calls, and each </w:t>
      </w:r>
      <w:r>
        <w:rPr>
          <w:rFonts w:ascii="Nirmala UI" w:hAnsi="Nirmala UI" w:eastAsia="Nirmala UI" w:cs="Nirmala UI"/>
          <w:b/>
        </w:rPr>
        <w:t>rejected</w:t>
      </w:r>
      <w:r>
        <w:rPr>
          <w:rFonts w:ascii="Nirmala UI" w:hAnsi="Nirmala UI" w:eastAsia="Nirmala UI" w:cs="Nirmala UI"/>
        </w:rPr>
        <w:t>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13.1 What the industry actually does</w:t>
      </w:r>
    </w:p>
    <w:p>
      <w:pPr>
        <w:spacing w:after="120"/>
      </w:pPr>
      <w:r>
        <w:rPr>
          <w:rFonts w:ascii="Nirmala UI" w:hAnsi="Nirmala UI" w:eastAsia="Nirmala UI" w:cs="Nirmala UI"/>
        </w:rPr>
        <w:t>From LiveKit's latency guide,</w:t>
      </w:r>
    </w:p>
    <w:p>
      <w:pPr>
        <w:spacing w:after="120"/>
      </w:pPr>
      <w:r>
        <w:rPr>
          <w:rFonts w:ascii="Nirmala UI" w:hAnsi="Nirmala UI" w:eastAsia="Nirmala UI" w:cs="Nirmala UI"/>
        </w:rPr>
        <w:t>Future AGI's 12-technique breakdown</w:t>
      </w:r>
    </w:p>
    <w:p>
      <w:pPr>
        <w:spacing w:after="120"/>
      </w:pPr>
      <w:r>
        <w:rPr>
          <w:rFonts w:ascii="Nirmala UI" w:hAnsi="Nirmala UI" w:eastAsia="Nirmala UI" w:cs="Nirmala UI"/>
        </w:rPr>
        <w:t>and Sarvam's LiveKit production notes: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 default pipeline lands at </w:t>
      </w:r>
      <w:r>
        <w:rPr>
          <w:rFonts w:ascii="Nirmala UI" w:hAnsi="Nirmala UI" w:eastAsia="Nirmala UI" w:cs="Nirmala UI"/>
          <w:b/>
        </w:rPr>
        <w:t>1.2–1.4 s p95</w:t>
      </w:r>
      <w:r>
        <w:rPr>
          <w:rFonts w:ascii="Nirmala UI" w:hAnsi="Nirmala UI" w:eastAsia="Nirmala UI" w:cs="Nirmala UI"/>
        </w:rPr>
        <w:t xml:space="preserve"> — almost exactly our 1.135–1.29 s.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Optimised ones reach </w:t>
      </w:r>
      <w:r>
        <w:rPr>
          <w:rFonts w:ascii="Nirmala UI" w:hAnsi="Nirmala UI" w:eastAsia="Nirmala UI" w:cs="Nirmala UI"/>
          <w:b/>
        </w:rPr>
        <w:t>500–650 ms on the same providers</w:t>
      </w:r>
      <w:r>
        <w:rPr>
          <w:rFonts w:ascii="Nirmala UI" w:hAnsi="Nirmala UI" w:eastAsia="Nirmala UI" w:cs="Nirmala UI"/>
        </w:rPr>
        <w:t>. The gap is not the</w:t>
      </w:r>
    </w:p>
    <w:p>
      <w:pPr>
        <w:spacing w:after="120"/>
      </w:pPr>
      <w:r>
        <w:rPr>
          <w:rFonts w:ascii="Nirmala UI" w:hAnsi="Nirmala UI" w:eastAsia="Nirmala UI" w:cs="Nirmala UI"/>
        </w:rPr>
        <w:t>models. It is four techniques: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Preemptive generation</w:t>
      </w:r>
      <w:r>
        <w:rPr>
          <w:rFonts w:ascii="Nirmala UI" w:hAnsi="Nirmala UI" w:eastAsia="Nirmala UI" w:cs="Nirmala UI"/>
        </w:rPr>
        <w:t xml:space="preserve"> — start the LLM on a stable partial </w:t>
      </w:r>
      <w:r>
        <w:rPr>
          <w:rFonts w:ascii="Nirmala UI" w:hAnsi="Nirmala UI" w:eastAsia="Nirmala UI" w:cs="Nirmala UI"/>
          <w:i/>
        </w:rPr>
        <w:t>while</w:t>
      </w:r>
    </w:p>
    <w:p>
      <w:pPr>
        <w:spacing w:after="120"/>
      </w:pPr>
      <w:r>
        <w:rPr>
          <w:rFonts w:ascii="Nirmala UI" w:hAnsi="Nirmala UI" w:eastAsia="Nirmala UI" w:cs="Nirmala UI"/>
        </w:rPr>
        <w:t>endpointing is still running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Stream LLM tokens into TTS at the first sentence boundary</w:t>
      </w:r>
      <w:r>
        <w:rPr>
          <w:rFonts w:ascii="Nirmala UI" w:hAnsi="Nirmala UI" w:eastAsia="Nirmala UI" w:cs="Nirmala UI"/>
        </w:rPr>
        <w:t xml:space="preserve"> — 200–500 ms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Endpointing delay tuned to 0.3–0.5 s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Co-locate the orchestrator with the providers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13.2 Theory 1 — the server is far from the LLM. REJECTED</w:t>
      </w:r>
    </w:p>
    <w:p>
      <w:pPr>
        <w:spacing w:after="120"/>
      </w:pPr>
      <w:r>
        <w:rPr>
          <w:rFonts w:ascii="Nirmala UI" w:hAnsi="Nirmala UI" w:eastAsia="Nirmala UI" w:cs="Nirmala UI"/>
        </w:rPr>
        <w:t>The geography looked damning: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Location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Server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Mumbai, India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Sarvam (STT)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Pune, India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Cartesia (TTS)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Singapore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Groq (LLM)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Toronto, Canada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Measured from the server, subtracting Groq's self-reported timings from the wall</w:t>
      </w:r>
    </w:p>
    <w:p>
      <w:pPr>
        <w:spacing w:after="120"/>
      </w:pPr>
      <w:r>
        <w:rPr>
          <w:rFonts w:ascii="Nirmala UI" w:hAnsi="Nirmala UI" w:eastAsia="Nirmala UI" w:cs="Nirmala UI"/>
        </w:rPr>
        <w:t>clock: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Run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Network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279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0.081 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281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0.350 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283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0.073 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284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0.044 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Typically 44–81 ms.</w:t>
      </w:r>
      <w:r>
        <w:rPr>
          <w:rFonts w:ascii="Nirmala UI" w:hAnsi="Nirmala UI" w:eastAsia="Nirmala UI" w:cs="Nirmala UI"/>
        </w:rPr>
        <w:t xml:space="preserve"> A transcontinental hop that costs 60 ms is not the</w:t>
      </w:r>
    </w:p>
    <w:p>
      <w:pPr>
        <w:spacing w:after="120"/>
      </w:pPr>
      <w:r>
        <w:rPr>
          <w:rFonts w:ascii="Nirmala UI" w:hAnsi="Nirmala UI" w:eastAsia="Nirmala UI" w:cs="Nirmala UI"/>
        </w:rPr>
        <w:t>problem, and a region migration is off the table. One outlier at 0.350 s remains</w:t>
      </w:r>
    </w:p>
    <w:p>
      <w:pPr>
        <w:spacing w:after="120"/>
      </w:pPr>
      <w:r>
        <w:rPr>
          <w:rFonts w:ascii="Nirmala UI" w:hAnsi="Nirmala UI" w:eastAsia="Nirmala UI" w:cs="Nirmala UI"/>
        </w:rPr>
        <w:t>unexplained and is worth watching, but it is not the median case.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13.3 Theory 2 — a smaller model would be faster. REJECTED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Model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Provider time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gpt-oss-120b (live)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0.399 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gpt-oss-20b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0.414 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The smaller model is </w:t>
      </w:r>
      <w:r>
        <w:rPr>
          <w:rFonts w:ascii="Nirmala UI" w:hAnsi="Nirmala UI" w:eastAsia="Nirmala UI" w:cs="Nirmala UI"/>
          <w:b/>
        </w:rPr>
        <w:t>not faster</w:t>
      </w:r>
      <w:r>
        <w:rPr>
          <w:rFonts w:ascii="Nirmala UI" w:hAnsi="Nirmala UI" w:eastAsia="Nirmala UI" w:cs="Nirmala UI"/>
        </w:rPr>
        <w:t xml:space="preserve">. </w:t>
      </w:r>
      <w:r>
        <w:rPr>
          <w:rFonts w:ascii="Consolas" w:hAnsi="Consolas" w:eastAsia="Consolas" w:cs="Consolas"/>
          <w:color w:val="A31D1D"/>
          <w:sz w:val="18"/>
        </w:rPr>
        <w:t>llama-3.3-70b</w:t>
      </w:r>
      <w:r>
        <w:rPr>
          <w:rFonts w:ascii="Nirmala UI" w:hAnsi="Nirmala UI" w:eastAsia="Nirmala UI" w:cs="Nirmala UI"/>
        </w:rPr>
        <w:t xml:space="preserve"> and </w:t>
      </w:r>
      <w:r>
        <w:rPr>
          <w:rFonts w:ascii="Consolas" w:hAnsi="Consolas" w:eastAsia="Consolas" w:cs="Consolas"/>
          <w:color w:val="A31D1D"/>
          <w:sz w:val="18"/>
        </w:rPr>
        <w:t>llama-3.1-8b</w:t>
      </w:r>
      <w:r>
        <w:rPr>
          <w:rFonts w:ascii="Nirmala UI" w:hAnsi="Nirmala UI" w:eastAsia="Nirmala UI" w:cs="Nirmala UI"/>
        </w:rPr>
        <w:t xml:space="preserve"> are not</w:t>
      </w:r>
    </w:p>
    <w:p>
      <w:pPr>
        <w:spacing w:after="120"/>
      </w:pPr>
      <w:r>
        <w:rPr>
          <w:rFonts w:ascii="Nirmala UI" w:hAnsi="Nirmala UI" w:eastAsia="Nirmala UI" w:cs="Nirmala UI"/>
        </w:rPr>
        <w:t>available to this account.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13.4 Theory 3 — the 28,850-character prompt is the cost. REJECTED</w:t>
      </w:r>
    </w:p>
    <w:p>
      <w:pPr>
        <w:spacing w:after="120"/>
      </w:pPr>
      <w:r>
        <w:rPr>
          <w:rFonts w:ascii="Nirmala UI" w:hAnsi="Nirmala UI" w:eastAsia="Nirmala UI" w:cs="Nirmala UI"/>
        </w:rPr>
        <w:t>Same model, same server, seconds apart: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Prompt chars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Provider time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28,850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0.080 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28,850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0.413 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14,425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0.074 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7,212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0.149 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1,442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0.072 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Length predicts nothing.</w:t>
      </w:r>
      <w:r>
        <w:rPr>
          <w:rFonts w:ascii="Nirmala UI" w:hAnsi="Nirmala UI" w:eastAsia="Nirmala UI" w:cs="Nirmala UI"/>
        </w:rPr>
        <w:t xml:space="preserve"> The same prompt varies 5× between two calls seconds</w:t>
      </w:r>
    </w:p>
    <w:p>
      <w:pPr>
        <w:spacing w:after="120"/>
      </w:pPr>
      <w:r>
        <w:rPr>
          <w:rFonts w:ascii="Nirmala UI" w:hAnsi="Nirmala UI" w:eastAsia="Nirmala UI" w:cs="Nirmala UI"/>
        </w:rPr>
        <w:t>apart. Retrieval or prompt-trimming would not have moved this number, and would</w:t>
      </w:r>
    </w:p>
    <w:p>
      <w:pPr>
        <w:spacing w:after="120"/>
      </w:pPr>
      <w:r>
        <w:rPr>
          <w:rFonts w:ascii="Nirmala UI" w:hAnsi="Nirmala UI" w:eastAsia="Nirmala UI" w:cs="Nirmala UI"/>
        </w:rPr>
        <w:t>have cost the psychology layer that makes the agent worth using.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13.5 What is left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Not distance, not model size, not prompt length — </w:t>
      </w:r>
      <w:r>
        <w:rPr>
          <w:rFonts w:ascii="Nirmala UI" w:hAnsi="Nirmala UI" w:eastAsia="Nirmala UI" w:cs="Nirmala UI"/>
          <w:b/>
        </w:rPr>
        <w:t>variance</w:t>
      </w:r>
      <w:r>
        <w:rPr>
          <w:rFonts w:ascii="Nirmala UI" w:hAnsi="Nirmala UI" w:eastAsia="Nirmala UI" w:cs="Nirmala UI"/>
        </w:rPr>
        <w:t>. The provider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figure was being reported as </w:t>
      </w:r>
      <w:r>
        <w:rPr>
          <w:rFonts w:ascii="Consolas" w:hAnsi="Consolas" w:eastAsia="Consolas" w:cs="Consolas"/>
          <w:color w:val="A31D1D"/>
          <w:sz w:val="18"/>
        </w:rPr>
        <w:t>queue_time + total_time</w:t>
      </w:r>
      <w:r>
        <w:rPr>
          <w:rFonts w:ascii="Nirmala UI" w:hAnsi="Nirmala UI" w:eastAsia="Nirmala UI" w:cs="Nirmala UI"/>
        </w:rPr>
        <w:t xml:space="preserve"> summed together, which</w:t>
      </w:r>
    </w:p>
    <w:p>
      <w:pPr>
        <w:spacing w:after="120"/>
      </w:pPr>
      <w:r>
        <w:rPr>
          <w:rFonts w:ascii="Nirmala UI" w:hAnsi="Nirmala UI" w:eastAsia="Nirmala UI" w:cs="Nirmala UI"/>
        </w:rPr>
        <w:t>cannot distinguish waiting for a worker from working. They are now measured</w:t>
      </w:r>
    </w:p>
    <w:p>
      <w:pPr>
        <w:spacing w:after="120"/>
      </w:pPr>
      <w:r>
        <w:rPr>
          <w:rFonts w:ascii="Nirmala UI" w:hAnsi="Nirmala UI" w:eastAsia="Nirmala UI" w:cs="Nirmala UI"/>
        </w:rPr>
        <w:t>apart, and the sweep repeats one prompt size five times rather than walking four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sizes, because the question changed from </w:t>
      </w:r>
      <w:r>
        <w:rPr>
          <w:rFonts w:ascii="Nirmala UI" w:hAnsi="Nirmala UI" w:eastAsia="Nirmala UI" w:cs="Nirmala UI"/>
          <w:i/>
        </w:rPr>
        <w:t>how long</w:t>
      </w:r>
      <w:r>
        <w:rPr>
          <w:rFonts w:ascii="Nirmala UI" w:hAnsi="Nirmala UI" w:eastAsia="Nirmala UI" w:cs="Nirmala UI"/>
        </w:rPr>
        <w:t xml:space="preserve"> to </w:t>
      </w:r>
      <w:r>
        <w:rPr>
          <w:rFonts w:ascii="Nirmala UI" w:hAnsi="Nirmala UI" w:eastAsia="Nirmala UI" w:cs="Nirmala UI"/>
          <w:i/>
        </w:rPr>
        <w:t>how unstable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>If the variance is queue, hedging is already the correct answer and is at 3.</w:t>
      </w:r>
    </w:p>
    <w:p>
      <w:pPr>
        <w:spacing w:after="120"/>
      </w:pPr>
      <w:r>
        <w:rPr>
          <w:rFonts w:ascii="Nirmala UI" w:hAnsi="Nirmala UI" w:eastAsia="Nirmala UI" w:cs="Nirmala UI"/>
        </w:rPr>
        <w:t>If it is compute, the route is preemptive generation — overlapping the LLM with</w:t>
      </w:r>
    </w:p>
    <w:p>
      <w:pPr>
        <w:spacing w:after="120"/>
      </w:pPr>
      <w:r>
        <w:rPr>
          <w:rFonts w:ascii="Nirmala UI" w:hAnsi="Nirmala UI" w:eastAsia="Nirmala UI" w:cs="Nirmala UI"/>
        </w:rPr>
        <w:t>the 0.63 s endpoint window, which is technique 1 above and the largest single</w:t>
      </w:r>
    </w:p>
    <w:p>
      <w:pPr>
        <w:spacing w:after="120"/>
      </w:pPr>
      <w:r>
        <w:rPr>
          <w:rFonts w:ascii="Nirmala UI" w:hAnsi="Nirmala UI" w:eastAsia="Nirmala UI" w:cs="Nirmala UI"/>
        </w:rPr>
        <w:t>win still available.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13.6 What shipped alongside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English/Telugu amounts understood.</w:t>
      </w:r>
      <w:r>
        <w:rPr>
          <w:rFonts w:ascii="Nirmala UI" w:hAnsi="Nirmala UI" w:eastAsia="Nirmala UI" w:cs="Nirmala UI"/>
        </w:rPr>
        <w:t xml:space="preserve"> 18/18 real caller phrases parse,</w:t>
      </w:r>
    </w:p>
    <w:p>
      <w:pPr>
        <w:spacing w:after="120"/>
      </w:pPr>
      <w:r>
        <w:rPr>
          <w:rFonts w:ascii="Nirmala UI" w:hAnsi="Nirmala UI" w:eastAsia="Nirmala UI" w:cs="Nirmala UI"/>
        </w:rPr>
        <w:t>including run 274's "వన్ లాక్ అండి" which was asked three times and stored as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null. Two Unicode traps caused it: </w:t>
      </w:r>
      <w:r>
        <w:rPr>
          <w:rFonts w:ascii="Consolas" w:hAnsi="Consolas" w:eastAsia="Consolas" w:cs="Consolas"/>
          <w:color w:val="A31D1D"/>
          <w:sz w:val="18"/>
        </w:rPr>
        <w:t>\w</w:t>
      </w:r>
      <w:r>
        <w:rPr>
          <w:rFonts w:ascii="Nirmala UI" w:hAnsi="Nirmala UI" w:eastAsia="Nirmala UI" w:cs="Nirmala UI"/>
        </w:rPr>
        <w:t xml:space="preserve"> excludes Telugu vowel marks, so the</w:t>
      </w:r>
    </w:p>
    <w:p>
      <w:pPr>
        <w:spacing w:after="120"/>
      </w:pPr>
      <w:r>
        <w:rPr>
          <w:rFonts w:ascii="Nirmala UI" w:hAnsi="Nirmala UI" w:eastAsia="Nirmala UI" w:cs="Nirmala UI"/>
        </w:rPr>
        <w:t>tokeniser split "లక్షలు"; and `` fails after them, so every range collapsed</w:t>
      </w:r>
    </w:p>
    <w:p>
      <w:pPr>
        <w:spacing w:after="120"/>
      </w:pPr>
      <w:r>
        <w:rPr>
          <w:rFonts w:ascii="Nirmala UI" w:hAnsi="Nirmala UI" w:eastAsia="Nirmala UI" w:cs="Nirmala UI"/>
        </w:rPr>
        <w:t>to its upper figure.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It reacts to the size of the bill.</w:t>
      </w:r>
      <w:r>
        <w:rPr>
          <w:rFonts w:ascii="Nirmala UI" w:hAnsi="Nirmala UI" w:eastAsia="Nirmala UI" w:cs="Nirmala UI"/>
        </w:rPr>
        <w:t xml:space="preserve"> Proven live on run 276: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"మీ బిల్లు ఒక లక్షలుగా ఉంటే, ఆదా కూడా పెద్దది అవుతుంది."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Parsed facts survive the extractor's nulls</w:t>
      </w:r>
      <w:r>
        <w:rPr>
          <w:rFonts w:ascii="Nirmala UI" w:hAnsi="Nirmala UI" w:eastAsia="Nirmala UI" w:cs="Nirmala UI"/>
        </w:rPr>
        <w:t xml:space="preserve"> — run 279 saved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monthly_bill: 100000</w:t>
      </w:r>
      <w:r>
        <w:rPr>
          <w:rFonts w:ascii="Nirmala UI" w:hAnsi="Nirmala UI" w:eastAsia="Nirmala UI" w:cs="Nirmala UI"/>
        </w:rPr>
        <w:t xml:space="preserve"> where run 276 had saved null for the same answer.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Run 279 was a </w:t>
      </w:r>
      <w:r>
        <w:rPr>
          <w:rFonts w:ascii="Nirmala UI" w:hAnsi="Nirmala UI" w:eastAsia="Nirmala UI" w:cs="Nirmala UI"/>
          <w:b/>
        </w:rPr>
        <w:t>clean call</w:t>
      </w:r>
      <w:r>
        <w:rPr>
          <w:rFonts w:ascii="Nirmala UI" w:hAnsi="Nirmala UI" w:eastAsia="Nirmala UI" w:cs="Nirmala UI"/>
        </w:rPr>
        <w:t>: every field captured, nothing asked twice, and a</w:t>
      </w:r>
    </w:p>
    <w:p>
      <w:pPr>
        <w:spacing w:after="120"/>
      </w:pPr>
      <w:r>
        <w:rPr>
          <w:rFonts w:ascii="Nirmala UI" w:hAnsi="Nirmala UI" w:eastAsia="Nirmala UI" w:cs="Nirmala UI"/>
        </w:rPr>
        <w:t>booking made.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