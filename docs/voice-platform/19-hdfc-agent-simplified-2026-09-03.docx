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HDFC loan agent — cut to a one-minute handoff call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Date:</w:t>
      </w:r>
      <w:r>
        <w:rPr>
          <w:rFonts w:ascii="Nirmala UI" w:hAnsi="Nirmala UI" w:eastAsia="Nirmala UI" w:cs="Nirmala UI"/>
        </w:rPr>
        <w:t xml:space="preserve"> 3 September 2026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Workflow:</w:t>
      </w:r>
      <w:r>
        <w:rPr>
          <w:rFonts w:ascii="Nirmala UI" w:hAnsi="Nirmala UI" w:eastAsia="Nirmala UI" w:cs="Nirmala UI"/>
        </w:rPr>
        <w:t xml:space="preserve"> vaani id 3, </w:t>
      </w:r>
      <w:r>
        <w:rPr>
          <w:rFonts w:ascii="Nirmala UI" w:hAnsi="Nirmala UI" w:eastAsia="Nirmala UI" w:cs="Nirmala UI"/>
          <w:i/>
        </w:rPr>
        <w:t>HDFC Bank Loan — qualification (BS Wealth Finance)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Backup of the previous definition: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backups/vaani_wf3_20260903_pre_simplify.json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changed and why</w:t>
      </w:r>
    </w:p>
    <w:p>
      <w:pPr>
        <w:spacing w:after="120"/>
      </w:pPr>
      <w:r>
        <w:rPr>
          <w:rFonts w:ascii="Nirmala UI" w:hAnsi="Nirmala UI" w:eastAsia="Nirmala UI" w:cs="Nirmala UI"/>
        </w:rPr>
        <w:t>The agent was a full qualifier: loan type, amount, occupation, monthly income,</w:t>
      </w:r>
    </w:p>
    <w:p>
      <w:pPr>
        <w:spacing w:after="120"/>
      </w:pPr>
      <w:r>
        <w:rPr>
          <w:rFonts w:ascii="Nirmala UI" w:hAnsi="Nirmala UI" w:eastAsia="Nirmala UI" w:cs="Nirmala UI"/>
        </w:rPr>
        <w:t>existing EMI. The client's instruction was that none of that belongs on this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call. The loan team qualifies; the agent's only job is to find out </w:t>
      </w:r>
      <w:r>
        <w:rPr>
          <w:rFonts w:ascii="Nirmala UI" w:hAnsi="Nirmala UI" w:eastAsia="Nirmala UI" w:cs="Nirmala UI"/>
          <w:i/>
        </w:rPr>
        <w:t>whether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there is a demand and </w:t>
      </w:r>
      <w:r>
        <w:rPr>
          <w:rFonts w:ascii="Nirmala UI" w:hAnsi="Nirmala UI" w:eastAsia="Nirmala UI" w:cs="Nirmala UI"/>
          <w:i/>
        </w:rPr>
        <w:t>which of three products</w:t>
      </w:r>
      <w:r>
        <w:rPr>
          <w:rFonts w:ascii="Nirmala UI" w:hAnsi="Nirmala UI" w:eastAsia="Nirmala UI" w:cs="Nirmala UI"/>
        </w:rPr>
        <w:t xml:space="preserve"> it is, then hand off and hang</w:t>
      </w:r>
    </w:p>
    <w:p>
      <w:pPr>
        <w:spacing w:after="120"/>
      </w:pPr>
      <w:r>
        <w:rPr>
          <w:rFonts w:ascii="Nirmala UI" w:hAnsi="Nirmala UI" w:eastAsia="Nirmala UI" w:cs="Nirmala UI"/>
        </w:rPr>
        <w:t>up inside a minute.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Everything below is a change to </w:t>
      </w:r>
      <w:r>
        <w:rPr>
          <w:rFonts w:ascii="Nirmala UI" w:hAnsi="Nirmala UI" w:eastAsia="Nirmala UI" w:cs="Nirmala UI"/>
          <w:b/>
        </w:rPr>
        <w:t>Layer 3 only</w:t>
      </w:r>
      <w:r>
        <w:rPr>
          <w:rFonts w:ascii="Nirmala UI" w:hAnsi="Nirmala UI" w:eastAsia="Nirmala UI" w:cs="Nirmala UI"/>
        </w:rPr>
        <w:t xml:space="preserve"> — the per-client business</w:t>
      </w:r>
    </w:p>
    <w:p>
      <w:pPr>
        <w:spacing w:after="120"/>
      </w:pPr>
      <w:r>
        <w:rPr>
          <w:rFonts w:ascii="Nirmala UI" w:hAnsi="Nirmala UI" w:eastAsia="Nirmala UI" w:cs="Nirmala UI"/>
        </w:rPr>
        <w:t>prompt stored on the node. The shared trained layers (1 persona, 2 psychology,</w:t>
      </w:r>
    </w:p>
    <w:p>
      <w:pPr>
        <w:spacing w:after="120"/>
      </w:pPr>
      <w:r>
        <w:rPr>
          <w:rFonts w:ascii="Nirmala UI" w:hAnsi="Nirmala UI" w:eastAsia="Nirmala UI" w:cs="Nirmala UI"/>
        </w:rPr>
        <w:t>4 mission) were not touched, by instruction: they are general and stay</w:t>
      </w:r>
    </w:p>
    <w:p>
      <w:pPr>
        <w:spacing w:after="120"/>
      </w:pPr>
      <w:r>
        <w:rPr>
          <w:rFonts w:ascii="Nirmala UI" w:hAnsi="Nirmala UI" w:eastAsia="Nirmala UI" w:cs="Nirmala UI"/>
        </w:rPr>
        <w:t>identical across every agent.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 The flow is three turns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Turn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Agent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Greeting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"నమస్కారం అండి. నేను శ్రేయ, HDFC BANK నుంచి మాట్లాడుతున్నాను. మీకు ఏదైనా లోన్ అవసరం ఉందా?"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They need one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"ఏ loan అండి? Personal, business, education — ఏది కావాలి?" → "సరే అండి, మా team మీకు call చేసి పూర్తి details చెప్తారు." → End Call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They don't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"సరే అండి, ఇబ్బంది పెట్టినందుకు sorry. Thank you, మంచి రోజు అండి." → End Call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2. Three loan types, not six</w:t>
      </w:r>
    </w:p>
    <w:p>
      <w:pPr>
        <w:spacing w:after="120"/>
      </w:pPr>
      <w:r>
        <w:rPr>
          <w:rFonts w:ascii="Nirmala UI" w:hAnsi="Nirmala UI" w:eastAsia="Nirmala UI" w:cs="Nirmala UI"/>
        </w:rPr>
        <w:t>Personal, business, education. Home, vehicle and gold loan were removed from</w:t>
      </w:r>
    </w:p>
    <w:p>
      <w:pPr>
        <w:spacing w:after="120"/>
      </w:pPr>
      <w:r>
        <w:rPr>
          <w:rFonts w:ascii="Nirmala UI" w:hAnsi="Nirmala UI" w:eastAsia="Nirmala UI" w:cs="Nirmala UI"/>
        </w:rPr>
        <w:t>the prompt entirely — the agent must not offer what this campaign does not</w:t>
      </w:r>
    </w:p>
    <w:p>
      <w:pPr>
        <w:spacing w:after="120"/>
      </w:pPr>
      <w:r>
        <w:rPr>
          <w:rFonts w:ascii="Nirmala UI" w:hAnsi="Nirmala UI" w:eastAsia="Nirmala UI" w:cs="Nirmala UI"/>
        </w:rPr>
        <w:t>sell.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 Every product word stays in Latin script</w:t>
      </w:r>
    </w:p>
    <w:p>
      <w:pPr>
        <w:spacing w:after="120"/>
      </w:pPr>
      <w:r>
        <w:rPr>
          <w:rFonts w:ascii="Nirmala UI" w:hAnsi="Nirmala UI" w:eastAsia="Nirmala UI" w:cs="Nirmala UI"/>
        </w:rPr>
        <w:t>The first live test came back with "కార్, గోల్డ్, ఎడ్యుకేషన్". Cartesia's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Telugu voice reads </w:t>
      </w:r>
      <w:r>
        <w:rPr>
          <w:rFonts w:ascii="Consolas" w:hAnsi="Consolas" w:eastAsia="Consolas" w:cs="Consolas"/>
          <w:color w:val="A31D1D"/>
          <w:sz w:val="18"/>
        </w:rPr>
        <w:t>education loan</w:t>
      </w:r>
      <w:r>
        <w:rPr>
          <w:rFonts w:ascii="Nirmala UI" w:hAnsi="Nirmala UI" w:eastAsia="Nirmala UI" w:cs="Nirmala UI"/>
        </w:rPr>
        <w:t xml:space="preserve"> cleanly and the transliteration badly, so</w:t>
      </w:r>
    </w:p>
    <w:p>
      <w:pPr>
        <w:spacing w:after="120"/>
      </w:pPr>
      <w:r>
        <w:rPr>
          <w:rFonts w:ascii="Nirmala UI" w:hAnsi="Nirmala UI" w:eastAsia="Nirmala UI" w:cs="Nirmala UI"/>
        </w:rPr>
        <w:t>the prompt now forbids the Telugu spelling of any English product word or</w:t>
      </w:r>
    </w:p>
    <w:p>
      <w:pPr>
        <w:spacing w:after="120"/>
      </w:pPr>
      <w:r>
        <w:rPr>
          <w:rFonts w:ascii="Nirmala UI" w:hAnsi="Nirmala UI" w:eastAsia="Nirmala UI" w:cs="Nirmala UI"/>
        </w:rPr>
        <w:t>number.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 "What loans do you have?" is answered like a person</w:t>
      </w:r>
    </w:p>
    <w:p>
      <w:pPr>
        <w:spacing w:after="120"/>
      </w:pPr>
      <w:r>
        <w:rPr>
          <w:rFonts w:ascii="Nirmala UI" w:hAnsi="Nirmala UI" w:eastAsia="Nirmala UI" w:cs="Nirmala UI"/>
        </w:rPr>
        <w:t>Three worked example lines, deliberately different from each other, each</w:t>
      </w:r>
    </w:p>
    <w:p>
      <w:pPr>
        <w:spacing w:after="120"/>
      </w:pPr>
      <w:r>
        <w:rPr>
          <w:rFonts w:ascii="Nirmala UI" w:hAnsi="Nirmala UI" w:eastAsia="Nirmala UI" w:cs="Nirmala UI"/>
        </w:rPr>
        <w:t>ending by handing the turn straight back. A flat recitation of the product list</w:t>
      </w:r>
    </w:p>
    <w:p>
      <w:pPr>
        <w:spacing w:after="120"/>
      </w:pPr>
      <w:r>
        <w:rPr>
          <w:rFonts w:ascii="Nirmala UI" w:hAnsi="Nirmala UI" w:eastAsia="Nirmala UI" w:cs="Nirmala UI"/>
        </w:rPr>
        <w:t>is the most robotic thing available on this call, and it is named as such in</w:t>
      </w:r>
    </w:p>
    <w:p>
      <w:pPr>
        <w:spacing w:after="120"/>
      </w:pPr>
      <w:r>
        <w:rPr>
          <w:rFonts w:ascii="Nirmala UI" w:hAnsi="Nirmala UI" w:eastAsia="Nirmala UI" w:cs="Nirmala UI"/>
        </w:rPr>
        <w:t>the prompt.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 It cannot ask whether they need a loan twice</w:t>
      </w:r>
    </w:p>
    <w:p>
      <w:pPr>
        <w:spacing w:after="120"/>
      </w:pPr>
      <w:r>
        <w:rPr>
          <w:rFonts w:ascii="Nirmala UI" w:hAnsi="Nirmala UI" w:eastAsia="Nirmala UI" w:cs="Nirmala UI"/>
        </w:rPr>
        <w:t>Found in testing: "తెలియట్లేదు అండి, ఏం తీసుకోవాలో" (*I don't know which to</w:t>
      </w:r>
    </w:p>
    <w:p>
      <w:pPr>
        <w:spacing w:after="120"/>
      </w:pPr>
      <w:r>
        <w:rPr>
          <w:rFonts w:ascii="Nirmala UI" w:hAnsi="Nirmala UI" w:eastAsia="Nirmala UI" w:cs="Nirmala UI"/>
        </w:rPr>
        <w:t>take</w:t>
      </w:r>
      <w:r>
        <w:rPr>
          <w:rFonts w:ascii="Nirmala UI" w:hAnsi="Nirmala UI" w:eastAsia="Nirmala UI" w:cs="Nirmala UI"/>
          <w:i/>
        </w:rPr>
        <w:t xml:space="preserve">) got back the greeting's own question. "Don't know" is a </w:t>
      </w:r>
      <w:r>
        <w:rPr>
          <w:rFonts w:ascii="Nirmala UI" w:hAnsi="Nirmala UI" w:eastAsia="Nirmala UI" w:cs="Nirmala UI"/>
          <w:i/>
        </w:rPr>
        <w:t>yes</w:t>
      </w:r>
      <w:r>
        <w:rPr>
          <w:rFonts w:ascii="Nirmala UI" w:hAnsi="Nirmala UI" w:eastAsia="Nirmala UI" w:cs="Nirmala UI"/>
        </w:rPr>
        <w:t>*, not a</w:t>
      </w:r>
    </w:p>
    <w:p>
      <w:pPr>
        <w:spacing w:after="120"/>
      </w:pPr>
      <w:r>
        <w:rPr>
          <w:rFonts w:ascii="Nirmala UI" w:hAnsi="Nirmala UI" w:eastAsia="Nirmala UI" w:cs="Nirmala UI"/>
        </w:rPr>
        <w:t>no — it now gets one warm nudge and a handoff, never a loop.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 Nothing else is ever asked</w:t>
      </w:r>
    </w:p>
    <w:p>
      <w:pPr>
        <w:spacing w:after="120"/>
      </w:pPr>
      <w:r>
        <w:rPr>
          <w:rFonts w:ascii="Nirmala UI" w:hAnsi="Nirmala UI" w:eastAsia="Nirmala UI" w:cs="Nirmala UI"/>
        </w:rPr>
        <w:t>Amount, salary, occupation, EMI, CIBIL, age, city, documents, timing — all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removed from the prompt </w:t>
      </w:r>
      <w:r>
        <w:rPr>
          <w:rFonts w:ascii="Nirmala UI" w:hAnsi="Nirmala UI" w:eastAsia="Nirmala UI" w:cs="Nirmala UI"/>
          <w:i/>
        </w:rPr>
        <w:t>and</w:t>
      </w:r>
      <w:r>
        <w:rPr>
          <w:rFonts w:ascii="Nirmala UI" w:hAnsi="Nirmala UI" w:eastAsia="Nirmala UI" w:cs="Nirmala UI"/>
        </w:rPr>
        <w:t xml:space="preserve"> from the extraction schema, so there is no</w:t>
      </w:r>
    </w:p>
    <w:p>
      <w:pPr>
        <w:spacing w:after="120"/>
      </w:pPr>
      <w:r>
        <w:rPr>
          <w:rFonts w:ascii="Nirmala UI" w:hAnsi="Nirmala UI" w:eastAsia="Nirmala UI" w:cs="Nirmala UI"/>
        </w:rPr>
        <w:t>spoken question left to leak. Rate/EMI/eligibility questions get one line:</w:t>
      </w:r>
    </w:p>
    <w:p>
      <w:pPr>
        <w:spacing w:after="120"/>
      </w:pPr>
      <w:r>
        <w:rPr>
          <w:rFonts w:ascii="Nirmala UI" w:hAnsi="Nirmala UI" w:eastAsia="Nirmala UI" w:cs="Nirmala UI"/>
        </w:rPr>
        <w:t>"అది మా team చూసుకుంటారు అండి, వాళ్ళు call చేసి పూర్తిగా చెప్తారు."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Configuration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Setting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Was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Now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max_call_duration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60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extraction variables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4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loan_required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loan_type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do_not_call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summary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webhook payload keys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16 — dropped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budget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loan_amount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occupation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monthly_income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existing_emi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The dashboard still receives a qualification signal: </w:t>
      </w:r>
      <w:r>
        <w:rPr>
          <w:rFonts w:ascii="Consolas" w:hAnsi="Consolas" w:eastAsia="Consolas" w:cs="Consolas"/>
          <w:color w:val="A31D1D"/>
          <w:sz w:val="18"/>
        </w:rPr>
        <w:t>hasQualificationSignal()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fires on </w:t>
      </w:r>
      <w:r>
        <w:rPr>
          <w:rFonts w:ascii="Consolas" w:hAnsi="Consolas" w:eastAsia="Consolas" w:cs="Consolas"/>
          <w:color w:val="A31D1D"/>
          <w:sz w:val="18"/>
        </w:rPr>
        <w:t>interested</w:t>
      </w:r>
      <w:r>
        <w:rPr>
          <w:rFonts w:ascii="Nirmala UI" w:hAnsi="Nirmala UI" w:eastAsia="Nirmala UI" w:cs="Nirmala UI"/>
        </w:rPr>
        <w:t xml:space="preserve"> (← </w:t>
      </w:r>
      <w:r>
        <w:rPr>
          <w:rFonts w:ascii="Consolas" w:hAnsi="Consolas" w:eastAsia="Consolas" w:cs="Consolas"/>
          <w:color w:val="A31D1D"/>
          <w:sz w:val="18"/>
        </w:rPr>
        <w:t>loan_required</w:t>
      </w:r>
      <w:r>
        <w:rPr>
          <w:rFonts w:ascii="Nirmala UI" w:hAnsi="Nirmala UI" w:eastAsia="Nirmala UI" w:cs="Nirmala UI"/>
        </w:rPr>
        <w:t xml:space="preserve">) or </w:t>
      </w:r>
      <w:r>
        <w:rPr>
          <w:rFonts w:ascii="Consolas" w:hAnsi="Consolas" w:eastAsia="Consolas" w:cs="Consolas"/>
          <w:color w:val="A31D1D"/>
          <w:sz w:val="18"/>
        </w:rPr>
        <w:t>loan_type</w:t>
      </w:r>
      <w:r>
        <w:rPr>
          <w:rFonts w:ascii="Nirmala UI" w:hAnsi="Nirmala UI" w:eastAsia="Nirmala UI" w:cs="Nirmala UI"/>
        </w:rPr>
        <w:t>, both of which are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kept. Call </w:t>
      </w:r>
      <w:r>
        <w:rPr>
          <w:rFonts w:ascii="Nirmala UI" w:hAnsi="Nirmala UI" w:eastAsia="Nirmala UI" w:cs="Nirmala UI"/>
          <w:i/>
        </w:rPr>
        <w:t>scoring</w:t>
      </w:r>
      <w:r>
        <w:rPr>
          <w:rFonts w:ascii="Nirmala UI" w:hAnsi="Nirmala UI" w:eastAsia="Nirmala UI" w:cs="Nirmala UI"/>
        </w:rPr>
        <w:t xml:space="preserve"> will be coarser than before, because the inputs it scored</w:t>
      </w:r>
    </w:p>
    <w:p>
      <w:pPr>
        <w:spacing w:after="120"/>
      </w:pPr>
      <w:r>
        <w:rPr>
          <w:rFonts w:ascii="Nirmala UI" w:hAnsi="Nirmala UI" w:eastAsia="Nirmala UI" w:cs="Nirmala UI"/>
        </w:rPr>
        <w:t>on are no longer collected — that is the intended trade, not a regression.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Test evidence</w:t>
      </w:r>
    </w:p>
    <w:p>
      <w:pPr>
        <w:spacing w:after="120"/>
      </w:pPr>
      <w:r>
        <w:rPr>
          <w:rFonts w:ascii="Nirmala UI" w:hAnsi="Nirmala UI" w:eastAsia="Nirmala UI" w:cs="Nirmala UI"/>
        </w:rPr>
        <w:t>Six text-chat sessions against live workflow 3 (runs 349–354). Every branch,</w:t>
      </w:r>
    </w:p>
    <w:p>
      <w:pPr>
        <w:spacing w:after="120"/>
      </w:pPr>
      <w:r>
        <w:rPr>
          <w:rFonts w:ascii="Nirmala UI" w:hAnsi="Nirmala UI" w:eastAsia="Nirmala UI" w:cs="Nirmala UI"/>
        </w:rPr>
        <w:t>verbatim: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[user]  ఏఏ loans ఉన్నాయి అండి?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[agent] Personal loan, business loan, education loan అండి — ఈ మూడు. మీకు ఏది కావాలి?   (1.1 s)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[user]  తెలియట్లేదు అండి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[agent] పర్లేదు అండి. మీ అవసరం ఏంటో మా team అడిగి, ఏది సరిపోతుందో చెప్తారు.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వాళ్ళు call చేస్తారు, thank you అండి.                                            (1.6 s)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[user]  business loan అండి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[agent] సరే అండి, మా team మీకు call చేసి పూర్తి details చెప్తారు. Thank you అండి.        (0.9 s)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[user]  interest ఎంత?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[agent] అది మా team చూసుకుంటారు అండి, వాళ్ళు call చేసి పూర్తిగా చెప్తారు.               (1.3 s)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[user]  వద్దు అండి, నాకు లోన్ అవసరం లేదు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[agent] సరే అండి, ఇబ్బంది పెట్టినందుకు sorry. Thank you, మంచి రోజు అండి.                (1.0 s)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No question outside the three-turn flow was asked in any session.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Recordings and transcripts: fixed</w:t>
      </w:r>
    </w:p>
    <w:p>
      <w:pPr>
        <w:spacing w:after="120"/>
      </w:pPr>
      <w:r>
        <w:rPr>
          <w:rFonts w:ascii="Nirmala UI" w:hAnsi="Nirmala UI" w:eastAsia="Nirmala UI" w:cs="Nirmala UI"/>
        </w:rPr>
        <w:t>They downloaded as 0 bytes for every run. The chain: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GET /api/v1/public/download/workflow/&lt;token&gt;/recording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-&gt; 302 https://vaani-api.bswealthfinance.com/voice-audio/recordings/347.wav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-&gt; 404 {"detail":"Not Found"}     &lt;- served by the API itself, nothing behind it</w:t>
      </w:r>
    </w:p>
    <w:p/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MINIO_PUBLIC_ENDPOINT</w:t>
      </w:r>
      <w:r>
        <w:rPr>
          <w:rFonts w:ascii="Nirmala UI" w:hAnsi="Nirmala UI" w:eastAsia="Nirmala UI" w:cs="Nirmala UI"/>
        </w:rPr>
        <w:t xml:space="preserve"> pointed at the API host, and </w:t>
      </w:r>
      <w:r>
        <w:rPr>
          <w:rFonts w:ascii="Consolas" w:hAnsi="Consolas" w:eastAsia="Consolas" w:cs="Consolas"/>
          <w:color w:val="A31D1D"/>
          <w:sz w:val="18"/>
        </w:rPr>
        <w:t>/voice-audio</w:t>
      </w:r>
      <w:r>
        <w:rPr>
          <w:rFonts w:ascii="Nirmala UI" w:hAnsi="Nirmala UI" w:eastAsia="Nirmala UI" w:cs="Nirmala UI"/>
        </w:rPr>
        <w:t xml:space="preserve"> is the</w:t>
      </w:r>
    </w:p>
    <w:p>
      <w:pPr>
        <w:spacing w:after="120"/>
      </w:pPr>
      <w:r>
        <w:rPr>
          <w:rFonts w:ascii="Nirmala UI" w:hAnsi="Nirmala UI" w:eastAsia="Nirmala UI" w:cs="Nirmala UI"/>
        </w:rPr>
        <w:t>bucket name, not a route the API serves. The vaani stack published only two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Coolify domains, </w:t>
      </w:r>
      <w:r>
        <w:rPr>
          <w:rFonts w:ascii="Consolas" w:hAnsi="Consolas" w:eastAsia="Consolas" w:cs="Consolas"/>
          <w:color w:val="A31D1D"/>
          <w:sz w:val="18"/>
        </w:rPr>
        <w:t>ui</w:t>
      </w:r>
      <w:r>
        <w:rPr>
          <w:rFonts w:ascii="Nirmala UI" w:hAnsi="Nirmala UI" w:eastAsia="Nirmala UI" w:cs="Nirmala UI"/>
        </w:rPr>
        <w:t xml:space="preserve"> and </w:t>
      </w:r>
      <w:r>
        <w:rPr>
          <w:rFonts w:ascii="Consolas" w:hAnsi="Consolas" w:eastAsia="Consolas" w:cs="Consolas"/>
          <w:color w:val="A31D1D"/>
          <w:sz w:val="18"/>
        </w:rPr>
        <w:t>api</w:t>
      </w:r>
      <w:r>
        <w:rPr>
          <w:rFonts w:ascii="Nirmala UI" w:hAnsi="Nirmala UI" w:eastAsia="Nirmala UI" w:cs="Nirmala UI"/>
        </w:rPr>
        <w:t>; the older dograh stack publishes a third for</w:t>
      </w:r>
    </w:p>
    <w:p>
      <w:pPr>
        <w:spacing w:after="120"/>
      </w:pPr>
      <w:r>
        <w:rPr>
          <w:rFonts w:ascii="Nirmala UI" w:hAnsi="Nirmala UI" w:eastAsia="Nirmala UI" w:cs="Nirmala UI"/>
        </w:rPr>
        <w:t>MinIO. Vaani's object storage had no public address at all.</w:t>
      </w:r>
    </w:p>
    <w:p>
      <w:pPr>
        <w:spacing w:after="120"/>
      </w:pPr>
      <w:r>
        <w:rPr>
          <w:rFonts w:ascii="Nirmala UI" w:hAnsi="Nirmala UI" w:eastAsia="Nirmala UI" w:cs="Nirmala UI"/>
        </w:rPr>
        <w:t>Fix, applied 3 Sep:</w:t>
      </w:r>
    </w:p>
    <w:p>
      <w:pPr>
        <w:pStyle w:val="ListNumber"/>
      </w:pPr>
      <w:r>
        <w:rPr>
          <w:rFonts w:ascii="Nirmala UI" w:hAnsi="Nirmala UI" w:eastAsia="Nirmala UI" w:cs="Nirmala UI"/>
        </w:rPr>
        <w:t xml:space="preserve">Attached </w:t>
      </w:r>
      <w:r>
        <w:rPr>
          <w:rFonts w:ascii="Consolas" w:hAnsi="Consolas" w:eastAsia="Consolas" w:cs="Consolas"/>
          <w:color w:val="A31D1D"/>
          <w:sz w:val="18"/>
        </w:rPr>
        <w:t>vaani-storage.bswealthfinance.com:9000</w:t>
      </w:r>
      <w:r>
        <w:rPr>
          <w:rFonts w:ascii="Nirmala UI" w:hAnsi="Nirmala UI" w:eastAsia="Nirmala UI" w:cs="Nirmala UI"/>
        </w:rPr>
        <w:t xml:space="preserve"> to the </w:t>
      </w:r>
      <w:r>
        <w:rPr>
          <w:rFonts w:ascii="Consolas" w:hAnsi="Consolas" w:eastAsia="Consolas" w:cs="Consolas"/>
          <w:color w:val="A31D1D"/>
          <w:sz w:val="18"/>
        </w:rPr>
        <w:t>minio</w:t>
      </w:r>
      <w:r>
        <w:rPr>
          <w:rFonts w:ascii="Nirmala UI" w:hAnsi="Nirmala UI" w:eastAsia="Nirmala UI" w:cs="Nirmala UI"/>
        </w:rPr>
        <w:t xml:space="preserve"> service in</w:t>
      </w:r>
    </w:p>
    <w:p>
      <w:pPr>
        <w:spacing w:after="120"/>
      </w:pPr>
      <w:r>
        <w:rPr>
          <w:rFonts w:ascii="Nirmala UI" w:hAnsi="Nirmala UI" w:eastAsia="Nirmala UI" w:cs="Nirmala UI"/>
        </w:rPr>
        <w:t>the vaani Coolify app (the DNS record already existed).</w:t>
      </w:r>
    </w:p>
    <w:p>
      <w:pPr>
        <w:pStyle w:val="ListNumber"/>
      </w:pPr>
      <w:r>
        <w:rPr>
          <w:rFonts w:ascii="Nirmala UI" w:hAnsi="Nirmala UI" w:eastAsia="Nirmala UI" w:cs="Nirmala UI"/>
        </w:rPr>
        <w:t xml:space="preserve">Set </w:t>
      </w:r>
      <w:r>
        <w:rPr>
          <w:rFonts w:ascii="Consolas" w:hAnsi="Consolas" w:eastAsia="Consolas" w:cs="Consolas"/>
          <w:color w:val="A31D1D"/>
          <w:sz w:val="18"/>
        </w:rPr>
        <w:t>MINIO_PUBLIC_ENDPOINT=https://vaani-storage.bswealthfinance.com</w:t>
      </w:r>
      <w:r>
        <w:rPr>
          <w:rFonts w:ascii="Nirmala UI" w:hAnsi="Nirmala UI" w:eastAsia="Nirmala UI" w:cs="Nirmala UI"/>
        </w:rPr>
        <w:t>.</w:t>
      </w:r>
    </w:p>
    <w:p>
      <w:pPr>
        <w:pStyle w:val="ListNumber"/>
      </w:pPr>
      <w:r>
        <w:rPr>
          <w:rFonts w:ascii="Nirmala UI" w:hAnsi="Nirmala UI" w:eastAsia="Nirmala UI" w:cs="Nirmala UI"/>
        </w:rPr>
        <w:t>Redeployed.</w:t>
      </w:r>
    </w:p>
    <w:p>
      <w:pPr>
        <w:spacing w:after="120"/>
      </w:pPr>
      <w:r>
        <w:rPr>
          <w:rFonts w:ascii="Nirmala UI" w:hAnsi="Nirmala UI" w:eastAsia="Nirmala UI" w:cs="Nirmala UI"/>
        </w:rPr>
        <w:t>Verified: run 347's recording downloads at 696,364 bytes and its transcript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returns the full turn-by-turn text. Runs recorded </w:t>
      </w:r>
      <w:r>
        <w:rPr>
          <w:rFonts w:ascii="Nirmala UI" w:hAnsi="Nirmala UI" w:eastAsia="Nirmala UI" w:cs="Nirmala UI"/>
          <w:i/>
        </w:rPr>
        <w:t>before</w:t>
      </w:r>
      <w:r>
        <w:rPr>
          <w:rFonts w:ascii="Nirmala UI" w:hAnsi="Nirmala UI" w:eastAsia="Nirmala UI" w:cs="Nirmala UI"/>
        </w:rPr>
        <w:t xml:space="preserve"> the fix are also</w:t>
      </w:r>
    </w:p>
    <w:p>
      <w:pPr>
        <w:spacing w:after="120"/>
      </w:pPr>
      <w:r>
        <w:rPr>
          <w:rFonts w:ascii="Nirmala UI" w:hAnsi="Nirmala UI" w:eastAsia="Nirmala UI" w:cs="Nirmala UI"/>
        </w:rPr>
        <w:t>readable now -- the redirect is built at request time, so nothing was lost.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tools/coolify.py</w:t>
      </w:r>
      <w:r>
        <w:rPr>
          <w:rFonts w:ascii="Nirmala UI" w:hAnsi="Nirmala UI" w:eastAsia="Nirmala UI" w:cs="Nirmala UI"/>
        </w:rPr>
        <w:t xml:space="preserve"> needed two fixes to do this work: it crashed with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UnicodeEncodeError</w:t>
      </w:r>
      <w:r>
        <w:rPr>
          <w:rFonts w:ascii="Nirmala UI" w:hAnsi="Nirmala UI" w:eastAsia="Nirmala UI" w:cs="Nirmala UI"/>
        </w:rPr>
        <w:t xml:space="preserve"> printing Coolify's emoji on a cp1252 console, and its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6000-character output cap hid </w:t>
      </w:r>
      <w:r>
        <w:rPr>
          <w:rFonts w:ascii="Consolas" w:hAnsi="Consolas" w:eastAsia="Consolas" w:cs="Consolas"/>
          <w:color w:val="A31D1D"/>
          <w:sz w:val="18"/>
        </w:rPr>
        <w:t>docker_compose_domains</w:t>
      </w:r>
      <w:r>
        <w:rPr>
          <w:rFonts w:ascii="Nirmala UI" w:hAnsi="Nirmala UI" w:eastAsia="Nirmala UI" w:cs="Nirmala UI"/>
        </w:rPr>
        <w:t xml:space="preserve"> in the truncated tail of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every </w:t>
      </w:r>
      <w:r>
        <w:rPr>
          <w:rFonts w:ascii="Consolas" w:hAnsi="Consolas" w:eastAsia="Consolas" w:cs="Consolas"/>
          <w:color w:val="A31D1D"/>
          <w:sz w:val="18"/>
        </w:rPr>
        <w:t>raw GET /applications/&lt;uuid&gt;</w:t>
      </w:r>
      <w:r>
        <w:rPr>
          <w:rFonts w:ascii="Nirmala UI" w:hAnsi="Nirmala UI" w:eastAsia="Nirmala UI" w:cs="Nirmala UI"/>
        </w:rPr>
        <w:t xml:space="preserve">. Both fixed; </w:t>
      </w:r>
      <w:r>
        <w:rPr>
          <w:rFonts w:ascii="Consolas" w:hAnsi="Consolas" w:eastAsia="Consolas" w:cs="Consolas"/>
          <w:color w:val="A31D1D"/>
          <w:sz w:val="18"/>
        </w:rPr>
        <w:t>raw</w:t>
      </w:r>
      <w:r>
        <w:rPr>
          <w:rFonts w:ascii="Nirmala UI" w:hAnsi="Nirmala UI" w:eastAsia="Nirmala UI" w:cs="Nirmala UI"/>
        </w:rPr>
        <w:t xml:space="preserve"> now takes </w:t>
      </w:r>
      <w:r>
        <w:rPr>
          <w:rFonts w:ascii="Consolas" w:hAnsi="Consolas" w:eastAsia="Consolas" w:cs="Consolas"/>
          <w:color w:val="A31D1D"/>
          <w:sz w:val="18"/>
        </w:rPr>
        <w:t>--limit</w:t>
      </w:r>
      <w:r>
        <w:rPr>
          <w:rFonts w:ascii="Nirmala UI" w:hAnsi="Nirmala UI" w:eastAsia="Nirmala UI" w:cs="Nirmala UI"/>
        </w:rPr>
        <w:t>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Root cause of the silence: a stale Groq API key on the server</w:t>
      </w:r>
    </w:p>
    <w:p>
      <w:pPr>
        <w:spacing w:after="120"/>
      </w:pPr>
      <w:r>
        <w:rPr>
          <w:rFonts w:ascii="Nirmala UI" w:hAnsi="Nirmala UI" w:eastAsia="Nirmala UI" w:cs="Nirmala UI"/>
        </w:rPr>
        <w:t>Recordings made the diagnosis possible. Every failing call had one fingerprint: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leg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per-second RMS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bot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3524 4174 4354 4223 6008 3589</w:t>
            </w:r>
            <w:r>
              <w:rPr>
                <w:rFonts w:ascii="Nirmala UI" w:hAnsi="Nirmala UI" w:eastAsia="Nirmala UI" w:cs="Nirmala UI"/>
                <w:sz w:val="18"/>
              </w:rPr>
              <w:t xml:space="preserve"> then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0 0 0 0 0 0 0 ...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user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43 12 14 11 13 11 504 12 11 704 821 55 48 11 ...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The bot spoke its greeting and then emitted digital silence. The caller's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speech </w:t>
      </w:r>
      <w:r>
        <w:rPr>
          <w:rFonts w:ascii="Nirmala UI" w:hAnsi="Nirmala UI" w:eastAsia="Nirmala UI" w:cs="Nirmala UI"/>
          <w:b/>
        </w:rPr>
        <w:t>was</w:t>
      </w:r>
      <w:r>
        <w:rPr>
          <w:rFonts w:ascii="Nirmala UI" w:hAnsi="Nirmala UI" w:eastAsia="Nirmala UI" w:cs="Nirmala UI"/>
        </w:rPr>
        <w:t xml:space="preserve"> present and recorded, so audio reached the server -- but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transcript held only the greeting and </w:t>
      </w:r>
      <w:r>
        <w:rPr>
          <w:rFonts w:ascii="Consolas" w:hAnsi="Consolas" w:eastAsia="Consolas" w:cs="Consolas"/>
          <w:color w:val="A31D1D"/>
          <w:sz w:val="18"/>
        </w:rPr>
        <w:t>usage_info.llm</w:t>
      </w:r>
      <w:r>
        <w:rPr>
          <w:rFonts w:ascii="Nirmala UI" w:hAnsi="Nirmala UI" w:eastAsia="Nirmala UI" w:cs="Nirmala UI"/>
        </w:rPr>
        <w:t xml:space="preserve"> was empty. The LLM was</w:t>
      </w:r>
    </w:p>
    <w:p>
      <w:pPr>
        <w:spacing w:after="120"/>
      </w:pPr>
      <w:r>
        <w:rPr>
          <w:rFonts w:ascii="Nirmala UI" w:hAnsi="Nirmala UI" w:eastAsia="Nirmala UI" w:cs="Nirmala UI"/>
        </w:rPr>
        <w:t>never invoked, not once.</w:t>
      </w:r>
    </w:p>
    <w:p>
      <w:pPr>
        <w:spacing w:after="120"/>
      </w:pPr>
      <w:r>
        <w:rPr>
          <w:rFonts w:ascii="Nirmala UI" w:hAnsi="Nirmala UI" w:eastAsia="Nirmala UI" w:cs="Nirmala UI"/>
        </w:rPr>
        <w:t>Ruled out by measurement first: not the prompt (run 344 failed identically on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</w:t>
      </w:r>
      <w:r>
        <w:rPr>
          <w:rFonts w:ascii="Nirmala UI" w:hAnsi="Nirmala UI" w:eastAsia="Nirmala UI" w:cs="Nirmala UI"/>
          <w:i/>
        </w:rPr>
        <w:t>old</w:t>
      </w:r>
      <w:r>
        <w:rPr>
          <w:rFonts w:ascii="Nirmala UI" w:hAnsi="Nirmala UI" w:eastAsia="Nirmala UI" w:cs="Nirmala UI"/>
        </w:rPr>
        <w:t xml:space="preserve"> prompt), not Sarvam (61 partials / 6 finals on the server's own key),</w:t>
      </w:r>
    </w:p>
    <w:p>
      <w:pPr>
        <w:spacing w:after="120"/>
      </w:pPr>
      <w:r>
        <w:rPr>
          <w:rFonts w:ascii="Nirmala UI" w:hAnsi="Nirmala UI" w:eastAsia="Nirmala UI" w:cs="Nirmala UI"/>
        </w:rPr>
        <w:t>not Cartesia (the greeting is synthesised and billed every time), not the media</w:t>
      </w:r>
    </w:p>
    <w:p>
      <w:pPr>
        <w:spacing w:after="120"/>
      </w:pPr>
      <w:r>
        <w:rPr>
          <w:rFonts w:ascii="Nirmala UI" w:hAnsi="Nirmala UI" w:eastAsia="Nirmala UI" w:cs="Nirmala UI"/>
        </w:rPr>
        <w:t>path (the caller's voice is in the recording).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 was the </w:t>
      </w:r>
      <w:r>
        <w:rPr>
          <w:rFonts w:ascii="Nirmala UI" w:hAnsi="Nirmala UI" w:eastAsia="Nirmala UI" w:cs="Nirmala UI"/>
          <w:b/>
        </w:rPr>
        <w:t>LLM credential</w:t>
      </w:r>
      <w:r>
        <w:rPr>
          <w:rFonts w:ascii="Nirmala UI" w:hAnsi="Nirmala UI" w:eastAsia="Nirmala UI" w:cs="Nirmala UI"/>
        </w:rPr>
        <w:t>. The organization's model configuration held a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Groq key ending </w:t>
      </w:r>
      <w:r>
        <w:rPr>
          <w:rFonts w:ascii="Consolas" w:hAnsi="Consolas" w:eastAsia="Consolas" w:cs="Consolas"/>
          <w:color w:val="A31D1D"/>
          <w:sz w:val="18"/>
        </w:rPr>
        <w:t>M3M2</w:t>
      </w:r>
      <w:r>
        <w:rPr>
          <w:rFonts w:ascii="Nirmala UI" w:hAnsi="Nirmala UI" w:eastAsia="Nirmala UI" w:cs="Nirmala UI"/>
        </w:rPr>
        <w:t xml:space="preserve">; </w:t>
      </w:r>
      <w:r>
        <w:rPr>
          <w:rFonts w:ascii="Consolas" w:hAnsi="Consolas" w:eastAsia="Consolas" w:cs="Consolas"/>
          <w:color w:val="A31D1D"/>
          <w:sz w:val="18"/>
        </w:rPr>
        <w:t>.env</w:t>
      </w:r>
      <w:r>
        <w:rPr>
          <w:rFonts w:ascii="Nirmala UI" w:hAnsi="Nirmala UI" w:eastAsia="Nirmala UI" w:cs="Nirmala UI"/>
        </w:rPr>
        <w:t xml:space="preserve"> held a different one ending </w:t>
      </w:r>
      <w:r>
        <w:rPr>
          <w:rFonts w:ascii="Consolas" w:hAnsi="Consolas" w:eastAsia="Consolas" w:cs="Consolas"/>
          <w:color w:val="A31D1D"/>
          <w:sz w:val="18"/>
        </w:rPr>
        <w:t>B15Y</w:t>
      </w:r>
      <w:r>
        <w:rPr>
          <w:rFonts w:ascii="Nirmala UI" w:hAnsi="Nirmala UI" w:eastAsia="Nirmala UI" w:cs="Nirmala UI"/>
        </w:rPr>
        <w:t>. Tested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directly against </w:t>
      </w:r>
      <w:r>
        <w:rPr>
          <w:rFonts w:ascii="Consolas" w:hAnsi="Consolas" w:eastAsia="Consolas" w:cs="Consolas"/>
          <w:color w:val="A31D1D"/>
          <w:sz w:val="18"/>
        </w:rPr>
        <w:t>api.groq.com</w:t>
      </w:r>
      <w:r>
        <w:rPr>
          <w:rFonts w:ascii="Nirmala UI" w:hAnsi="Nirmala UI" w:eastAsia="Nirmala UI" w:cs="Nirmala UI"/>
        </w:rPr>
        <w:t xml:space="preserve">, the </w:t>
      </w:r>
      <w:r>
        <w:rPr>
          <w:rFonts w:ascii="Consolas" w:hAnsi="Consolas" w:eastAsia="Consolas" w:cs="Consolas"/>
          <w:color w:val="A31D1D"/>
          <w:sz w:val="18"/>
        </w:rPr>
        <w:t>.env</w:t>
      </w:r>
      <w:r>
        <w:rPr>
          <w:rFonts w:ascii="Nirmala UI" w:hAnsi="Nirmala UI" w:eastAsia="Nirmala UI" w:cs="Nirmala UI"/>
        </w:rPr>
        <w:t xml:space="preserve"> key returned HTTP 200. The server's</w:t>
      </w:r>
    </w:p>
    <w:p>
      <w:pPr>
        <w:spacing w:after="120"/>
      </w:pPr>
      <w:r>
        <w:rPr>
          <w:rFonts w:ascii="Nirmala UI" w:hAnsi="Nirmala UI" w:eastAsia="Nirmala UI" w:cs="Nirmala UI"/>
        </w:rPr>
        <w:t>key was never valid from this side and the pipeline could not complete a single</w:t>
      </w:r>
    </w:p>
    <w:p>
      <w:pPr>
        <w:spacing w:after="120"/>
      </w:pPr>
      <w:r>
        <w:rPr>
          <w:rFonts w:ascii="Nirmala UI" w:hAnsi="Nirmala UI" w:eastAsia="Nirmala UI" w:cs="Nirmala UI"/>
        </w:rPr>
        <w:t>completion -- which is exactly a call that greets you and then says nothing,</w:t>
      </w:r>
    </w:p>
    <w:p>
      <w:pPr>
        <w:spacing w:after="120"/>
      </w:pPr>
      <w:r>
        <w:rPr>
          <w:rFonts w:ascii="Nirmala UI" w:hAnsi="Nirmala UI" w:eastAsia="Nirmala UI" w:cs="Nirmala UI"/>
        </w:rPr>
        <w:t>because the greeting is the one line that needs no LLM.</w:t>
      </w:r>
    </w:p>
    <w:p>
      <w:pPr>
        <w:spacing w:after="120"/>
      </w:pPr>
      <w:r>
        <w:rPr>
          <w:rFonts w:ascii="Nirmala UI" w:hAnsi="Nirmala UI" w:eastAsia="Nirmala UI" w:cs="Nirmala UI"/>
        </w:rPr>
        <w:t>Pointing the server at the working key fixed it on the next call.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 xml:space="preserve">A caveat worth keeping: Groq keys are all 56 characters, so the tool's length-based write check cannot prove this particular write landed. The masked read-back changing from </w:t>
      </w:r>
      <w:r>
        <w:rPr>
          <w:rFonts w:ascii="Consolas" w:hAnsi="Consolas" w:eastAsia="Consolas" w:cs="Consolas"/>
          <w:i/>
          <w:color w:val="5A5A5A"/>
          <w:sz w:val="18"/>
        </w:rPr>
        <w:t>...M3M2</w:t>
      </w:r>
      <w:r>
        <w:rPr>
          <w:rFonts w:ascii="Nirmala UI" w:hAnsi="Nirmala UI" w:eastAsia="Nirmala UI" w:cs="Nirmala UI"/>
          <w:i/>
          <w:color w:val="5A5A5A"/>
        </w:rPr>
        <w:t xml:space="preserve"> to </w:t>
      </w:r>
      <w:r>
        <w:rPr>
          <w:rFonts w:ascii="Consolas" w:hAnsi="Consolas" w:eastAsia="Consolas" w:cs="Consolas"/>
          <w:i/>
          <w:color w:val="5A5A5A"/>
          <w:sz w:val="18"/>
        </w:rPr>
        <w:t>...B15Y</w:t>
      </w:r>
      <w:r>
        <w:rPr>
          <w:rFonts w:ascii="Nirmala UI" w:hAnsi="Nirmala UI" w:eastAsia="Nirmala UI" w:cs="Nirmala UI"/>
          <w:i/>
          <w:color w:val="5A5A5A"/>
        </w:rPr>
        <w:t xml:space="preserve"> is what proves it.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tools/set_stt_config.py</w:t>
      </w:r>
      <w:r>
        <w:rPr>
          <w:rFonts w:ascii="Nirmala UI" w:hAnsi="Nirmala UI" w:eastAsia="Nirmala UI" w:cs="Nirmala UI"/>
        </w:rPr>
        <w:t xml:space="preserve"> only ever handled STT, so there was no way to see or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set the LLM and TTS credentials. It now takes </w:t>
      </w:r>
      <w:r>
        <w:rPr>
          <w:rFonts w:ascii="Consolas" w:hAnsi="Consolas" w:eastAsia="Consolas" w:cs="Consolas"/>
          <w:color w:val="A31D1D"/>
          <w:sz w:val="18"/>
        </w:rPr>
        <w:t>--section stt|llm|tts</w:t>
      </w:r>
      <w:r>
        <w:rPr>
          <w:rFonts w:ascii="Nirmala UI" w:hAnsi="Nirmala UI" w:eastAsia="Nirmala UI" w:cs="Nirmala UI"/>
        </w:rPr>
        <w:t xml:space="preserve"> -- all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three live in the same </w:t>
      </w:r>
      <w:r>
        <w:rPr>
          <w:rFonts w:ascii="Consolas" w:hAnsi="Consolas" w:eastAsia="Consolas" w:cs="Consolas"/>
          <w:color w:val="A31D1D"/>
          <w:sz w:val="18"/>
        </w:rPr>
        <w:t>byok.pipeline</w:t>
      </w:r>
      <w:r>
        <w:rPr>
          <w:rFonts w:ascii="Nirmala UI" w:hAnsi="Nirmala UI" w:eastAsia="Nirmala UI" w:cs="Nirmala UI"/>
        </w:rPr>
        <w:t xml:space="preserve"> object and need the same masked-secret</w:t>
      </w:r>
    </w:p>
    <w:p>
      <w:pPr>
        <w:spacing w:after="120"/>
      </w:pPr>
      <w:r>
        <w:rPr>
          <w:rFonts w:ascii="Nirmala UI" w:hAnsi="Nirmala UI" w:eastAsia="Nirmala UI" w:cs="Nirmala UI"/>
        </w:rPr>
        <w:t>merge.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second defect this exposed</w:t>
      </w:r>
    </w:p>
    <w:p>
      <w:pPr>
        <w:spacing w:after="120"/>
      </w:pPr>
      <w:r>
        <w:rPr>
          <w:rFonts w:ascii="Nirmala UI" w:hAnsi="Nirmala UI" w:eastAsia="Nirmala UI" w:cs="Nirmala UI"/>
        </w:rPr>
        <w:t>The first repaired call, run 377, said this out loud: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"True only if the customer said they currently need a loan?"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That is </w:t>
      </w:r>
      <w:r>
        <w:rPr>
          <w:rFonts w:ascii="Consolas" w:hAnsi="Consolas" w:eastAsia="Consolas" w:cs="Consolas"/>
          <w:color w:val="A31D1D"/>
          <w:sz w:val="18"/>
        </w:rPr>
        <w:t>loan_required</w:t>
      </w:r>
      <w:r>
        <w:rPr>
          <w:rFonts w:ascii="Nirmala UI" w:hAnsi="Nirmala UI" w:eastAsia="Nirmala UI" w:cs="Nirmala UI"/>
        </w:rPr>
        <w:t xml:space="preserve">'s </w:t>
      </w:r>
      <w:r>
        <w:rPr>
          <w:rFonts w:ascii="Nirmala UI" w:hAnsi="Nirmala UI" w:eastAsia="Nirmala UI" w:cs="Nirmala UI"/>
          <w:b/>
        </w:rPr>
        <w:t>extraction hint</w:t>
      </w:r>
      <w:r>
        <w:rPr>
          <w:rFonts w:ascii="Nirmala UI" w:hAnsi="Nirmala UI" w:eastAsia="Nirmala UI" w:cs="Nirmala UI"/>
        </w:rPr>
        <w:t>, read to the caller in English.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failure mode is already documented in </w:t>
      </w:r>
      <w:r>
        <w:rPr>
          <w:rFonts w:ascii="Consolas" w:hAnsi="Consolas" w:eastAsia="Consolas" w:cs="Consolas"/>
          <w:color w:val="A31D1D"/>
          <w:sz w:val="18"/>
        </w:rPr>
        <w:t>tools/set_spoken_questions.py</w:t>
      </w:r>
      <w:r>
        <w:rPr>
          <w:rFonts w:ascii="Nirmala UI" w:hAnsi="Nirmala UI" w:eastAsia="Nirmala UI" w:cs="Nirmala UI"/>
        </w:rPr>
        <w:t>: a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field with no </w:t>
      </w:r>
      <w:r>
        <w:rPr>
          <w:rFonts w:ascii="Consolas" w:hAnsi="Consolas" w:eastAsia="Consolas" w:cs="Consolas"/>
          <w:color w:val="A31D1D"/>
          <w:sz w:val="18"/>
        </w:rPr>
        <w:t>ask</w:t>
      </w:r>
      <w:r>
        <w:rPr>
          <w:rFonts w:ascii="Nirmala UI" w:hAnsi="Nirmala UI" w:eastAsia="Nirmala UI" w:cs="Nirmala UI"/>
        </w:rPr>
        <w:t xml:space="preserve"> gets its </w:t>
      </w:r>
      <w:r>
        <w:rPr>
          <w:rFonts w:ascii="Consolas" w:hAnsi="Consolas" w:eastAsia="Consolas" w:cs="Consolas"/>
          <w:color w:val="A31D1D"/>
          <w:sz w:val="18"/>
        </w:rPr>
        <w:t>prompt</w:t>
      </w:r>
      <w:r>
        <w:rPr>
          <w:rFonts w:ascii="Nirmala UI" w:hAnsi="Nirmala UI" w:eastAsia="Nirmala UI" w:cs="Nirmala UI"/>
        </w:rPr>
        <w:t xml:space="preserve"> spoken. It had never leaked before because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greeting always filled </w:t>
      </w:r>
      <w:r>
        <w:rPr>
          <w:rFonts w:ascii="Consolas" w:hAnsi="Consolas" w:eastAsia="Consolas" w:cs="Consolas"/>
          <w:color w:val="A31D1D"/>
          <w:sz w:val="18"/>
        </w:rPr>
        <w:t>loan_required</w:t>
      </w:r>
      <w:r>
        <w:rPr>
          <w:rFonts w:ascii="Nirmala UI" w:hAnsi="Nirmala UI" w:eastAsia="Nirmala UI" w:cs="Nirmala UI"/>
        </w:rPr>
        <w:t xml:space="preserve"> on turn one -- and the simplified</w:t>
      </w:r>
    </w:p>
    <w:p>
      <w:pPr>
        <w:spacing w:after="120"/>
      </w:pPr>
      <w:r>
        <w:rPr>
          <w:rFonts w:ascii="Nirmala UI" w:hAnsi="Nirmala UI" w:eastAsia="Nirmala UI" w:cs="Nirmala UI"/>
        </w:rPr>
        <w:t>prompt now forbids re-asking that question, leaving the agent no sentence of its</w:t>
      </w:r>
    </w:p>
    <w:p>
      <w:pPr>
        <w:spacing w:after="120"/>
      </w:pPr>
      <w:r>
        <w:rPr>
          <w:rFonts w:ascii="Nirmala UI" w:hAnsi="Nirmala UI" w:eastAsia="Nirmala UI" w:cs="Nirmala UI"/>
        </w:rPr>
        <w:t>own.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Giving </w:t>
      </w:r>
      <w:r>
        <w:rPr>
          <w:rFonts w:ascii="Consolas" w:hAnsi="Consolas" w:eastAsia="Consolas" w:cs="Consolas"/>
          <w:color w:val="A31D1D"/>
          <w:sz w:val="18"/>
        </w:rPr>
        <w:t>loan_required</w:t>
      </w:r>
      <w:r>
        <w:rPr>
          <w:rFonts w:ascii="Nirmala UI" w:hAnsi="Nirmala UI" w:eastAsia="Nirmala UI" w:cs="Nirmala UI"/>
        </w:rPr>
        <w:t xml:space="preserve"> its own </w:t>
      </w:r>
      <w:r>
        <w:rPr>
          <w:rFonts w:ascii="Consolas" w:hAnsi="Consolas" w:eastAsia="Consolas" w:cs="Consolas"/>
          <w:color w:val="A31D1D"/>
          <w:sz w:val="18"/>
        </w:rPr>
        <w:t>ask</w:t>
      </w:r>
      <w:r>
        <w:rPr>
          <w:rFonts w:ascii="Nirmala UI" w:hAnsi="Nirmala UI" w:eastAsia="Nirmala UI" w:cs="Nirmala UI"/>
        </w:rPr>
        <w:t xml:space="preserve"> stopped the leak and immediately caused the</w:t>
      </w:r>
    </w:p>
    <w:p>
      <w:pPr>
        <w:spacing w:after="120"/>
      </w:pPr>
      <w:r>
        <w:rPr>
          <w:rFonts w:ascii="Nirmala UI" w:hAnsi="Nirmala UI" w:eastAsia="Nirmala UI" w:cs="Nirmala UI"/>
        </w:rPr>
        <w:t>thing the client had explicitly rejected: "సరే, మీకు లోన్ అవసరం ఉందా అండి?" --</w:t>
      </w:r>
    </w:p>
    <w:p>
      <w:pPr>
        <w:spacing w:after="120"/>
      </w:pPr>
      <w:r>
        <w:rPr>
          <w:rFonts w:ascii="Nirmala UI" w:hAnsi="Nirmala UI" w:eastAsia="Nirmala UI" w:cs="Nirmala UI"/>
        </w:rPr>
        <w:t>the greeting's question, asked twice. **The spoken-question mechanism overrides</w:t>
      </w:r>
    </w:p>
    <w:p>
      <w:pPr>
        <w:spacing w:after="120"/>
      </w:pPr>
      <w:r>
        <w:rPr>
          <w:rFonts w:ascii="Nirmala UI" w:hAnsi="Nirmala UI" w:eastAsia="Nirmala UI" w:cs="Nirmala UI"/>
        </w:rPr>
        <w:t>the prompt; the prompt cannot talk it out of asking.**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fix is to point </w:t>
      </w:r>
      <w:r>
        <w:rPr>
          <w:rFonts w:ascii="Consolas" w:hAnsi="Consolas" w:eastAsia="Consolas" w:cs="Consolas"/>
          <w:color w:val="A31D1D"/>
          <w:sz w:val="18"/>
        </w:rPr>
        <w:t>loan_required</w:t>
      </w:r>
      <w:r>
        <w:rPr>
          <w:rFonts w:ascii="Nirmala UI" w:hAnsi="Nirmala UI" w:eastAsia="Nirmala UI" w:cs="Nirmala UI"/>
        </w:rPr>
        <w:t xml:space="preserve"> and </w:t>
      </w:r>
      <w:r>
        <w:rPr>
          <w:rFonts w:ascii="Consolas" w:hAnsi="Consolas" w:eastAsia="Consolas" w:cs="Consolas"/>
          <w:color w:val="A31D1D"/>
          <w:sz w:val="18"/>
        </w:rPr>
        <w:t>loan_type</w:t>
      </w:r>
      <w:r>
        <w:rPr>
          <w:rFonts w:ascii="Nirmala UI" w:hAnsi="Nirmala UI" w:eastAsia="Nirmala UI" w:cs="Nirmala UI"/>
        </w:rPr>
        <w:t xml:space="preserve"> at the </w:t>
      </w:r>
      <w:r>
        <w:rPr>
          <w:rFonts w:ascii="Nirmala UI" w:hAnsi="Nirmala UI" w:eastAsia="Nirmala UI" w:cs="Nirmala UI"/>
          <w:i/>
        </w:rPr>
        <w:t>same</w:t>
      </w:r>
      <w:r>
        <w:rPr>
          <w:rFonts w:ascii="Nirmala UI" w:hAnsi="Nirmala UI" w:eastAsia="Nirmala UI" w:cs="Nirmala UI"/>
        </w:rPr>
        <w:t xml:space="preserve"> sentence:</w:t>
      </w:r>
    </w:p>
    <w:p>
      <w:pPr>
        <w:spacing w:after="120"/>
      </w:pPr>
      <w:r>
        <w:rPr>
          <w:rFonts w:ascii="Nirmala UI" w:hAnsi="Nirmala UI" w:eastAsia="Nirmala UI" w:cs="Nirmala UI"/>
        </w:rPr>
        <w:t>ఏ loan అండి? Personal, business, education -- ఏది కావాలి?</w:t>
      </w:r>
    </w:p>
    <w:p>
      <w:pPr>
        <w:spacing w:after="120"/>
      </w:pPr>
      <w:r>
        <w:rPr>
          <w:rFonts w:ascii="Nirmala UI" w:hAnsi="Nirmala UI" w:eastAsia="Nirmala UI" w:cs="Nirmala UI"/>
        </w:rPr>
        <w:t>Whenever the pipeline decides it still needs either field, it asks the one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question this call is allowed to ask, and the answer fills both. </w:t>
      </w:r>
      <w:r>
        <w:rPr>
          <w:rFonts w:ascii="Consolas" w:hAnsi="Consolas" w:eastAsia="Consolas" w:cs="Consolas"/>
          <w:color w:val="A31D1D"/>
          <w:sz w:val="18"/>
        </w:rPr>
        <w:t>do_not_call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and </w:t>
      </w:r>
      <w:r>
        <w:rPr>
          <w:rFonts w:ascii="Consolas" w:hAnsi="Consolas" w:eastAsia="Consolas" w:cs="Consolas"/>
          <w:color w:val="A31D1D"/>
          <w:sz w:val="18"/>
        </w:rPr>
        <w:t>summary</w:t>
      </w:r>
      <w:r>
        <w:rPr>
          <w:rFonts w:ascii="Nirmala UI" w:hAnsi="Nirmala UI" w:eastAsia="Nirmala UI" w:cs="Nirmala UI"/>
        </w:rPr>
        <w:t xml:space="preserve"> keep no </w:t>
      </w:r>
      <w:r>
        <w:rPr>
          <w:rFonts w:ascii="Consolas" w:hAnsi="Consolas" w:eastAsia="Consolas" w:cs="Consolas"/>
          <w:color w:val="A31D1D"/>
          <w:sz w:val="18"/>
        </w:rPr>
        <w:t>ask</w:t>
      </w:r>
      <w:r>
        <w:rPr>
          <w:rFonts w:ascii="Nirmala UI" w:hAnsi="Nirmala UI" w:eastAsia="Nirmala UI" w:cs="Nirmala UI"/>
        </w:rPr>
        <w:t xml:space="preserve"> at all, which is how they shipped and how they have</w:t>
      </w:r>
    </w:p>
    <w:p>
      <w:pPr>
        <w:spacing w:after="120"/>
      </w:pPr>
      <w:r>
        <w:rPr>
          <w:rFonts w:ascii="Nirmala UI" w:hAnsi="Nirmala UI" w:eastAsia="Nirmala UI" w:cs="Nirmala UI"/>
        </w:rPr>
        <w:t>never leaked.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Verified on a real call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Run </w:t>
      </w:r>
      <w:r>
        <w:rPr>
          <w:rFonts w:ascii="Nirmala UI" w:hAnsi="Nirmala UI" w:eastAsia="Nirmala UI" w:cs="Nirmala UI"/>
          <w:b/>
        </w:rPr>
        <w:t>384</w:t>
      </w:r>
      <w:r>
        <w:rPr>
          <w:rFonts w:ascii="Nirmala UI" w:hAnsi="Nirmala UI" w:eastAsia="Nirmala UI" w:cs="Nirmala UI"/>
        </w:rPr>
        <w:t xml:space="preserve">, 3 Sep 06:14 UTC, 23 s, disposition </w:t>
      </w:r>
      <w:r>
        <w:rPr>
          <w:rFonts w:ascii="Consolas" w:hAnsi="Consolas" w:eastAsia="Consolas" w:cs="Consolas"/>
          <w:color w:val="A31D1D"/>
          <w:sz w:val="18"/>
        </w:rPr>
        <w:t>end_call</w:t>
      </w:r>
      <w:r>
        <w:rPr>
          <w:rFonts w:ascii="Nirmala UI" w:hAnsi="Nirmala UI" w:eastAsia="Nirmala UI" w:cs="Nirmala UI"/>
        </w:rPr>
        <w:t xml:space="preserve"> (the agent hung up</w:t>
      </w:r>
    </w:p>
    <w:p>
      <w:pPr>
        <w:spacing w:after="120"/>
      </w:pPr>
      <w:r>
        <w:rPr>
          <w:rFonts w:ascii="Nirmala UI" w:hAnsi="Nirmala UI" w:eastAsia="Nirmala UI" w:cs="Nirmala UI"/>
        </w:rPr>
        <w:t>itself):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agent: నమస్కారం అండి. నేను శ్రేయ, HDFC BANK నుంచి మాట్లాడుతున్నాను. మీకు ఏదైనా లోన్ అవసరం ఉందా?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user:  హా అండి అండి.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agent: సరే. ఏ loan అండి?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user:  ఏమేమి ఉన్నాయండి మీ దగ్గర?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agent: Personal loan, business loan, education loan అండి -- ఈ మూడు. మీకు ఏది అండి?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user:  ఎజ్యూకేషనల్ లోన్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agent: సరే, మా team మీకు call చేసి పూర్తి details చెప్తారు. Thank you అండి.</w:t>
      </w:r>
    </w:p>
    <w:p/>
    <w:p>
      <w:pPr>
        <w:spacing w:after="120"/>
      </w:pPr>
      <w:r>
        <w:rPr>
          <w:rFonts w:ascii="Nirmala UI" w:hAnsi="Nirmala UI" w:eastAsia="Nirmala UI" w:cs="Nirmala UI"/>
        </w:rPr>
        <w:t xml:space="preserve">Extracted: </w:t>
      </w:r>
      <w:r>
        <w:rPr>
          <w:rFonts w:ascii="Consolas" w:hAnsi="Consolas" w:eastAsia="Consolas" w:cs="Consolas"/>
          <w:color w:val="A31D1D"/>
          <w:sz w:val="18"/>
        </w:rPr>
        <w:t>loan_required: true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loan_type: education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do_not_call: false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summary: "The customer requested an educational loan."</w:t>
      </w:r>
    </w:p>
    <w:p>
      <w:pPr>
        <w:spacing w:after="120"/>
      </w:pPr>
      <w:r>
        <w:rPr>
          <w:rFonts w:ascii="Nirmala UI" w:hAnsi="Nirmala UI" w:eastAsia="Nirmala UI" w:cs="Nirmala UI"/>
        </w:rPr>
        <w:t>Three turns, one question, natural Telugu, product names in English, ended by</w:t>
      </w:r>
    </w:p>
    <w:p>
      <w:pPr>
        <w:spacing w:after="120"/>
      </w:pPr>
      <w:r>
        <w:rPr>
          <w:rFonts w:ascii="Nirmala UI" w:hAnsi="Nirmala UI" w:eastAsia="Nirmala UI" w:cs="Nirmala UI"/>
        </w:rPr>
        <w:t>the agent inside 23 seconds of a 60-second cap.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Left in a non-default state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STT is currently on </w:t>
      </w:r>
      <w:r>
        <w:rPr>
          <w:rFonts w:ascii="Consolas" w:hAnsi="Consolas" w:eastAsia="Consolas" w:cs="Consolas"/>
          <w:color w:val="A31D1D"/>
          <w:sz w:val="18"/>
        </w:rPr>
        <w:t>saarika:v2.5</w:t>
      </w:r>
      <w:r>
        <w:rPr>
          <w:rFonts w:ascii="Nirmala UI" w:hAnsi="Nirmala UI" w:eastAsia="Nirmala UI" w:cs="Nirmala UI"/>
        </w:rPr>
        <w:t>, switched while testing whether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saaras:v3-realtime</w:t>
      </w:r>
      <w:r>
        <w:rPr>
          <w:rFonts w:ascii="Nirmala UI" w:hAnsi="Nirmala UI" w:eastAsia="Nirmala UI" w:cs="Nirmala UI"/>
        </w:rPr>
        <w:t xml:space="preserve"> was the fault. It was not -- the Groq key was. v3-realtime</w:t>
      </w:r>
    </w:p>
    <w:p>
      <w:pPr>
        <w:spacing w:after="120"/>
      </w:pPr>
      <w:r>
        <w:rPr>
          <w:rFonts w:ascii="Nirmala UI" w:hAnsi="Nirmala UI" w:eastAsia="Nirmala UI" w:cs="Nirmala UI"/>
        </w:rPr>
        <w:t>is the faster model (0.167 s speech-end-to-final vs 0.373 s) and should be</w:t>
      </w:r>
    </w:p>
    <w:p>
      <w:pPr>
        <w:spacing w:after="120"/>
      </w:pPr>
      <w:r>
        <w:rPr>
          <w:rFonts w:ascii="Nirmala UI" w:hAnsi="Nirmala UI" w:eastAsia="Nirmala UI" w:cs="Nirmala UI"/>
        </w:rPr>
        <w:t>switched back and re-tested on a live call:</w:t>
      </w:r>
    </w:p>
    <w:p>
      <w:pPr>
        <w:spacing w:after="120"/>
      </w:pPr>
      <w:r>
        <w:rPr>
          <w:rFonts w:ascii="Nirmala UI" w:hAnsi="Nirmala UI" w:eastAsia="Nirmala UI" w:cs="Nirmala UI"/>
        </w:rPr>
        <w:t>python tools/set_stt_config.py --model saaras:v3-realtime --apply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