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"It is not listening" — run 324, 30 August 2026</w:t>
      </w:r>
    </w:p>
    <w:p>
      <w:pPr>
        <w:spacing w:after="120"/>
      </w:pPr>
      <w:r>
        <w:rPr>
          <w:rFonts w:ascii="Nirmala UI" w:hAnsi="Nirmala UI" w:eastAsia="Nirmala UI" w:cs="Nirmala UI"/>
        </w:rPr>
        <w:t>WR-TEL-OUT-08276281, 64 seconds, four of six fields saved as null. The client's</w:t>
      </w:r>
    </w:p>
    <w:p>
      <w:pPr>
        <w:spacing w:after="120"/>
      </w:pPr>
      <w:r>
        <w:rPr>
          <w:rFonts w:ascii="Nirmala UI" w:hAnsi="Nirmala UI" w:eastAsia="Nirmala UI" w:cs="Nirmala UI"/>
        </w:rPr>
        <w:t>description of it was precise enough to be a specification: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"it is not listening, it is just doing its work fastly... it has a time bound; if I answer in that time bound it replies, if past that time it moves to the next question or interrupts me."</w:t>
      </w:r>
    </w:p>
    <w:p>
      <w:pPr>
        <w:spacing w:after="120"/>
      </w:pPr>
      <w:r>
        <w:rPr>
          <w:rFonts w:ascii="Nirmala UI" w:hAnsi="Nirmala UI" w:eastAsia="Nirmala UI" w:cs="Nirmala UI"/>
        </w:rPr>
        <w:t>That is the code. The transcript, with seconds:</w:t>
      </w:r>
    </w:p>
    <w:p>
      <w:pPr>
        <w:spacing w:after="120"/>
      </w:pPr>
      <w:r>
        <w:rPr>
          <w:rFonts w:ascii="Nirmala UI" w:hAnsi="Nirmala UI" w:eastAsia="Nirmala UI" w:cs="Nirmala UI"/>
        </w:rPr>
        <w:t>16.52  USER  అదే ఇప్పుడైతే ఏం రాదు కానీ నెక్స్ట్ 2010.</w:t>
      </w:r>
    </w:p>
    <w:p>
      <w:pPr>
        <w:spacing w:after="120"/>
      </w:pPr>
      <w:r>
        <w:rPr>
          <w:rFonts w:ascii="Nirmala UI" w:hAnsi="Nirmala UI" w:eastAsia="Nirmala UI" w:cs="Nirmala UI"/>
        </w:rPr>
        <w:t>17.99  USER  3 లాక్స్ ఎట్లా వస్తాది?                  he asks a question</w:t>
      </w:r>
    </w:p>
    <w:p>
      <w:pPr>
        <w:spacing w:after="120"/>
      </w:pPr>
      <w:r>
        <w:rPr>
          <w:rFonts w:ascii="Nirmala UI" w:hAnsi="Nirmala UI" w:eastAsia="Nirmala UI" w:cs="Nirmala UI"/>
        </w:rPr>
        <w:t>18.00  BOT   మంచిది సార్, మీరు                        10 ms later</w:t>
      </w:r>
    </w:p>
    <w:p>
      <w:pPr>
        <w:spacing w:after="120"/>
      </w:pPr>
      <w:r>
        <w:rPr>
          <w:rFonts w:ascii="Nirmala UI" w:hAnsi="Nirmala UI" w:eastAsia="Nirmala UI" w:cs="Nirmala UI"/>
        </w:rPr>
        <w:t>...</w:t>
      </w:r>
    </w:p>
    <w:p>
      <w:pPr>
        <w:spacing w:after="120"/>
      </w:pPr>
      <w:r>
        <w:rPr>
          <w:rFonts w:ascii="Nirmala UI" w:hAnsi="Nirmala UI" w:eastAsia="Nirmala UI" w:cs="Nirmala UI"/>
        </w:rPr>
        <w:t>38.20  BOT   సరే, మీరు ఏ ఏరియా లేదా సిటీలో ఉంటున్నారు?</w:t>
      </w:r>
    </w:p>
    <w:p>
      <w:pPr>
        <w:spacing w:after="120"/>
      </w:pPr>
      <w:r>
        <w:rPr>
          <w:rFonts w:ascii="Nirmala UI" w:hAnsi="Nirmala UI" w:eastAsia="Nirmala UI" w:cs="Nirmala UI"/>
        </w:rPr>
        <w:t>40.58  USER  నేను చెప్తే వినండి.                      LISTEN TO WHAT I SAY</w:t>
      </w:r>
    </w:p>
    <w:p>
      <w:pPr>
        <w:spacing w:after="120"/>
      </w:pPr>
      <w:r>
        <w:rPr>
          <w:rFonts w:ascii="Nirmala UI" w:hAnsi="Nirmala UI" w:eastAsia="Nirmala UI" w:cs="Nirmala UI"/>
        </w:rPr>
        <w:t>43.02  BOT   సరే, మీరు ఏ ఏరియా లేదా సిటీలో ఉంటారు?      asks it again</w:t>
      </w:r>
    </w:p>
    <w:p>
      <w:pPr>
        <w:spacing w:after="120"/>
      </w:pPr>
      <w:r>
        <w:rPr>
          <w:rFonts w:ascii="Nirmala UI" w:hAnsi="Nirmala UI" w:eastAsia="Nirmala UI" w:cs="Nirmala UI"/>
        </w:rPr>
        <w:t>45.68  USER  నేను చెప్పేది మాకు                       cut off mid-sentence</w:t>
      </w:r>
    </w:p>
    <w:p>
      <w:pPr>
        <w:spacing w:after="120"/>
      </w:pPr>
      <w:r>
        <w:rPr>
          <w:rFonts w:ascii="Nirmala UI" w:hAnsi="Nirmala UI" w:eastAsia="Nirmala UI" w:cs="Nirmala UI"/>
        </w:rPr>
        <w:t>49.48  BOT   మంచిది సార్, మీది సొంత ఇల్లా ...            moves on regardless</w:t>
      </w:r>
    </w:p>
    <w:p>
      <w:pPr>
        <w:spacing w:after="120"/>
      </w:pPr>
      <w:r>
        <w:rPr>
          <w:rFonts w:ascii="Nirmala UI" w:hAnsi="Nirmala UI" w:eastAsia="Nirmala UI" w:cs="Nirmala UI"/>
        </w:rPr>
        <w:t>53.35  USER  కాదు.</w:t>
      </w:r>
    </w:p>
    <w:p>
      <w:pPr>
        <w:spacing w:after="120"/>
      </w:pPr>
      <w:r>
        <w:rPr>
          <w:rFonts w:ascii="Nirmala UI" w:hAnsi="Nirmala UI" w:eastAsia="Nirmala UI" w:cs="Nirmala UI"/>
        </w:rPr>
        <w:t>57.52  BOT   సార్, మీరు రూఫ్ లేదా టెర్రస్ కలిగి లేకపోతే</w:t>
      </w:r>
    </w:p>
    <w:p>
      <w:pPr>
        <w:spacing w:after="120"/>
      </w:pPr>
      <w:r>
        <w:rPr>
          <w:rFonts w:ascii="Nirmala UI" w:hAnsi="Nirmala UI" w:eastAsia="Nirmala UI" w:cs="Nirmala UI"/>
        </w:rPr>
        <w:t>మేము కొనసాగించలేము. థాంక్యూ.               hangs up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He says </w:t>
      </w:r>
      <w:r>
        <w:rPr>
          <w:rFonts w:ascii="Nirmala UI" w:hAnsi="Nirmala UI" w:eastAsia="Nirmala UI" w:cs="Nirmala UI"/>
          <w:i/>
        </w:rPr>
        <w:t>listen to me</w:t>
      </w:r>
      <w:r>
        <w:rPr>
          <w:rFonts w:ascii="Nirmala UI" w:hAnsi="Nirmala UI" w:eastAsia="Nirmala UI" w:cs="Nirmala UI"/>
        </w:rPr>
        <w:t xml:space="preserve"> twice, in as many words, and is asked the same question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then a different one. </w:t>
      </w:r>
      <w:r>
        <w:rPr>
          <w:rFonts w:ascii="Consolas" w:hAnsi="Consolas" w:eastAsia="Consolas" w:cs="Consolas"/>
          <w:color w:val="A31D1D"/>
          <w:sz w:val="18"/>
        </w:rPr>
        <w:t>location</w:t>
      </w:r>
      <w:r>
        <w:rPr>
          <w:rFonts w:ascii="Nirmala UI" w:hAnsi="Nirmala UI" w:eastAsia="Nirmala UI" w:cs="Nirmala UI"/>
        </w:rPr>
        <w:t xml:space="preserve"> saved null. Then the call is ended on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roof he was never asked about — </w:t>
      </w:r>
      <w:r>
        <w:rPr>
          <w:rFonts w:ascii="Consolas" w:hAnsi="Consolas" w:eastAsia="Consolas" w:cs="Consolas"/>
          <w:color w:val="A31D1D"/>
          <w:sz w:val="18"/>
        </w:rPr>
        <w:t>roof_available</w:t>
      </w:r>
      <w:r>
        <w:rPr>
          <w:rFonts w:ascii="Nirmala UI" w:hAnsi="Nirmala UI" w:eastAsia="Nirmala UI" w:cs="Nirmala UI"/>
        </w:rPr>
        <w:t xml:space="preserve"> is null in the record.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10 milliseconds at 18.00 is the whole diagnosis.</w:t>
      </w:r>
      <w:r>
        <w:rPr>
          <w:rFonts w:ascii="Nirmala UI" w:hAnsi="Nirmala UI" w:eastAsia="Nirmala UI" w:cs="Nirmala UI"/>
        </w:rPr>
        <w:t xml:space="preserve"> No model answers in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10 ms. That reply was generated for his </w:t>
      </w:r>
      <w:r>
        <w:rPr>
          <w:rFonts w:ascii="Nirmala UI" w:hAnsi="Nirmala UI" w:eastAsia="Nirmala UI" w:cs="Nirmala UI"/>
          <w:i/>
        </w:rPr>
        <w:t>previous</w:t>
      </w:r>
      <w:r>
        <w:rPr>
          <w:rFonts w:ascii="Nirmala UI" w:hAnsi="Nirmala UI" w:eastAsia="Nirmala UI" w:cs="Nirmala UI"/>
        </w:rPr>
        <w:t xml:space="preserve"> utterance and was already in</w:t>
      </w:r>
    </w:p>
    <w:p>
      <w:pPr>
        <w:spacing w:after="120"/>
      </w:pPr>
      <w:r>
        <w:rPr>
          <w:rFonts w:ascii="Nirmala UI" w:hAnsi="Nirmala UI" w:eastAsia="Nirmala UI" w:cs="Nirmala UI"/>
        </w:rPr>
        <w:t>flight; his question arrived 1.5 s after the turn had been declared over. He was</w:t>
      </w:r>
    </w:p>
    <w:p>
      <w:pPr>
        <w:spacing w:after="120"/>
      </w:pPr>
      <w:r>
        <w:rPr>
          <w:rFonts w:ascii="Nirmala UI" w:hAnsi="Nirmala UI" w:eastAsia="Nirmala UI" w:cs="Nirmala UI"/>
        </w:rPr>
        <w:t>still talking, and the agent had stopped listening.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The floor, and why "don't break latency" is not in tension with 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patience floor only applied when the model was </w:t>
      </w:r>
      <w:r>
        <w:rPr>
          <w:rFonts w:ascii="Nirmala UI" w:hAnsi="Nirmala UI" w:eastAsia="Nirmala UI" w:cs="Nirmala UI"/>
          <w:b/>
        </w:rPr>
        <w:t>unsure</w:t>
      </w:r>
      <w:r>
        <w:rPr>
          <w:rFonts w:ascii="Nirmala UI" w:hAnsi="Nirmala UI" w:eastAsia="Nirmala UI" w:cs="Nirmala UI"/>
        </w:rPr>
        <w:t xml:space="preserve"> (score within 5%</w:t>
      </w:r>
    </w:p>
    <w:p>
      <w:pPr>
        <w:spacing w:after="120"/>
      </w:pPr>
      <w:r>
        <w:rPr>
          <w:rFonts w:ascii="Nirmala UI" w:hAnsi="Nirmala UI" w:eastAsia="Nirmala UI" w:cs="Nirmala UI"/>
        </w:rPr>
        <w:t>of the trained threshold). That is what makes it free — the median turn scores</w:t>
      </w:r>
    </w:p>
    <w:p>
      <w:pPr>
        <w:spacing w:after="120"/>
      </w:pPr>
      <w:r>
        <w:rPr>
          <w:rFonts w:ascii="Nirmala UI" w:hAnsi="Nirmala UI" w:eastAsia="Nirmala UI" w:cs="Nirmala UI"/>
        </w:rPr>
        <w:t>above it and takes the fast path untouched.</w:t>
      </w:r>
    </w:p>
    <w:p>
      <w:pPr>
        <w:spacing w:after="120"/>
      </w:pPr>
      <w:r>
        <w:rPr>
          <w:rFonts w:ascii="Nirmala UI" w:hAnsi="Nirmala UI" w:eastAsia="Nirmala UI" w:cs="Nirmala UI"/>
        </w:rPr>
        <w:t>It is also the exact failure mode here. A caller who pauses mid-thought produces</w:t>
      </w:r>
    </w:p>
    <w:p>
      <w:pPr>
        <w:spacing w:after="120"/>
      </w:pPr>
      <w:r>
        <w:rPr>
          <w:rFonts w:ascii="Nirmala UI" w:hAnsi="Nirmala UI" w:eastAsia="Nirmala UI" w:cs="Nirmala UI"/>
        </w:rPr>
        <w:t>a clean falling tail: high energy decay, falling pitch, everything the prosody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model reads as </w:t>
      </w:r>
      <w:r>
        <w:rPr>
          <w:rFonts w:ascii="Nirmala UI" w:hAnsi="Nirmala UI" w:eastAsia="Nirmala UI" w:cs="Nirmala UI"/>
          <w:i/>
        </w:rPr>
        <w:t>finished</w:t>
      </w:r>
      <w:r>
        <w:rPr>
          <w:rFonts w:ascii="Nirmala UI" w:hAnsi="Nirmala UI" w:eastAsia="Nirmala UI" w:cs="Nirmala UI"/>
        </w:rPr>
        <w:t>. **He scores high, so he gets the minimum wait — 0.05 s.</w:t>
      </w:r>
    </w:p>
    <w:p>
      <w:pPr>
        <w:spacing w:after="120"/>
      </w:pPr>
      <w:r>
        <w:rPr>
          <w:rFonts w:ascii="Nirmala UI" w:hAnsi="Nirmala UI" w:eastAsia="Nirmala UI" w:cs="Nirmala UI"/>
        </w:rPr>
        <w:t>The longer he thinks, the faster the agent cuts in.** A static threshold cannot</w:t>
      </w:r>
    </w:p>
    <w:p>
      <w:pPr>
        <w:spacing w:after="120"/>
      </w:pPr>
      <w:r>
        <w:rPr>
          <w:rFonts w:ascii="Nirmala UI" w:hAnsi="Nirmala UI" w:eastAsia="Nirmala UI" w:cs="Nirmala UI"/>
        </w:rPr>
        <w:t>see that it is wrong about a particular person.</w:t>
      </w:r>
    </w:p>
    <w:p>
      <w:pPr>
        <w:spacing w:after="120"/>
      </w:pPr>
      <w:r>
        <w:rPr>
          <w:rFonts w:ascii="Nirmala UI" w:hAnsi="Nirmala UI" w:eastAsia="Nirmala UI" w:cs="Nirmala UI"/>
        </w:rPr>
        <w:t>So the threshold stops being static. If the caller starts speaking again within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 second</w:t>
      </w:r>
      <w:r>
        <w:rPr>
          <w:rFonts w:ascii="Nirmala UI" w:hAnsi="Nirmala UI" w:eastAsia="Nirmala UI" w:cs="Nirmala UI"/>
        </w:rPr>
        <w:t xml:space="preserve"> of us ending his turn, we did not end it — we interrupted it. Nobody</w:t>
      </w:r>
    </w:p>
    <w:p>
      <w:pPr>
        <w:spacing w:after="120"/>
      </w:pPr>
      <w:r>
        <w:rPr>
          <w:rFonts w:ascii="Nirmala UI" w:hAnsi="Nirmala UI" w:eastAsia="Nirmala UI" w:cs="Nirmala UI"/>
        </w:rPr>
        <w:t>answers a question, hears the reply begin, and starts a fresh sentence inside a</w:t>
      </w:r>
    </w:p>
    <w:p>
      <w:pPr>
        <w:spacing w:after="120"/>
      </w:pPr>
      <w:r>
        <w:rPr>
          <w:rFonts w:ascii="Nirmala UI" w:hAnsi="Nirmala UI" w:eastAsia="Nirmala UI" w:cs="Nirmala UI"/>
        </w:rPr>
        <w:t>second; a resume that fast is the back half of a sentence cut in two. After two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of those, this caller gets the floor on </w:t>
      </w:r>
      <w:r>
        <w:rPr>
          <w:rFonts w:ascii="Nirmala UI" w:hAnsi="Nirmala UI" w:eastAsia="Nirmala UI" w:cs="Nirmala UI"/>
          <w:b/>
        </w:rPr>
        <w:t>every</w:t>
      </w:r>
      <w:r>
        <w:rPr>
          <w:rFonts w:ascii="Nirmala UI" w:hAnsi="Nirmala UI" w:eastAsia="Nirmala UI" w:cs="Nirmala UI"/>
        </w:rPr>
        <w:t xml:space="preserve"> turn, however confident the</w:t>
      </w:r>
    </w:p>
    <w:p>
      <w:pPr>
        <w:spacing w:after="120"/>
      </w:pPr>
      <w:r>
        <w:rPr>
          <w:rFonts w:ascii="Nirmala UI" w:hAnsi="Nirmala UI" w:eastAsia="Nirmala UI" w:cs="Nirmala UI"/>
        </w:rPr>
        <w:t>model sounds about him.</w:t>
      </w:r>
    </w:p>
    <w:p>
      <w:pPr>
        <w:spacing w:after="120"/>
      </w:pPr>
      <w:r>
        <w:rPr>
          <w:rFonts w:ascii="Nirmala UI" w:hAnsi="Nirmala UI" w:eastAsia="Nirmala UI" w:cs="Nirmala UI"/>
        </w:rPr>
        <w:t>Measured on the same 1,393 labelled clips the forest was trained 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ends early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wait p50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vs the old flat 0.2 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 caller we never interrupt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46.6%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0.057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−0.143 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 caller we have cut off twice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46.6%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0.300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+0.100 s p50,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−0.018 s mean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The median wait for everybody else does not move at all.</w:t>
      </w:r>
      <w:r>
        <w:rPr>
          <w:rFonts w:ascii="Nirmala UI" w:hAnsi="Nirmala UI" w:eastAsia="Nirmala UI" w:cs="Nirmala UI"/>
        </w:rPr>
        <w:t xml:space="preserve"> The caller who is</w:t>
      </w:r>
    </w:p>
    <w:p>
      <w:pPr>
        <w:spacing w:after="120"/>
      </w:pPr>
      <w:r>
        <w:rPr>
          <w:rFonts w:ascii="Nirmala UI" w:hAnsi="Nirmala UI" w:eastAsia="Nirmala UI" w:cs="Nirmala UI"/>
        </w:rPr>
        <w:t>being interrupted pays 0.24 s — and even he is still faster on the mean than the</w:t>
      </w:r>
    </w:p>
    <w:p>
      <w:pPr>
        <w:spacing w:after="120"/>
      </w:pPr>
      <w:r>
        <w:rPr>
          <w:rFonts w:ascii="Nirmala UI" w:hAnsi="Nirmala UI" w:eastAsia="Nirmala UI" w:cs="Nirmala UI"/>
        </w:rPr>
        <w:t>flat timeout this replaced. A call where nobody is talked over never reaches the</w:t>
      </w:r>
    </w:p>
    <w:p>
      <w:pPr>
        <w:spacing w:after="120"/>
      </w:pPr>
      <w:r>
        <w:rPr>
          <w:rFonts w:ascii="Nirmala UI" w:hAnsi="Nirmala UI" w:eastAsia="Nirmala UI" w:cs="Nirmala UI"/>
        </w:rPr>
        <w:t>second row.</w:t>
      </w:r>
    </w:p>
    <w:p>
      <w:pPr>
        <w:spacing w:after="120"/>
      </w:pPr>
      <w:r>
        <w:rPr>
          <w:rFonts w:ascii="Nirmala UI" w:hAnsi="Nirmala UI" w:eastAsia="Nirmala UI" w:cs="Nirmala UI"/>
        </w:rPr>
        <w:t>Per call by construction: the analyzer is built per pipeline, so one impatient</w:t>
      </w:r>
    </w:p>
    <w:p>
      <w:pPr>
        <w:spacing w:after="120"/>
      </w:pPr>
      <w:r>
        <w:rPr>
          <w:rFonts w:ascii="Nirmala UI" w:hAnsi="Nirmala UI" w:eastAsia="Nirmala UI" w:cs="Nirmala UI"/>
        </w:rPr>
        <w:t>caller cannot make the next one slower.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Sentences that cannot end where they stopped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sounds_unfinished</w:t>
      </w:r>
      <w:r>
        <w:rPr>
          <w:rFonts w:ascii="Nirmala UI" w:hAnsi="Nirmala UI" w:eastAsia="Nirmala UI" w:cs="Nirmala UI"/>
        </w:rPr>
        <w:t xml:space="preserve"> reads the transcript because half of what makes a Telugu</w:t>
      </w:r>
    </w:p>
    <w:p>
      <w:pPr>
        <w:spacing w:after="120"/>
      </w:pPr>
      <w:r>
        <w:rPr>
          <w:rFonts w:ascii="Nirmala UI" w:hAnsi="Nirmala UI" w:eastAsia="Nirmala UI" w:cs="Nirmala UI"/>
        </w:rPr>
        <w:t>answer unfinished is inaudible. It missed every fragment in this call.</w:t>
      </w:r>
    </w:p>
    <w:p>
      <w:pPr>
        <w:spacing w:after="120"/>
      </w:pPr>
      <w:r>
        <w:rPr>
          <w:rFonts w:ascii="Nirmala UI" w:hAnsi="Nirmala UI" w:eastAsia="Nirmala UI" w:cs="Nirmala UI"/>
        </w:rPr>
        <w:t>Three new classes, each a grammatical rule rather than a phrase somebody</w:t>
      </w:r>
    </w:p>
    <w:p>
      <w:pPr>
        <w:spacing w:after="120"/>
      </w:pPr>
      <w:r>
        <w:rPr>
          <w:rFonts w:ascii="Nirmala UI" w:hAnsi="Nirmala UI" w:eastAsia="Nirmala UI" w:cs="Nirmala UI"/>
        </w:rPr>
        <w:t>happened to say, and **each measured against 2,754 utterances that really were</w:t>
      </w:r>
    </w:p>
    <w:p>
      <w:pPr>
        <w:spacing w:after="120"/>
      </w:pPr>
      <w:r>
        <w:rPr>
          <w:rFonts w:ascii="Nirmala UI" w:hAnsi="Nirmala UI" w:eastAsia="Nirmala UI" w:cs="Nirmala UI"/>
        </w:rPr>
        <w:t>turn ends before being kept**: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Example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False positives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Topic/conditional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-అయితే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ఇప్పుడైతే</w:t>
            </w:r>
            <w:r>
              <w:rPr>
                <w:rFonts w:ascii="Nirmala UI" w:hAnsi="Nirmala UI" w:eastAsia="Nirmala UI" w:cs="Nirmala UI"/>
                <w:sz w:val="18"/>
              </w:rPr>
              <w:t xml:space="preserve"> (as for now)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 / 2,754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Bare postposition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దేని గురించి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మా ఇంటి కోసం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 / 2,754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Discourse connective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వచ్చేసి</w:t>
            </w:r>
            <w:r>
              <w:rPr>
                <w:rFonts w:ascii="Nirmala UI" w:hAnsi="Nirmala UI" w:eastAsia="Nirmala UI" w:cs="Nirmala UI"/>
                <w:sz w:val="18"/>
              </w:rPr>
              <w:t xml:space="preserve"> (that is to say)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 / 2,754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Total </w:t>
      </w:r>
      <w:r>
        <w:rPr>
          <w:rFonts w:ascii="Nirmala UI" w:hAnsi="Nirmala UI" w:eastAsia="Nirmala UI" w:cs="Nirmala UI"/>
          <w:b/>
        </w:rPr>
        <w:t>7.73% → 8.02%</w:t>
      </w:r>
      <w:r>
        <w:rPr>
          <w:rFonts w:ascii="Nirmala UI" w:hAnsi="Nirmala UI" w:eastAsia="Nirmala UI" w:cs="Nirmala UI"/>
        </w:rPr>
        <w:t>, at 0.45 s each. That is the cost in full.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One trap worth recording. </w:t>
      </w:r>
      <w:r>
        <w:rPr>
          <w:rFonts w:ascii="Consolas" w:hAnsi="Consolas" w:eastAsia="Consolas" w:cs="Consolas"/>
          <w:color w:val="A31D1D"/>
          <w:sz w:val="18"/>
        </w:rPr>
        <w:t>-అయితే</w:t>
      </w:r>
      <w:r>
        <w:rPr>
          <w:rFonts w:ascii="Nirmala UI" w:hAnsi="Nirmala UI" w:eastAsia="Nirmala UI" w:cs="Nirmala UI"/>
        </w:rPr>
        <w:t xml:space="preserve"> matched </w:t>
      </w:r>
      <w:r>
        <w:rPr>
          <w:rFonts w:ascii="Nirmala UI" w:hAnsi="Nirmala UI" w:eastAsia="Nirmala UI" w:cs="Nirmala UI"/>
          <w:b/>
        </w:rPr>
        <w:t>nothing</w:t>
      </w:r>
      <w:r>
        <w:rPr>
          <w:rFonts w:ascii="Nirmala UI" w:hAnsi="Nirmala UI" w:eastAsia="Nirmala UI" w:cs="Nirmala UI"/>
        </w:rPr>
        <w:t xml:space="preserve"> at first, including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utterance it was written for. Telugu agglutinates: </w:t>
      </w:r>
      <w:r>
        <w:rPr>
          <w:rFonts w:ascii="Consolas" w:hAnsi="Consolas" w:eastAsia="Consolas" w:cs="Consolas"/>
          <w:color w:val="A31D1D"/>
          <w:sz w:val="18"/>
        </w:rPr>
        <w:t>ఇప్పుడు + అయితే</w:t>
      </w:r>
      <w:r>
        <w:rPr>
          <w:rFonts w:ascii="Nirmala UI" w:hAnsi="Nirmala UI" w:eastAsia="Nirmala UI" w:cs="Nirmala UI"/>
        </w:rPr>
        <w:t xml:space="preserve"> surfaces as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ఇప్పుడైతే</w:t>
      </w:r>
      <w:r>
        <w:rPr>
          <w:rFonts w:ascii="Nirmala UI" w:hAnsi="Nirmala UI" w:eastAsia="Nirmala UI" w:cs="Nirmala UI"/>
        </w:rPr>
        <w:t>, where the initial అ is absorbed into the preceding consonant as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vowel sign — so the literal string </w:t>
      </w:r>
      <w:r>
        <w:rPr>
          <w:rFonts w:ascii="Consolas" w:hAnsi="Consolas" w:eastAsia="Consolas" w:cs="Consolas"/>
          <w:color w:val="A31D1D"/>
          <w:sz w:val="18"/>
        </w:rPr>
        <w:t>అయితే</w:t>
      </w:r>
      <w:r>
        <w:rPr>
          <w:rFonts w:ascii="Nirmala UI" w:hAnsi="Nirmala UI" w:eastAsia="Nirmala UI" w:cs="Nirmala UI"/>
        </w:rPr>
        <w:t xml:space="preserve"> is no longer anywhere in the word.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suffix has to be matched in its sandhi form </w:t>
      </w:r>
      <w:r>
        <w:rPr>
          <w:rFonts w:ascii="Consolas" w:hAnsi="Consolas" w:eastAsia="Consolas" w:cs="Consolas"/>
          <w:color w:val="A31D1D"/>
          <w:sz w:val="18"/>
        </w:rPr>
        <w:t>ైతే</w:t>
      </w:r>
      <w:r>
        <w:rPr>
          <w:rFonts w:ascii="Nirmala UI" w:hAnsi="Nirmala UI" w:eastAsia="Nirmala UI" w:cs="Nirmala UI"/>
        </w:rPr>
        <w:t xml:space="preserve"> as well. Same family as the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\b</w:t>
      </w:r>
      <w:r>
        <w:rPr>
          <w:rFonts w:ascii="Nirmala UI" w:hAnsi="Nirmala UI" w:eastAsia="Nirmala UI" w:cs="Nirmala UI"/>
        </w:rPr>
        <w:t>-against-Telugu trap this project has now hit four times.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"Listen to what I say" is a class of its own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Not a refusal and not a deferral. Both of those mean </w:t>
      </w:r>
      <w:r>
        <w:rPr>
          <w:rFonts w:ascii="Nirmala UI" w:hAnsi="Nirmala UI" w:eastAsia="Nirmala UI" w:cs="Nirmala UI"/>
          <w:b/>
        </w:rPr>
        <w:t>stop</w:t>
      </w:r>
      <w:r>
        <w:rPr>
          <w:rFonts w:ascii="Nirmala UI" w:hAnsi="Nirmala UI" w:eastAsia="Nirmala UI" w:cs="Nirmala UI"/>
        </w:rPr>
        <w:t>; this one means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wait, I have not finished</w:t>
      </w:r>
      <w:r>
        <w:rPr>
          <w:rFonts w:ascii="Nirmala UI" w:hAnsi="Nirmala UI" w:eastAsia="Nirmala UI" w:cs="Nirmala UI"/>
        </w:rPr>
        <w:t>. Treating it as a refusal would end the call on a</w:t>
      </w:r>
    </w:p>
    <w:p>
      <w:pPr>
        <w:spacing w:after="120"/>
      </w:pPr>
      <w:r>
        <w:rPr>
          <w:rFonts w:ascii="Nirmala UI" w:hAnsi="Nirmala UI" w:eastAsia="Nirmala UI" w:cs="Nirmala UI"/>
        </w:rPr>
        <w:t>caller who is trying to buy; treating it as nothing produced the transcript</w:t>
      </w:r>
    </w:p>
    <w:p>
      <w:pPr>
        <w:spacing w:after="120"/>
      </w:pPr>
      <w:r>
        <w:rPr>
          <w:rFonts w:ascii="Nirmala UI" w:hAnsi="Nirmala UI" w:eastAsia="Nirmala UI" w:cs="Nirmala UI"/>
        </w:rPr>
        <w:t>above.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WANTS_THE_FLOOR</w:t>
      </w:r>
      <w:r>
        <w:rPr>
          <w:rFonts w:ascii="Nirmala UI" w:hAnsi="Nirmala UI" w:eastAsia="Nirmala UI" w:cs="Nirmala UI"/>
        </w:rPr>
        <w:t xml:space="preserve"> covers </w:t>
      </w:r>
      <w:r>
        <w:rPr>
          <w:rFonts w:ascii="Consolas" w:hAnsi="Consolas" w:eastAsia="Consolas" w:cs="Consolas"/>
          <w:color w:val="A31D1D"/>
          <w:sz w:val="18"/>
        </w:rPr>
        <w:t>నేను చెప్తే...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నేను చెప్పేది...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వినండి మీరు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ఆగండి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ఒక్క నిమిషం</w:t>
      </w:r>
      <w:r>
        <w:rPr>
          <w:rFonts w:ascii="Nirmala UI" w:hAnsi="Nirmala UI" w:eastAsia="Nirmala UI" w:cs="Nirmala UI"/>
        </w:rPr>
        <w:t>, plus the Hindi and English equivalents. It does two</w:t>
      </w:r>
    </w:p>
    <w:p>
      <w:pPr>
        <w:spacing w:after="120"/>
      </w:pPr>
      <w:r>
        <w:rPr>
          <w:rFonts w:ascii="Nirmala UI" w:hAnsi="Nirmala UI" w:eastAsia="Nirmala UI" w:cs="Nirmala UI"/>
        </w:rPr>
        <w:t>things, and the second matters more: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Ask nothing this turn.</w:t>
      </w:r>
      <w:r>
        <w:rPr>
          <w:rFonts w:ascii="Nirmala UI" w:hAnsi="Nirmala UI" w:eastAsia="Nirmala UI" w:cs="Nirmala UI"/>
        </w:rPr>
        <w:t xml:space="preserve"> The checklist is suppressed for exactly one turn,</w:t>
      </w:r>
    </w:p>
    <w:p>
      <w:pPr>
        <w:spacing w:after="120"/>
      </w:pPr>
      <w:r>
        <w:rPr>
          <w:rFonts w:ascii="Nirmala UI" w:hAnsi="Nirmala UI" w:eastAsia="Nirmala UI" w:cs="Nirmala UI"/>
        </w:rPr>
        <w:t>the same mechanism as for a question — because prose telling the model to wait</w:t>
      </w:r>
    </w:p>
    <w:p>
      <w:pPr>
        <w:spacing w:after="120"/>
      </w:pPr>
      <w:r>
        <w:rPr>
          <w:rFonts w:ascii="Nirmala UI" w:hAnsi="Nirmala UI" w:eastAsia="Nirmala UI" w:cs="Nirmala UI"/>
        </w:rPr>
        <w:t>does not beat a list of fields at the end of the context. Removing the list</w:t>
      </w:r>
    </w:p>
    <w:p>
      <w:pPr>
        <w:spacing w:after="120"/>
      </w:pPr>
      <w:r>
        <w:rPr>
          <w:rFonts w:ascii="Nirmala UI" w:hAnsi="Nirmala UI" w:eastAsia="Nirmala UI" w:cs="Nirmala UI"/>
        </w:rPr>
        <w:t>does.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Do not spend the ask.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An interrupted question is not a question he declined to answer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This is the half that actually fixes </w:t>
      </w:r>
      <w:r>
        <w:rPr>
          <w:rFonts w:ascii="Consolas" w:hAnsi="Consolas" w:eastAsia="Consolas" w:cs="Consolas"/>
          <w:color w:val="A31D1D"/>
          <w:sz w:val="18"/>
        </w:rPr>
        <w:t>location: null</w:t>
      </w:r>
      <w:r>
        <w:rPr>
          <w:rFonts w:ascii="Nirmala UI" w:hAnsi="Nirmala UI" w:eastAsia="Nirmala UI" w:cs="Nirmala UI"/>
        </w:rPr>
        <w:t>, and it answers the</w:t>
      </w:r>
    </w:p>
    <w:p>
      <w:pPr>
        <w:spacing w:after="120"/>
      </w:pPr>
      <w:r>
        <w:rPr>
          <w:rFonts w:ascii="Nirmala UI" w:hAnsi="Nirmala UI" w:eastAsia="Nirmala UI" w:cs="Nirmala UI"/>
        </w:rPr>
        <w:t>client's second point — *"it needs to get answers for ALL lead questions, how</w:t>
      </w:r>
    </w:p>
    <w:p>
      <w:pPr>
        <w:spacing w:after="120"/>
      </w:pPr>
      <w:r>
        <w:rPr>
          <w:rFonts w:ascii="Nirmala UI" w:hAnsi="Nirmala UI" w:eastAsia="Nirmala UI" w:cs="Nirmala UI"/>
        </w:rPr>
        <w:t>can it skip."*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location</w:t>
      </w:r>
      <w:r>
        <w:rPr>
          <w:rFonts w:ascii="Nirmala UI" w:hAnsi="Nirmala UI" w:eastAsia="Nirmala UI" w:cs="Nirmala UI"/>
        </w:rPr>
        <w:t xml:space="preserve"> was asked twice: once normally, once over the top of him. The two-ask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budget was spent, </w:t>
      </w:r>
      <w:r>
        <w:rPr>
          <w:rFonts w:ascii="Consolas" w:hAnsi="Consolas" w:eastAsia="Consolas" w:cs="Consolas"/>
          <w:color w:val="A31D1D"/>
          <w:sz w:val="18"/>
        </w:rPr>
        <w:t>location</w:t>
      </w:r>
      <w:r>
        <w:rPr>
          <w:rFonts w:ascii="Nirmala UI" w:hAnsi="Nirmala UI" w:eastAsia="Nirmala UI" w:cs="Nirmala UI"/>
        </w:rPr>
        <w:t xml:space="preserve"> dropped off the checklist, and the call ended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without it. The budget exists to stop </w:t>
      </w:r>
      <w:r>
        <w:rPr>
          <w:rFonts w:ascii="Nirmala UI" w:hAnsi="Nirmala UI" w:eastAsia="Nirmala UI" w:cs="Nirmala UI"/>
          <w:b/>
        </w:rPr>
        <w:t>interrogation</w:t>
      </w:r>
      <w:r>
        <w:rPr>
          <w:rFonts w:ascii="Nirmala UI" w:hAnsi="Nirmala UI" w:eastAsia="Nirmala UI" w:cs="Nirmala UI"/>
        </w:rPr>
        <w:t xml:space="preserve"> — run 218, where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caller was asked the same thing four times and said </w:t>
      </w:r>
      <w:r>
        <w:rPr>
          <w:rFonts w:ascii="Nirmala UI" w:hAnsi="Nirmala UI" w:eastAsia="Nirmala UI" w:cs="Nirmala UI"/>
          <w:i/>
        </w:rPr>
        <w:t>"ఎన్ని సార్లు అడుగుతారు?"</w:t>
      </w:r>
    </w:p>
    <w:p>
      <w:pPr>
        <w:spacing w:after="120"/>
      </w:pPr>
      <w:r>
        <w:rPr>
          <w:rFonts w:ascii="Nirmala UI" w:hAnsi="Nirmala UI" w:eastAsia="Nirmala UI" w:cs="Nirmala UI"/>
        </w:rPr>
        <w:t>— not to charge the caller for our own impatience.</w:t>
      </w:r>
    </w:p>
    <w:p>
      <w:pPr>
        <w:spacing w:after="120"/>
      </w:pPr>
      <w:r>
        <w:rPr>
          <w:rFonts w:ascii="Nirmala UI" w:hAnsi="Nirmala UI" w:eastAsia="Nirmala UI" w:cs="Nirmala UI"/>
        </w:rPr>
        <w:t>So an ask is refunded when the caller was talked over: he asked for the floor,</w:t>
      </w:r>
    </w:p>
    <w:p>
      <w:pPr>
        <w:spacing w:after="120"/>
      </w:pPr>
      <w:r>
        <w:rPr>
          <w:rFonts w:ascii="Nirmala UI" w:hAnsi="Nirmala UI" w:eastAsia="Nirmala UI" w:cs="Nirmala UI"/>
        </w:rPr>
        <w:t>or his final transcript stops mid-sentence. At most one refund per ask, cleared</w:t>
      </w:r>
    </w:p>
    <w:p>
      <w:pPr>
        <w:spacing w:after="120"/>
      </w:pPr>
      <w:r>
        <w:rPr>
          <w:rFonts w:ascii="Nirmala UI" w:hAnsi="Nirmala UI" w:eastAsia="Nirmala UI" w:cs="Nirmala UI"/>
        </w:rPr>
        <w:t>once used, so a caller who is cut off repeatedly cannot earn a field an</w:t>
      </w:r>
    </w:p>
    <w:p>
      <w:pPr>
        <w:spacing w:after="120"/>
      </w:pPr>
      <w:r>
        <w:rPr>
          <w:rFonts w:ascii="Nirmala UI" w:hAnsi="Nirmala UI" w:eastAsia="Nirmala UI" w:cs="Nirmala UI"/>
        </w:rPr>
        <w:t>unbounded budget — which would be run 218 rebuilt out of refunds.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The agent may not hang up on a fact it never asked for</w:t>
      </w:r>
    </w:p>
    <w:p>
      <w:pPr>
        <w:spacing w:after="120"/>
      </w:pPr>
      <w:r>
        <w:rPr>
          <w:rFonts w:ascii="Nirmala UI" w:hAnsi="Nirmala UI" w:eastAsia="Nirmala UI" w:cs="Nirmala UI"/>
        </w:rPr>
        <w:t>49.48  BOT   మీది సొంత ఇల్లా, అపార్ట్‌మెంటా, లేదా కమర్షియల్ ప్లేసా?</w:t>
      </w:r>
    </w:p>
    <w:p>
      <w:pPr>
        <w:spacing w:after="120"/>
      </w:pPr>
      <w:r>
        <w:rPr>
          <w:rFonts w:ascii="Nirmala UI" w:hAnsi="Nirmala UI" w:eastAsia="Nirmala UI" w:cs="Nirmala UI"/>
        </w:rPr>
        <w:t>53.35  USER  కాదు.</w:t>
      </w:r>
    </w:p>
    <w:p>
      <w:pPr>
        <w:spacing w:after="120"/>
      </w:pPr>
      <w:r>
        <w:rPr>
          <w:rFonts w:ascii="Nirmala UI" w:hAnsi="Nirmala UI" w:eastAsia="Nirmala UI" w:cs="Nirmala UI"/>
        </w:rPr>
        <w:t>57.52  BOT   ...రూఫ్ లేదా టెర్రస్ కలిగి లేకపోతే మేము కొనసాగించలేము.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He said </w:t>
      </w:r>
      <w:r>
        <w:rPr>
          <w:rFonts w:ascii="Nirmala UI" w:hAnsi="Nirmala UI" w:eastAsia="Nirmala UI" w:cs="Nirmala UI"/>
          <w:b/>
        </w:rPr>
        <w:t>"no"</w:t>
      </w:r>
      <w:r>
        <w:rPr>
          <w:rFonts w:ascii="Nirmala UI" w:hAnsi="Nirmala UI" w:eastAsia="Nirmala UI" w:cs="Nirmala UI"/>
        </w:rPr>
        <w:t xml:space="preserve"> to a three-way question about his property type. The extractor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read it as </w:t>
      </w:r>
      <w:r>
        <w:rPr>
          <w:rFonts w:ascii="Nirmala UI" w:hAnsi="Nirmala UI" w:eastAsia="Nirmala UI" w:cs="Nirmala UI"/>
          <w:i/>
        </w:rPr>
        <w:t>no roof</w:t>
      </w:r>
      <w:r>
        <w:rPr>
          <w:rFonts w:ascii="Nirmala UI" w:hAnsi="Nirmala UI" w:eastAsia="Nirmala UI" w:cs="Nirmala UI"/>
        </w:rPr>
        <w:t>, disqualified him and ended the call.</w:t>
      </w:r>
    </w:p>
    <w:p>
      <w:pPr>
        <w:spacing w:after="120"/>
      </w:pPr>
      <w:r>
        <w:rPr>
          <w:rFonts w:ascii="Nirmala UI" w:hAnsi="Nirmala UI" w:eastAsia="Nirmala UI" w:cs="Nirmala UI"/>
        </w:rPr>
        <w:t>The first version of this gate was too strict — it required the turn to have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filled a field, which would have blocked </w:t>
      </w:r>
      <w:r>
        <w:rPr>
          <w:rFonts w:ascii="Nirmala UI" w:hAnsi="Nirmala UI" w:eastAsia="Nirmala UI" w:cs="Nirmala UI"/>
          <w:i/>
        </w:rPr>
        <w:t>"మాకు ఇప్పటికే సోలార్ ఉంది"</w:t>
      </w:r>
      <w:r>
        <w:rPr>
          <w:rFonts w:ascii="Nirmala UI" w:hAnsi="Nirmala UI" w:eastAsia="Nirmala UI" w:cs="Nirmala UI"/>
        </w:rPr>
        <w:t xml:space="preserve"> (we already</w:t>
      </w:r>
    </w:p>
    <w:p>
      <w:pPr>
        <w:spacing w:after="120"/>
      </w:pPr>
      <w:r>
        <w:rPr>
          <w:rFonts w:ascii="Nirmala UI" w:hAnsi="Nirmala UI" w:eastAsia="Nirmala UI" w:cs="Nirmala UI"/>
        </w:rPr>
        <w:t>have solar), a perfectly good disqualifier that fills no field. The rule that</w:t>
      </w:r>
    </w:p>
    <w:p>
      <w:pPr>
        <w:spacing w:after="120"/>
      </w:pPr>
      <w:r>
        <w:rPr>
          <w:rFonts w:ascii="Nirmala UI" w:hAnsi="Nirmala UI" w:eastAsia="Nirmala UI" w:cs="Nirmala UI"/>
        </w:rPr>
        <w:t>survives is narrower and sharper: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A bare denial cannot disqualify.</w:t>
      </w:r>
      <w:r>
        <w:rPr>
          <w:rFonts w:ascii="Nirmala UI" w:hAnsi="Nirmala UI" w:eastAsia="Nirmala UI" w:cs="Nirmala UI"/>
          <w:i/>
          <w:color w:val="5A5A5A"/>
        </w:rPr>
        <w:t xml:space="preserve"> One or two tokens, all of them negations, with no field filled. It is an answer to whatever was last asked and it does not say what is being denied.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కాదు</w:t>
      </w:r>
      <w:r>
        <w:rPr>
          <w:rFonts w:ascii="Nirmala UI" w:hAnsi="Nirmala UI" w:eastAsia="Nirmala UI" w:cs="Nirmala UI"/>
        </w:rPr>
        <w:t xml:space="preserve"> is blocked. </w:t>
      </w:r>
      <w:r>
        <w:rPr>
          <w:rFonts w:ascii="Consolas" w:hAnsi="Consolas" w:eastAsia="Consolas" w:cs="Consolas"/>
          <w:color w:val="A31D1D"/>
          <w:sz w:val="18"/>
        </w:rPr>
        <w:t>మాకు ఇప్పటికే సోలార్ ఉంది</w:t>
      </w:r>
      <w:r>
        <w:rPr>
          <w:rFonts w:ascii="Nirmala UI" w:hAnsi="Nirmala UI" w:eastAsia="Nirmala UI" w:cs="Nirmala UI"/>
        </w:rPr>
        <w:t xml:space="preserve"> is not. Hanging up is the one move</w:t>
      </w:r>
    </w:p>
    <w:p>
      <w:pPr>
        <w:spacing w:after="120"/>
      </w:pPr>
      <w:r>
        <w:rPr>
          <w:rFonts w:ascii="Nirmala UI" w:hAnsi="Nirmala UI" w:eastAsia="Nirmala UI" w:cs="Nirmala UI"/>
        </w:rPr>
        <w:t>in this call that cannot be walked back.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It read an equation out loud</w:t>
      </w:r>
    </w:p>
    <w:p>
      <w:pPr>
        <w:spacing w:after="120"/>
      </w:pPr>
      <w:r>
        <w:rPr>
          <w:rFonts w:ascii="Nirmala UI" w:hAnsi="Nirmala UI" w:eastAsia="Nirmala UI" w:cs="Nirmala UI"/>
        </w:rPr>
        <w:t>... 2 kW + + 1 kW = = 3 kW మొత్తం 78,000 రూపాయల వరకు ...</w:t>
      </w:r>
    </w:p>
    <w:p>
      <w:pPr>
        <w:spacing w:after="120"/>
      </w:pPr>
      <w:r>
        <w:rPr>
          <w:rFonts w:ascii="Nirmala UI" w:hAnsi="Nirmala UI" w:eastAsia="Nirmala UI" w:cs="Nirmala UI"/>
        </w:rPr>
        <w:t>Doubled operators and all, down a phone line. Arithmetic is written, not spoken: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+</w:t>
      </w:r>
      <w:r>
        <w:rPr>
          <w:rFonts w:ascii="Nirmala UI" w:hAnsi="Nirmala UI" w:eastAsia="Nirmala UI" w:cs="Nirmala UI"/>
        </w:rPr>
        <w:t xml:space="preserve"> becomes "plus" and </w:t>
      </w:r>
      <w:r>
        <w:rPr>
          <w:rFonts w:ascii="Consolas" w:hAnsi="Consolas" w:eastAsia="Consolas" w:cs="Consolas"/>
          <w:color w:val="A31D1D"/>
          <w:sz w:val="18"/>
        </w:rPr>
        <w:t>=</w:t>
      </w:r>
      <w:r>
        <w:rPr>
          <w:rFonts w:ascii="Nirmala UI" w:hAnsi="Nirmala UI" w:eastAsia="Nirmala UI" w:cs="Nirmala UI"/>
        </w:rPr>
        <w:t xml:space="preserve"> becomes </w:t>
      </w:r>
      <w:r>
        <w:rPr>
          <w:rFonts w:ascii="Consolas" w:hAnsi="Consolas" w:eastAsia="Consolas" w:cs="Consolas"/>
          <w:color w:val="A31D1D"/>
          <w:sz w:val="18"/>
        </w:rPr>
        <w:t>అంటే</w:t>
      </w:r>
      <w:r>
        <w:rPr>
          <w:rFonts w:ascii="Nirmala UI" w:hAnsi="Nirmala UI" w:eastAsia="Nirmala UI" w:cs="Nirmala UI"/>
        </w:rPr>
        <w:t>, both of which a code-mixing speaker</w:t>
      </w:r>
    </w:p>
    <w:p>
      <w:pPr>
        <w:spacing w:after="120"/>
      </w:pPr>
      <w:r>
        <w:rPr>
          <w:rFonts w:ascii="Nirmala UI" w:hAnsi="Nirmala UI" w:eastAsia="Nirmala UI" w:cs="Nirmala UI"/>
        </w:rPr>
        <w:t>really says, and the doubling — an artefact of the model laying the sum out as</w:t>
      </w:r>
    </w:p>
    <w:p>
      <w:pPr>
        <w:spacing w:after="120"/>
      </w:pPr>
      <w:r>
        <w:rPr>
          <w:rFonts w:ascii="Nirmala UI" w:hAnsi="Nirmala UI" w:eastAsia="Nirmala UI" w:cs="Nirmala UI"/>
        </w:rPr>
        <w:t>it worked — is collapsed first so it is not said twice.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Run 324 replayed against the fixed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He says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Then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3 లాక్స్ ఎట్లా వస్తాది?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next lead question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ASKED YOU SOMETHING. Answer THAT, and nothing else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చెప్పండి వినండి మీరు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asks anyway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HE ASKED YOU TO LISTEN. Ask NOTHING this turn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నేను చెప్తే వినండి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re-asks the same question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same, and the ask is refunded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నేను చెప్పేది మాకు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moves to the next field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still listening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కాదు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disqualified, hung up at 64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continues, 5 fields still on the checklist</w:t>
            </w:r>
          </w:p>
        </w:tc>
      </w:tr>
    </w:tbl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location</w:t>
      </w:r>
      <w:r>
        <w:rPr>
          <w:rFonts w:ascii="Nirmala UI" w:hAnsi="Nirmala UI" w:eastAsia="Nirmala UI" w:cs="Nirmala UI"/>
        </w:rPr>
        <w:t xml:space="preserve"> is never dropped from </w:t>
      </w:r>
      <w:r>
        <w:rPr>
          <w:rFonts w:ascii="Consolas" w:hAnsi="Consolas" w:eastAsia="Consolas" w:cs="Consolas"/>
          <w:color w:val="A31D1D"/>
          <w:sz w:val="18"/>
        </w:rPr>
        <w:t>STILL_NEED</w:t>
      </w:r>
      <w:r>
        <w:rPr>
          <w:rFonts w:ascii="Nirmala UI" w:hAnsi="Nirmala UI" w:eastAsia="Nirmala UI" w:cs="Nirmala UI"/>
        </w:rPr>
        <w:t xml:space="preserve"> at any point in the replay.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Verification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476 passing, 13 failing</w:t>
      </w:r>
      <w:r>
        <w:rPr>
          <w:rFonts w:ascii="Nirmala UI" w:hAnsi="Nirmala UI" w:eastAsia="Nirmala UI" w:cs="Nirmala UI"/>
        </w:rPr>
        <w:t xml:space="preserve"> across the Vaani subset. Baseline, measured by</w:t>
      </w:r>
    </w:p>
    <w:p>
      <w:pPr>
        <w:spacing w:after="120"/>
      </w:pPr>
      <w:r>
        <w:rPr>
          <w:rFonts w:ascii="Nirmala UI" w:hAnsi="Nirmala UI" w:eastAsia="Nirmala UI" w:cs="Nirmala UI"/>
        </w:rPr>
        <w:t>stashing the work and re-running the identical command: **446 passing, 13</w:t>
      </w:r>
    </w:p>
    <w:p>
      <w:pPr>
        <w:spacing w:after="120"/>
      </w:pPr>
      <w:r>
        <w:rPr>
          <w:rFonts w:ascii="Nirmala UI" w:hAnsi="Nirmala UI" w:eastAsia="Nirmala UI" w:cs="Nirmala UI"/>
        </w:rPr>
        <w:t>failing</w:t>
      </w:r>
      <w:r>
        <w:rPr>
          <w:rFonts w:ascii="Nirmala UI" w:hAnsi="Nirmala UI" w:eastAsia="Nirmala UI" w:cs="Nirmala UI"/>
          <w:b/>
        </w:rPr>
        <w:t xml:space="preserve"> — the same thirteen, by name. </w:t>
      </w:r>
      <w:r>
        <w:rPr>
          <w:rFonts w:ascii="Nirmala UI" w:hAnsi="Nirmala UI" w:eastAsia="Nirmala UI" w:cs="Nirmala UI"/>
        </w:rPr>
        <w:t>+30, no regressions.**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thirteen are pre-existing and unrelated: nine in </w:t>
      </w:r>
      <w:r>
        <w:rPr>
          <w:rFonts w:ascii="Consolas" w:hAnsi="Consolas" w:eastAsia="Consolas" w:cs="Consolas"/>
          <w:color w:val="A31D1D"/>
          <w:sz w:val="18"/>
        </w:rPr>
        <w:t>test_vaani_filler_cover.py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three others need async fixtures from a </w:t>
      </w:r>
      <w:r>
        <w:rPr>
          <w:rFonts w:ascii="Consolas" w:hAnsi="Consolas" w:eastAsia="Consolas" w:cs="Consolas"/>
          <w:color w:val="A31D1D"/>
          <w:sz w:val="18"/>
        </w:rPr>
        <w:t>conftest.py</w:t>
      </w:r>
      <w:r>
        <w:rPr>
          <w:rFonts w:ascii="Nirmala UI" w:hAnsi="Nirmala UI" w:eastAsia="Nirmala UI" w:cs="Nirmala UI"/>
        </w:rPr>
        <w:t xml:space="preserve"> that cannot load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without a database; one is the known wording drift in </w:t>
      </w:r>
      <w:r>
        <w:rPr>
          <w:rFonts w:ascii="Consolas" w:hAnsi="Consolas" w:eastAsia="Consolas" w:cs="Consolas"/>
          <w:color w:val="A31D1D"/>
          <w:sz w:val="18"/>
        </w:rPr>
        <w:t>test_reply_sanitizer.py</w:t>
      </w:r>
      <w:r>
        <w:rPr>
          <w:rFonts w:ascii="Nirmala UI" w:hAnsi="Nirmala UI" w:eastAsia="Nirmala UI" w:cs="Nirmala UI"/>
        </w:rPr>
        <w:t>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New file </w:t>
      </w:r>
      <w:r>
        <w:rPr>
          <w:rFonts w:ascii="Consolas" w:hAnsi="Consolas" w:eastAsia="Consolas" w:cs="Consolas"/>
          <w:color w:val="A31D1D"/>
          <w:sz w:val="18"/>
        </w:rPr>
        <w:t>api/tests/test_run324_listening.py</w:t>
      </w:r>
      <w:r>
        <w:rPr>
          <w:rFonts w:ascii="Nirmala UI" w:hAnsi="Nirmala UI" w:eastAsia="Nirmala UI" w:cs="Nirmala UI"/>
        </w:rPr>
        <w:t>, 30 cases.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tools/measure_endpoint_cost.py</w:t>
      </w:r>
      <w:r>
        <w:rPr>
          <w:rFonts w:ascii="Nirmala UI" w:hAnsi="Nirmala UI" w:eastAsia="Nirmala UI" w:cs="Nirmala UI"/>
        </w:rPr>
        <w:t xml:space="preserve"> now reports both columns — the ordinary</w:t>
      </w:r>
    </w:p>
    <w:p>
      <w:pPr>
        <w:spacing w:after="120"/>
      </w:pPr>
      <w:r>
        <w:rPr>
          <w:rFonts w:ascii="Nirmala UI" w:hAnsi="Nirmala UI" w:eastAsia="Nirmala UI" w:cs="Nirmala UI"/>
        </w:rPr>
        <w:t>caller and the interrupted one — so the trade cannot be claimed without being</w:t>
      </w:r>
    </w:p>
    <w:p>
      <w:pPr>
        <w:spacing w:after="120"/>
      </w:pPr>
      <w:r>
        <w:rPr>
          <w:rFonts w:ascii="Nirmala UI" w:hAnsi="Nirmala UI" w:eastAsia="Nirmala UI" w:cs="Nirmala UI"/>
        </w:rPr>
        <w:t>shown.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Still open</w:t>
      </w:r>
    </w:p>
    <w:p>
      <w:pPr>
        <w:pStyle w:val="ListBullet"/>
      </w:pPr>
      <w:r>
        <w:rPr>
          <w:rFonts w:ascii="Nirmala UI" w:hAnsi="Nirmala UI" w:eastAsia="Nirmala UI" w:cs="Nirmala UI"/>
        </w:rPr>
        <w:t>Not yet exercised by a live call.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monthly_bill</w:t>
      </w:r>
      <w:r>
        <w:rPr>
          <w:rFonts w:ascii="Nirmala UI" w:hAnsi="Nirmala UI" w:eastAsia="Nirmala UI" w:cs="Nirmala UI"/>
        </w:rPr>
        <w:t xml:space="preserve"> was saved as the string </w:t>
      </w:r>
      <w:r>
        <w:rPr>
          <w:rFonts w:ascii="Consolas" w:hAnsi="Consolas" w:eastAsia="Consolas" w:cs="Consolas"/>
          <w:color w:val="A31D1D"/>
          <w:sz w:val="18"/>
        </w:rPr>
        <w:t>"2010"</w:t>
      </w:r>
      <w:r>
        <w:rPr>
          <w:rFonts w:ascii="Nirmala UI" w:hAnsi="Nirmala UI" w:eastAsia="Nirmala UI" w:cs="Nirmala UI"/>
        </w:rPr>
        <w:t xml:space="preserve"> from </w:t>
      </w:r>
      <w:r>
        <w:rPr>
          <w:rFonts w:ascii="Nirmala UI" w:hAnsi="Nirmala UI" w:eastAsia="Nirmala UI" w:cs="Nirmala UI"/>
          <w:i/>
        </w:rPr>
        <w:t>"నెక్స్ట్ 2010"</w:t>
      </w:r>
      <w:r>
        <w:rPr>
          <w:rFonts w:ascii="Nirmala UI" w:hAnsi="Nirmala UI" w:eastAsia="Nirmala UI" w:cs="Nirmala UI"/>
        </w:rPr>
        <w:t>, which</w:t>
      </w:r>
    </w:p>
    <w:p>
      <w:pPr>
        <w:spacing w:after="120"/>
      </w:pPr>
      <w:r>
        <w:rPr>
          <w:rFonts w:ascii="Nirmala UI" w:hAnsi="Nirmala UI" w:eastAsia="Nirmala UI" w:cs="Nirmala UI"/>
        </w:rPr>
        <w:t>was never a bill figure. The synchronous money parser did not claim it, so the</w:t>
      </w:r>
    </w:p>
    <w:p>
      <w:pPr>
        <w:spacing w:after="120"/>
      </w:pPr>
      <w:r>
        <w:rPr>
          <w:rFonts w:ascii="Nirmala UI" w:hAnsi="Nirmala UI" w:eastAsia="Nirmala UI" w:cs="Nirmala UI"/>
        </w:rPr>
        <w:t>extractor's guess stood.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location</w:t>
      </w:r>
      <w:r>
        <w:rPr>
          <w:rFonts w:ascii="Nirmala UI" w:hAnsi="Nirmala UI" w:eastAsia="Nirmala UI" w:cs="Nirmala UI"/>
        </w:rPr>
        <w:t xml:space="preserve"> is still normalised inconsistently between Telugu and English.</w:t>
      </w:r>
    </w:p>
    <w:p>
      <w:pPr>
        <w:pStyle w:val="ListBullet"/>
      </w:pPr>
      <w:r>
        <w:rPr>
          <w:rFonts w:ascii="Nirmala UI" w:hAnsi="Nirmala UI" w:eastAsia="Nirmala UI" w:cs="Nirmala UI"/>
        </w:rPr>
        <w:t>Token usage is still not instrumented.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