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Vaani work report — 29 August 2026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The call that defined the day</w:t>
      </w:r>
    </w:p>
    <w:p>
      <w:pPr>
        <w:spacing w:after="120"/>
      </w:pPr>
      <w:r>
        <w:rPr>
          <w:rFonts w:ascii="Nirmala UI" w:hAnsi="Nirmala UI" w:eastAsia="Nirmala UI" w:cs="Nirmala UI"/>
        </w:rPr>
        <w:t>Run 295. Forty-one seconds, then the caller hung up. His side of it, in order,</w:t>
      </w:r>
    </w:p>
    <w:p>
      <w:pPr>
        <w:spacing w:after="120"/>
      </w:pPr>
      <w:r>
        <w:rPr>
          <w:rFonts w:ascii="Nirmala UI" w:hAnsi="Nirmala UI" w:eastAsia="Nirmala UI" w:cs="Nirmala UI"/>
        </w:rPr>
        <w:t>with timestamps from the run log: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Time (UTC)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07:53:28.6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చెప్పండి.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07:53:35.9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ఆ మరి ఆ.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07:53:40.1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ఆ ప్లే లో.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07:53:45.8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07:53:51.7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ఇంకా చెప్పలే కదా బిల్లు నేను ఇంకా ఇంకా బిల్లు చెప్పలే కదండి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07:53:53.8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అప్పుడే మీరు క్వశ్చన్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07:53:58.2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ఏ.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07:54:00.3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అసలు మిమ్మల్ని ఆన్సర్ చెప్పనియ్యరా మీరు?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i/>
        </w:rPr>
        <w:t>"I haven't even told you the bill yet." "You're already on the next question."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"Do you even let me answer?"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Stored for the lead: </w:t>
      </w:r>
      <w:r>
        <w:rPr>
          <w:rFonts w:ascii="Consolas" w:hAnsi="Consolas" w:eastAsia="Consolas" w:cs="Consolas"/>
          <w:color w:val="A31D1D"/>
          <w:sz w:val="18"/>
        </w:rPr>
        <w:t>monthly_bill: 62</w:t>
      </w:r>
      <w:r>
        <w:rPr>
          <w:rFonts w:ascii="Nirmala UI" w:hAnsi="Nirmala UI" w:eastAsia="Nirmala UI" w:cs="Nirmala UI"/>
        </w:rPr>
        <w:t>. He had been saying "60 … aaa … 70".</w:t>
      </w:r>
    </w:p>
    <w:p>
      <w:pPr>
        <w:spacing w:after="120"/>
      </w:pPr>
      <w:r>
        <w:rPr>
          <w:rFonts w:ascii="Nirmala UI" w:hAnsi="Nirmala UI" w:eastAsia="Nirmala UI" w:cs="Nirmala UI"/>
        </w:rPr>
        <w:t>The agent asked for the bill three times running, then moved to the city</w:t>
      </w:r>
    </w:p>
    <w:p>
      <w:pPr>
        <w:spacing w:after="120"/>
      </w:pPr>
      <w:r>
        <w:rPr>
          <w:rFonts w:ascii="Nirmala UI" w:hAnsi="Nirmala UI" w:eastAsia="Nirmala UI" w:cs="Nirmala UI"/>
        </w:rPr>
        <w:t>question while he was still answering the first one. Two of its own utterances</w:t>
      </w:r>
    </w:p>
    <w:p>
      <w:pPr>
        <w:spacing w:after="120"/>
      </w:pPr>
      <w:r>
        <w:rPr>
          <w:rFonts w:ascii="Nirmala UI" w:hAnsi="Nirmala UI" w:eastAsia="Nirmala UI" w:cs="Nirmala UI"/>
        </w:rPr>
        <w:t>are truncated mid-word in the log — "మంచిది, మీరు ఏ" and</w:t>
      </w:r>
    </w:p>
    <w:p>
      <w:pPr>
        <w:spacing w:after="120"/>
      </w:pPr>
      <w:r>
        <w:rPr>
          <w:rFonts w:ascii="Nirmala UI" w:hAnsi="Nirmala UI" w:eastAsia="Nirmala UI" w:cs="Nirmala UI"/>
        </w:rPr>
        <w:t>"సరే, మీరు own house, apartment" — because it started talking and he talked over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it. Two turns show a </w:t>
      </w:r>
      <w:r>
        <w:rPr>
          <w:rFonts w:ascii="Nirmala UI" w:hAnsi="Nirmala UI" w:eastAsia="Nirmala UI" w:cs="Nirmala UI"/>
          <w:b/>
        </w:rPr>
        <w:t>negative</w:t>
      </w:r>
      <w:r>
        <w:rPr>
          <w:rFonts w:ascii="Nirmala UI" w:hAnsi="Nirmala UI" w:eastAsia="Nirmala UI" w:cs="Nirmala UI"/>
        </w:rPr>
        <w:t xml:space="preserve"> pre-LLM interval, meaning bot audio began</w:t>
      </w:r>
    </w:p>
    <w:p>
      <w:pPr>
        <w:spacing w:after="120"/>
      </w:pPr>
      <w:r>
        <w:rPr>
          <w:rFonts w:ascii="Nirmala UI" w:hAnsi="Nirmala UI" w:eastAsia="Nirmala UI" w:cs="Nirmala UI"/>
        </w:rPr>
        <w:t>before the caller's turn was recorded as ended. The interruption is visible in</w:t>
      </w:r>
    </w:p>
    <w:p>
      <w:pPr>
        <w:spacing w:after="120"/>
      </w:pPr>
      <w:r>
        <w:rPr>
          <w:rFonts w:ascii="Nirmala UI" w:hAnsi="Nirmala UI" w:eastAsia="Nirmala UI" w:cs="Nirmala UI"/>
        </w:rPr>
        <w:t>the numbers, not only in the transcript.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Root cause</w:t>
      </w:r>
    </w:p>
    <w:p>
      <w:pPr>
        <w:spacing w:after="120"/>
      </w:pPr>
      <w:r>
        <w:rPr>
          <w:rFonts w:ascii="Nirmala UI" w:hAnsi="Nirmala UI" w:eastAsia="Nirmala UI" w:cs="Nirmala UI"/>
        </w:rPr>
        <w:t>Not the prompt. Not the model. Not the network. The stored workflow</w:t>
      </w:r>
    </w:p>
    <w:p>
      <w:pPr>
        <w:spacing w:after="120"/>
      </w:pPr>
      <w:r>
        <w:rPr>
          <w:rFonts w:ascii="Nirmala UI" w:hAnsi="Nirmala UI" w:eastAsia="Nirmala UI" w:cs="Nirmala UI"/>
        </w:rPr>
        <w:t>configuration: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smart_turn_stop_secs: 0.2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and, hardcoded in </w:t>
      </w:r>
      <w:r>
        <w:rPr>
          <w:rFonts w:ascii="Consolas" w:hAnsi="Consolas" w:eastAsia="Consolas" w:cs="Consolas"/>
          <w:color w:val="A31D1D"/>
          <w:sz w:val="18"/>
        </w:rPr>
        <w:t>run_pipeline.py</w:t>
      </w:r>
      <w:r>
        <w:rPr>
          <w:rFonts w:ascii="Nirmala UI" w:hAnsi="Nirmala UI" w:eastAsia="Nirmala UI" w:cs="Nirmala UI"/>
        </w:rPr>
        <w:t>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SileroVADAnalyzer(params=VADParams(stop_secs=0.2))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VAD declares the caller stopped after 200 ms of silence; the analyzer then</w:t>
      </w:r>
    </w:p>
    <w:p>
      <w:pPr>
        <w:spacing w:after="120"/>
      </w:pPr>
      <w:r>
        <w:rPr>
          <w:rFonts w:ascii="Nirmala UI" w:hAnsi="Nirmala UI" w:eastAsia="Nirmala UI" w:cs="Nirmala UI"/>
        </w:rPr>
        <w:t>allows 200 ms more. **Nobody on that call was ever permitted to pause for more</w:t>
      </w:r>
    </w:p>
    <w:p>
      <w:pPr>
        <w:spacing w:after="120"/>
      </w:pPr>
      <w:r>
        <w:rPr>
          <w:rFonts w:ascii="Nirmala UI" w:hAnsi="Nirmala UI" w:eastAsia="Nirmala UI" w:cs="Nirmala UI"/>
        </w:rPr>
        <w:t>than about 0.4 s.** Saying "60 … aaa … 70" out loud takes longer than that, so</w:t>
      </w:r>
    </w:p>
    <w:p>
      <w:pPr>
        <w:spacing w:after="120"/>
      </w:pPr>
      <w:r>
        <w:rPr>
          <w:rFonts w:ascii="Nirmala UI" w:hAnsi="Nirmala UI" w:eastAsia="Nirmala UI" w:cs="Nirmala UI"/>
        </w:rPr>
        <w:t>the turn was cut at "60", and whatever fragment Sarvam had finalised by then</w:t>
      </w:r>
    </w:p>
    <w:p>
      <w:pPr>
        <w:spacing w:after="120"/>
      </w:pPr>
      <w:r>
        <w:rPr>
          <w:rFonts w:ascii="Nirmala UI" w:hAnsi="Nirmala UI" w:eastAsia="Nirmala UI" w:cs="Nirmala UI"/>
        </w:rPr>
        <w:t>became the answer.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latency_budget.yaml</w:t>
      </w:r>
      <w:r>
        <w:rPr>
          <w:rFonts w:ascii="Nirmala UI" w:hAnsi="Nirmala UI" w:eastAsia="Nirmala UI" w:cs="Nirmala UI"/>
        </w:rPr>
        <w:t xml:space="preserve"> in this repository declares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min_endpoint_silence_ms_telugu: 600</w:t>
      </w:r>
      <w:r>
        <w:rPr>
          <w:rFonts w:ascii="Nirmala UI" w:hAnsi="Nirmala UI" w:eastAsia="Nirmala UI" w:cs="Nirmala UI"/>
        </w:rPr>
        <w:t>. Production was running at a third of its</w:t>
      </w:r>
    </w:p>
    <w:p>
      <w:pPr>
        <w:spacing w:after="120"/>
      </w:pPr>
      <w:r>
        <w:rPr>
          <w:rFonts w:ascii="Nirmala UI" w:hAnsi="Nirmala UI" w:eastAsia="Nirmala UI" w:cs="Nirmala UI"/>
        </w:rPr>
        <w:t>own stated floor.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design flaw underneath it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TeluguTurnAnalyzer</w:t>
      </w:r>
      <w:r>
        <w:rPr>
          <w:rFonts w:ascii="Nirmala UI" w:hAnsi="Nirmala UI" w:eastAsia="Nirmala UI" w:cs="Nirmala UI"/>
        </w:rPr>
        <w:t xml:space="preserve"> had, as an explicit stated virtue in its own docstring: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There is no path through this class that makes a turn slower than it already is.</w:t>
      </w:r>
    </w:p>
    <w:p>
      <w:pPr>
        <w:spacing w:after="120"/>
      </w:pPr>
      <w:r>
        <w:rPr>
          <w:rFonts w:ascii="Nirmala UI" w:hAnsi="Nirmala UI" w:eastAsia="Nirmala UI" w:cs="Nirmala UI"/>
        </w:rPr>
        <w:t>The trained model was wired to one half of the decision. It could end a turn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earlier</w:t>
      </w:r>
      <w:r>
        <w:rPr>
          <w:rFonts w:ascii="Nirmala UI" w:hAnsi="Nirmala UI" w:eastAsia="Nirmala UI" w:cs="Nirmala UI"/>
        </w:rPr>
        <w:t xml:space="preserve"> than the timer; it could never hold one </w:t>
      </w:r>
      <w:r>
        <w:rPr>
          <w:rFonts w:ascii="Nirmala UI" w:hAnsi="Nirmala UI" w:eastAsia="Nirmala UI" w:cs="Nirmala UI"/>
          <w:b/>
        </w:rPr>
        <w:t>open</w:t>
      </w:r>
      <w:r>
        <w:rPr>
          <w:rFonts w:ascii="Nirmala UI" w:hAnsi="Nirmala UI" w:eastAsia="Nirmala UI" w:cs="Nirmala UI"/>
        </w:rPr>
        <w:t>. So a caller</w:t>
      </w:r>
    </w:p>
    <w:p>
      <w:pPr>
        <w:spacing w:after="120"/>
      </w:pPr>
      <w:r>
        <w:rPr>
          <w:rFonts w:ascii="Nirmala UI" w:hAnsi="Nirmala UI" w:eastAsia="Nirmala UI" w:cs="Nirmala UI"/>
        </w:rPr>
        <w:t>mid-sentence and a caller who had finished were handed the identical 200 ms.</w:t>
      </w:r>
    </w:p>
    <w:p>
      <w:pPr>
        <w:spacing w:after="120"/>
      </w:pPr>
      <w:r>
        <w:rPr>
          <w:rFonts w:ascii="Nirmala UI" w:hAnsi="Nirmala UI" w:eastAsia="Nirmala UI" w:cs="Nirmala UI"/>
        </w:rPr>
        <w:t>The model knew the difference and was never asked.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What the rest of the industry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Mechanism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 Agents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min_endpointing_delay</w:t>
            </w:r>
            <w:r>
              <w:rPr>
                <w:rFonts w:ascii="Nirmala UI" w:hAnsi="Nirmala UI" w:eastAsia="Nirmala UI" w:cs="Nirmala UI"/>
                <w:sz w:val="18"/>
              </w:rPr>
              <w:t xml:space="preserve"> </w:t>
            </w:r>
            <w:r>
              <w:rPr>
                <w:rFonts w:ascii="Nirmala UI" w:hAnsi="Nirmala UI" w:eastAsia="Nirmala UI" w:cs="Nirmala UI"/>
                <w:b/>
                <w:sz w:val="18"/>
              </w:rPr>
              <w:t>0.5 s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max_endpointing_delay</w:t>
            </w:r>
            <w:r>
              <w:rPr>
                <w:rFonts w:ascii="Nirmala UI" w:hAnsi="Nirmala UI" w:eastAsia="Nirmala UI" w:cs="Nirmala UI"/>
                <w:sz w:val="18"/>
              </w:rPr>
              <w:t xml:space="preserve"> </w:t>
            </w:r>
            <w:r>
              <w:rPr>
                <w:rFonts w:ascii="Nirmala UI" w:hAnsi="Nirmala UI" w:eastAsia="Nirmala UI" w:cs="Nirmala UI"/>
                <w:b/>
                <w:sz w:val="18"/>
              </w:rPr>
              <w:t>6.0 s</w:t>
            </w:r>
            <w:r>
              <w:rPr>
                <w:rFonts w:ascii="Nirmala UI" w:hAnsi="Nirmala UI" w:eastAsia="Nirmala UI" w:cs="Nirmala UI"/>
                <w:sz w:val="18"/>
              </w:rPr>
              <w:t xml:space="preserve">. High confidence the turn ended, wait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min</w:t>
            </w:r>
            <w:r>
              <w:rPr>
                <w:rFonts w:ascii="Nirmala UI" w:hAnsi="Nirmala UI" w:eastAsia="Nirmala UI" w:cs="Nirmala UI"/>
                <w:sz w:val="18"/>
              </w:rPr>
              <w:t xml:space="preserve">. Low confidence, wait up to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max</w:t>
            </w:r>
            <w:r>
              <w:rPr>
                <w:rFonts w:ascii="Nirmala UI" w:hAnsi="Nirmala UI" w:eastAsia="Nirmala UI" w:cs="Nirmala UI"/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AssemblyAI / Decagon / Cekura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"Setting the silence threshold too short — say,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200 milliseconds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causes the system to cut users off during natural pauses, incomplete thoughts, or moments of hesitation."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ElevenLabs Conversational AI 2.0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Hybrid VAD plus a model reading filler words, prosody and micro-pauses. Their test suite injects "umm", "ah" and throat clears specifically to check the endpointer does not read a filler as a finished sentence.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endpointing delay is </w:t>
      </w:r>
      <w:r>
        <w:rPr>
          <w:rFonts w:ascii="Nirmala UI" w:hAnsi="Nirmala UI" w:eastAsia="Nirmala UI" w:cs="Nirmala UI"/>
          <w:b/>
        </w:rPr>
        <w:t>two-sided</w:t>
      </w:r>
      <w:r>
        <w:rPr>
          <w:rFonts w:ascii="Nirmala UI" w:hAnsi="Nirmala UI" w:eastAsia="Nirmala UI" w:cs="Nirmala UI"/>
        </w:rPr>
        <w:t xml:space="preserve"> everywhere it works, and it is driven by</w:t>
      </w:r>
    </w:p>
    <w:p>
      <w:pPr>
        <w:spacing w:after="120"/>
      </w:pPr>
      <w:r>
        <w:rPr>
          <w:rFonts w:ascii="Nirmala UI" w:hAnsi="Nirmala UI" w:eastAsia="Nirmala UI" w:cs="Nirmala UI"/>
        </w:rPr>
        <w:t>the detector's probability. Vaani had the probability and spent it on one side</w:t>
      </w:r>
    </w:p>
    <w:p>
      <w:pPr>
        <w:spacing w:after="120"/>
      </w:pPr>
      <w:r>
        <w:rPr>
          <w:rFonts w:ascii="Nirmala UI" w:hAnsi="Nirmala UI" w:eastAsia="Nirmala UI" w:cs="Nirmala UI"/>
        </w:rPr>
        <w:t>only. The 200 ms figure the industry names as the canonical mistake was, to the</w:t>
      </w:r>
    </w:p>
    <w:p>
      <w:pPr>
        <w:spacing w:after="120"/>
      </w:pPr>
      <w:r>
        <w:rPr>
          <w:rFonts w:ascii="Nirmala UI" w:hAnsi="Nirmala UI" w:eastAsia="Nirmala UI" w:cs="Nirmala UI"/>
        </w:rPr>
        <w:t>digit, what was in production here.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What shipped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 xml:space="preserve">4.1 Two-sided endpointing — </w:t>
      </w:r>
      <w:r>
        <w:rPr>
          <w:rFonts w:ascii="Consolas" w:hAnsi="Consolas" w:eastAsia="Consolas" w:cs="Consolas"/>
          <w:color w:val="1F4E79"/>
          <w:sz w:val="18"/>
        </w:rPr>
        <w:t>telugu_turn.py</w:t>
      </w:r>
      <w:r>
        <w:rPr>
          <w:rFonts w:ascii="Nirmala UI" w:hAnsi="Nirmala UI" w:eastAsia="Nirmala UI" w:cs="Nirmala UI"/>
          <w:color w:val="1F4E79"/>
        </w:rPr>
        <w:t xml:space="preserve">, </w:t>
      </w:r>
      <w:r>
        <w:rPr>
          <w:rFonts w:ascii="Consolas" w:hAnsi="Consolas" w:eastAsia="Consolas" w:cs="Consolas"/>
          <w:color w:val="1F4E79"/>
          <w:sz w:val="18"/>
        </w:rPr>
        <w:t>workflow_configurations.py</w:t>
      </w:r>
    </w:p>
    <w:p>
      <w:pPr>
        <w:spacing w:after="120"/>
      </w:pPr>
      <w:r>
        <w:rPr>
          <w:rFonts w:ascii="Nirmala UI" w:hAnsi="Nirmala UI" w:eastAsia="Nirmala UI" w:cs="Nirmala UI"/>
        </w:rPr>
        <w:t>The wait is now a function of how finished the caller sounds: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 &gt;= bar            end the turn now                    (unchanged fast path)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 just under bar    endpoint_min_secs   0.05 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 near zero         endpoint_max_secs   1.40 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linear between, anchored on the trained threshold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Anchored on </w:t>
      </w:r>
      <w:r>
        <w:rPr>
          <w:rFonts w:ascii="Consolas" w:hAnsi="Consolas" w:eastAsia="Consolas" w:cs="Consolas"/>
          <w:color w:val="A31D1D"/>
          <w:sz w:val="18"/>
        </w:rPr>
        <w:t>bar</w:t>
      </w:r>
      <w:r>
        <w:rPr>
          <w:rFonts w:ascii="Nirmala UI" w:hAnsi="Nirmala UI" w:eastAsia="Nirmala UI" w:cs="Nirmala UI"/>
        </w:rPr>
        <w:t xml:space="preserve"> — the model's own trained threshold — rather than a fresh</w:t>
      </w:r>
    </w:p>
    <w:p>
      <w:pPr>
        <w:spacing w:after="120"/>
      </w:pPr>
      <w:r>
        <w:rPr>
          <w:rFonts w:ascii="Nirmala UI" w:hAnsi="Nirmala UI" w:eastAsia="Nirmala UI" w:cs="Nirmala UI"/>
        </w:rPr>
        <w:t>constant, so it cannot drift away from the model the next time it is retrained.</w:t>
      </w:r>
    </w:p>
    <w:p>
      <w:pPr>
        <w:spacing w:after="120"/>
      </w:pPr>
      <w:r>
        <w:rPr>
          <w:rFonts w:ascii="Nirmala UI" w:hAnsi="Nirmala UI" w:eastAsia="Nirmala UI" w:cs="Nirmala UI"/>
        </w:rPr>
        <w:t>The ceiling is 1.40 s, not LiveKit's 6.0 s: 6 s is right for a general assistant</w:t>
      </w:r>
    </w:p>
    <w:p>
      <w:pPr>
        <w:spacing w:after="120"/>
      </w:pPr>
      <w:r>
        <w:rPr>
          <w:rFonts w:ascii="Nirmala UI" w:hAnsi="Nirmala UI" w:eastAsia="Nirmala UI" w:cs="Nirmala UI"/>
        </w:rPr>
        <w:t>and wrong for a sales call, where a caller who really has stopped must not sit</w:t>
      </w:r>
    </w:p>
    <w:p>
      <w:pPr>
        <w:spacing w:after="120"/>
      </w:pPr>
      <w:r>
        <w:rPr>
          <w:rFonts w:ascii="Nirmala UI" w:hAnsi="Nirmala UI" w:eastAsia="Nirmala UI" w:cs="Nirmala UI"/>
        </w:rPr>
        <w:t>in silence. With VAD's 0.2 s that is 0.25 s to 1.60 s of total tolerated pause.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 xml:space="preserve">4.2 The words, not only the sound — </w:t>
      </w:r>
      <w:r>
        <w:rPr>
          <w:rFonts w:ascii="Consolas" w:hAnsi="Consolas" w:eastAsia="Consolas" w:cs="Consolas"/>
          <w:color w:val="1F4E79"/>
          <w:sz w:val="18"/>
        </w:rPr>
        <w:t>completeness.py</w:t>
      </w:r>
      <w:r>
        <w:rPr>
          <w:rFonts w:ascii="Nirmala UI" w:hAnsi="Nirmala UI" w:eastAsia="Nirmala UI" w:cs="Nirmala UI"/>
          <w:color w:val="1F4E79"/>
        </w:rPr>
        <w:t xml:space="preserve"> (new)</w:t>
      </w:r>
    </w:p>
    <w:p>
      <w:pPr>
        <w:spacing w:after="120"/>
      </w:pPr>
      <w:r>
        <w:rPr>
          <w:rFonts w:ascii="Nirmala UI" w:hAnsi="Nirmala UI" w:eastAsia="Nirmala UI" w:cs="Nirmala UI"/>
        </w:rPr>
        <w:t>Prosody cannot carry this alone, and the reason is structural rather than a</w:t>
      </w:r>
    </w:p>
    <w:p>
      <w:pPr>
        <w:spacing w:after="120"/>
      </w:pPr>
      <w:r>
        <w:rPr>
          <w:rFonts w:ascii="Nirmala UI" w:hAnsi="Nirmala UI" w:eastAsia="Nirmala UI" w:cs="Nirmala UI"/>
        </w:rPr>
        <w:t>matter of model quality. **"అరవై" (sixty) and "సరే" (fine) are the same shape of</w:t>
      </w:r>
    </w:p>
    <w:p>
      <w:pPr>
        <w:spacing w:after="120"/>
      </w:pPr>
      <w:r>
        <w:rPr>
          <w:rFonts w:ascii="Nirmala UI" w:hAnsi="Nirmala UI" w:eastAsia="Nirmala UI" w:cs="Nirmala UI"/>
        </w:rPr>
        <w:t>sound** — one word, falling pitch, same length, same trailing energy. No</w:t>
      </w:r>
    </w:p>
    <w:p>
      <w:pPr>
        <w:spacing w:after="120"/>
      </w:pPr>
      <w:r>
        <w:rPr>
          <w:rFonts w:ascii="Nirmala UI" w:hAnsi="Nirmala UI" w:eastAsia="Nirmala UI" w:cs="Nirmala UI"/>
        </w:rPr>
        <w:t>acoustic feature separates them, because the difference is not acoustic: one is</w:t>
      </w:r>
    </w:p>
    <w:p>
      <w:pPr>
        <w:spacing w:after="120"/>
      </w:pPr>
      <w:r>
        <w:rPr>
          <w:rFonts w:ascii="Nirmala UI" w:hAnsi="Nirmala UI" w:eastAsia="Nirmala UI" w:cs="Nirmala UI"/>
        </w:rPr>
        <w:t>a quantity whose unit has not been said yet.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the transcript is read too, in grammatical </w:t>
      </w:r>
      <w:r>
        <w:rPr>
          <w:rFonts w:ascii="Nirmala UI" w:hAnsi="Nirmala UI" w:eastAsia="Nirmala UI" w:cs="Nirmala UI"/>
          <w:b/>
        </w:rPr>
        <w:t>classes</w:t>
      </w:r>
      <w:r>
        <w:rPr>
          <w:rFonts w:ascii="Nirmala UI" w:hAnsi="Nirmala UI" w:eastAsia="Nirmala UI" w:cs="Nirmala UI"/>
        </w:rPr>
        <w:t xml:space="preserve"> rather than in the</w:t>
      </w:r>
    </w:p>
    <w:p>
      <w:pPr>
        <w:spacing w:after="120"/>
      </w:pPr>
      <w:r>
        <w:rPr>
          <w:rFonts w:ascii="Nirmala UI" w:hAnsi="Nirmala UI" w:eastAsia="Nirmala UI" w:cs="Nirmala UI"/>
        </w:rPr>
        <w:t>phrases one caller happened to use: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Example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Why it cannot end a sentence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dangling quantity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"60", "అరవై", "పది"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unit is still coming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open range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"పది నుంచి", "10 to"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top of the range is still coming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connective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"కానీ", "ఎందుకంటే", "and"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grammar promises another clause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hesitation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"ఆ", "uhh", "మ్మ్"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word is still coming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Either signal saying </w:t>
      </w:r>
      <w:r>
        <w:rPr>
          <w:rFonts w:ascii="Nirmala UI" w:hAnsi="Nirmala UI" w:eastAsia="Nirmala UI" w:cs="Nirmala UI"/>
          <w:i/>
        </w:rPr>
        <w:t>wait</w:t>
      </w:r>
      <w:r>
        <w:rPr>
          <w:rFonts w:ascii="Nirmala UI" w:hAnsi="Nirmala UI" w:eastAsia="Nirmala UI" w:cs="Nirmala UI"/>
        </w:rPr>
        <w:t xml:space="preserve"> extends the turn, and any resumed speech resets the</w:t>
      </w:r>
    </w:p>
    <w:p>
      <w:pPr>
        <w:spacing w:after="120"/>
      </w:pPr>
      <w:r>
        <w:rPr>
          <w:rFonts w:ascii="Nirmala UI" w:hAnsi="Nirmala UI" w:eastAsia="Nirmala UI" w:cs="Nirmala UI"/>
        </w:rPr>
        <w:t>silence timer — which is the entire mechanism. 17 of 17 phrases taken verbatim</w:t>
      </w:r>
    </w:p>
    <w:p>
      <w:pPr>
        <w:spacing w:after="120"/>
      </w:pPr>
      <w:r>
        <w:rPr>
          <w:rFonts w:ascii="Nirmala UI" w:hAnsi="Nirmala UI" w:eastAsia="Nirmala UI" w:cs="Nirmala UI"/>
        </w:rPr>
        <w:t>from run 295 classify correctly.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For a </w:t>
      </w:r>
      <w:r>
        <w:rPr>
          <w:rFonts w:ascii="Nirmala UI" w:hAnsi="Nirmala UI" w:eastAsia="Nirmala UI" w:cs="Nirmala UI"/>
          <w:b/>
        </w:rPr>
        <w:t>long, calm</w:t>
      </w:r>
      <w:r>
        <w:rPr>
          <w:rFonts w:ascii="Nirmala UI" w:hAnsi="Nirmala UI" w:eastAsia="Nirmala UI" w:cs="Nirmala UI"/>
        </w:rPr>
        <w:t xml:space="preserve"> utterance ending on a number, the acoustics genuinely do</w:t>
      </w:r>
    </w:p>
    <w:p>
      <w:pPr>
        <w:spacing w:after="120"/>
      </w:pPr>
      <w:r>
        <w:rPr>
          <w:rFonts w:ascii="Nirmala UI" w:hAnsi="Nirmala UI" w:eastAsia="Nirmala UI" w:cs="Nirmala UI"/>
        </w:rPr>
        <w:t>say COMPLETE and would clear any reachable threshold. Raising the bar is not</w:t>
      </w:r>
    </w:p>
    <w:p>
      <w:pPr>
        <w:spacing w:after="120"/>
      </w:pPr>
      <w:r>
        <w:rPr>
          <w:rFonts w:ascii="Nirmala UI" w:hAnsi="Nirmala UI" w:eastAsia="Nirmala UI" w:cs="Nirmala UI"/>
        </w:rPr>
        <w:t>enough there, so grammar does not argue with the probability: while the sentence</w:t>
      </w:r>
    </w:p>
    <w:p>
      <w:pPr>
        <w:spacing w:after="120"/>
      </w:pPr>
      <w:r>
        <w:rPr>
          <w:rFonts w:ascii="Nirmala UI" w:hAnsi="Nirmala UI" w:eastAsia="Nirmala UI" w:cs="Nirmala UI"/>
        </w:rPr>
        <w:t>cannot end where it stands, the early path is shut outright and the turn ends on</w:t>
      </w:r>
    </w:p>
    <w:p>
      <w:pPr>
        <w:spacing w:after="120"/>
      </w:pPr>
      <w:r>
        <w:rPr>
          <w:rFonts w:ascii="Nirmala UI" w:hAnsi="Nirmala UI" w:eastAsia="Nirmala UI" w:cs="Nirmala UI"/>
        </w:rPr>
        <w:t>the timed path instead, bounded by the fragment floor.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 xml:space="preserve">4.3 A caller may change his mind — </w:t>
      </w:r>
      <w:r>
        <w:rPr>
          <w:rFonts w:ascii="Consolas" w:hAnsi="Consolas" w:eastAsia="Consolas" w:cs="Consolas"/>
          <w:color w:val="1F4E79"/>
          <w:sz w:val="18"/>
        </w:rPr>
        <w:t>corrections.py</w:t>
      </w:r>
      <w:r>
        <w:rPr>
          <w:rFonts w:ascii="Nirmala UI" w:hAnsi="Nirmala UI" w:eastAsia="Nirmala UI" w:cs="Nirmala UI"/>
          <w:color w:val="1F4E79"/>
        </w:rPr>
        <w:t xml:space="preserve"> (new)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"సారీ, పది కాదు — ఇరవై లక్షలు"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Previously dropped. Once a field was in </w:t>
      </w:r>
      <w:r>
        <w:rPr>
          <w:rFonts w:ascii="Consolas" w:hAnsi="Consolas" w:eastAsia="Consolas" w:cs="Consolas"/>
          <w:color w:val="A31D1D"/>
          <w:sz w:val="18"/>
        </w:rPr>
        <w:t>known</w:t>
      </w:r>
      <w:r>
        <w:rPr>
          <w:rFonts w:ascii="Nirmala UI" w:hAnsi="Nirmala UI" w:eastAsia="Nirmala UI" w:cs="Nirmala UI"/>
        </w:rPr>
        <w:t>, nothing could overwrite it —</w:t>
      </w:r>
    </w:p>
    <w:p>
      <w:pPr>
        <w:spacing w:after="120"/>
      </w:pPr>
      <w:r>
        <w:rPr>
          <w:rFonts w:ascii="Nirmala UI" w:hAnsi="Nirmala UI" w:eastAsia="Nirmala UI" w:cs="Nirmala UI"/>
        </w:rPr>
        <w:t>and that gate exists for a real reason: run 266 read "మూడు లక్షలు" (an answer</w:t>
      </w:r>
    </w:p>
    <w:p>
      <w:pPr>
        <w:spacing w:after="120"/>
      </w:pPr>
      <w:r>
        <w:rPr>
          <w:rFonts w:ascii="Nirmala UI" w:hAnsi="Nirmala UI" w:eastAsia="Nirmala UI" w:cs="Nirmala UI"/>
        </w:rPr>
        <w:t>about money) as three o'clock and booked an appointment nobody had agreed to.</w:t>
      </w:r>
    </w:p>
    <w:p>
      <w:pPr>
        <w:spacing w:after="120"/>
      </w:pPr>
      <w:r>
        <w:rPr>
          <w:rFonts w:ascii="Nirmala UI" w:hAnsi="Nirmala UI" w:eastAsia="Nirmala UI" w:cs="Nirmala UI"/>
        </w:rPr>
        <w:t>So the gate stays shut to bare later numbers and opens only to an explicit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repair that </w:t>
      </w:r>
      <w:r>
        <w:rPr>
          <w:rFonts w:ascii="Nirmala UI" w:hAnsi="Nirmala UI" w:eastAsia="Nirmala UI" w:cs="Nirmala UI"/>
          <w:b/>
        </w:rPr>
        <w:t>also carries a new value</w:t>
      </w:r>
      <w:r>
        <w:rPr>
          <w:rFonts w:ascii="Nirmala UI" w:hAnsi="Nirmala UI" w:eastAsia="Nirmala UI" w:cs="Nirmala UI"/>
        </w:rPr>
        <w:t>. Three grammatical moves cover</w:t>
      </w:r>
    </w:p>
    <w:p>
      <w:pPr>
        <w:spacing w:after="120"/>
      </w:pPr>
      <w:r>
        <w:rPr>
          <w:rFonts w:ascii="Nirmala UI" w:hAnsi="Nirmala UI" w:eastAsia="Nirmala UI" w:cs="Nirmala UI"/>
        </w:rPr>
        <w:t>essentially every self-repair on these calls: negation of the prior value, an</w:t>
      </w:r>
    </w:p>
    <w:p>
      <w:pPr>
        <w:spacing w:after="120"/>
      </w:pPr>
      <w:r>
        <w:rPr>
          <w:rFonts w:ascii="Nirmala UI" w:hAnsi="Nirmala UI" w:eastAsia="Nirmala UI" w:cs="Nirmala UI"/>
        </w:rPr>
        <w:t>apology opening a repair, an adversative correction. A "కాదు" with no new figure</w:t>
      </w:r>
    </w:p>
    <w:p>
      <w:pPr>
        <w:spacing w:after="120"/>
      </w:pPr>
      <w:r>
        <w:rPr>
          <w:rFonts w:ascii="Nirmala UI" w:hAnsi="Nirmala UI" w:eastAsia="Nirmala UI" w:cs="Nirmala UI"/>
        </w:rPr>
        <w:t>unsets nothing — he is drawing breath, not retracting.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new figure is then </w:t>
      </w:r>
      <w:r>
        <w:rPr>
          <w:rFonts w:ascii="Nirmala UI" w:hAnsi="Nirmala UI" w:eastAsia="Nirmala UI" w:cs="Nirmala UI"/>
          <w:b/>
        </w:rPr>
        <w:t>said back</w:t>
      </w:r>
      <w:r>
        <w:rPr>
          <w:rFonts w:ascii="Nirmala UI" w:hAnsi="Nirmala UI" w:eastAsia="Nirmala UI" w:cs="Nirmala UI"/>
        </w:rPr>
        <w:t>, because a correction the caller cannot</w:t>
      </w:r>
    </w:p>
    <w:p>
      <w:pPr>
        <w:spacing w:after="120"/>
      </w:pPr>
      <w:r>
        <w:rPr>
          <w:rFonts w:ascii="Nirmala UI" w:hAnsi="Nirmala UI" w:eastAsia="Nirmala UI" w:cs="Nirmala UI"/>
        </w:rPr>
        <w:t>hear land is indistinguishable to him from one that was ignored.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 xml:space="preserve">4.4 62 rupees is not a monthly bill — </w:t>
      </w:r>
      <w:r>
        <w:rPr>
          <w:rFonts w:ascii="Consolas" w:hAnsi="Consolas" w:eastAsia="Consolas" w:cs="Consolas"/>
          <w:color w:val="1F4E79"/>
          <w:sz w:val="18"/>
        </w:rPr>
        <w:t>extractor.py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amounts.py</w:t>
      </w:r>
      <w:r>
        <w:rPr>
          <w:rFonts w:ascii="Nirmala UI" w:hAnsi="Nirmala UI" w:eastAsia="Nirmala UI" w:cs="Nirmala UI"/>
        </w:rPr>
        <w:t xml:space="preserve"> has known since run 286 what a monthly electricity bill can</w:t>
      </w:r>
    </w:p>
    <w:p>
      <w:pPr>
        <w:spacing w:after="120"/>
      </w:pPr>
      <w:r>
        <w:rPr>
          <w:rFonts w:ascii="Nirmala UI" w:hAnsi="Nirmala UI" w:eastAsia="Nirmala UI" w:cs="Nirmala UI"/>
        </w:rPr>
        <w:t>credibly be (₹100 to ₹5 crore). That check sat on the synchronous path only.</w:t>
      </w:r>
    </w:p>
    <w:p>
      <w:pPr>
        <w:spacing w:after="120"/>
      </w:pPr>
      <w:r>
        <w:rPr>
          <w:rFonts w:ascii="Nirmala UI" w:hAnsi="Nirmala UI" w:eastAsia="Nirmala UI" w:cs="Nirmala UI"/>
        </w:rPr>
        <w:t>The asynchronous extraction LLM wrote whatever it was handed, which is how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monthly_bill: 62</w:t>
      </w:r>
      <w:r>
        <w:rPr>
          <w:rFonts w:ascii="Nirmala UI" w:hAnsi="Nirmala UI" w:eastAsia="Nirmala UI" w:cs="Nirmala UI"/>
        </w:rPr>
        <w:t xml:space="preserve"> reached the lead record.</w:t>
      </w:r>
    </w:p>
    <w:p>
      <w:pPr>
        <w:spacing w:after="120"/>
      </w:pPr>
      <w:r>
        <w:rPr>
          <w:rFonts w:ascii="Nirmala UI" w:hAnsi="Nirmala UI" w:eastAsia="Nirmala UI" w:cs="Nirmala UI"/>
        </w:rPr>
        <w:t>Dropped rather than stored: a null is visibly missing, and 62 looks like an</w:t>
      </w:r>
    </w:p>
    <w:p>
      <w:pPr>
        <w:spacing w:after="120"/>
      </w:pPr>
      <w:r>
        <w:rPr>
          <w:rFonts w:ascii="Nirmala UI" w:hAnsi="Nirmala UI" w:eastAsia="Nirmala UI" w:cs="Nirmala UI"/>
        </w:rPr>
        <w:t>answer.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4.5 Asking the question, not the schema description — run 298</w:t>
      </w:r>
    </w:p>
    <w:p>
      <w:pPr>
        <w:spacing w:after="120"/>
      </w:pPr>
      <w:r>
        <w:rPr>
          <w:rFonts w:ascii="Nirmala UI" w:hAnsi="Nirmala UI" w:eastAsia="Nirmala UI" w:cs="Nirmala UI"/>
        </w:rPr>
        <w:t>BOT   సరే, మీ నెలవారీ బిల్లు ఎంత?          how much is your monthly bill?</w:t>
      </w:r>
    </w:p>
    <w:p>
      <w:pPr>
        <w:spacing w:after="120"/>
      </w:pPr>
      <w:r>
        <w:rPr>
          <w:rFonts w:ascii="Nirmala UI" w:hAnsi="Nirmala UI" w:eastAsia="Nirmala UI" w:cs="Nirmala UI"/>
        </w:rPr>
        <w:t>USER  ఏం బిల్లు అండి                       what bill?</w:t>
      </w:r>
    </w:p>
    <w:p>
      <w:pPr>
        <w:spacing w:after="120"/>
      </w:pPr>
      <w:r>
        <w:rPr>
          <w:rFonts w:ascii="Nirmala UI" w:hAnsi="Nirmala UI" w:eastAsia="Nirmala UI" w:cs="Nirmala UI"/>
        </w:rPr>
        <w:t>BOT   మంచిది, మీ నెలవారీ బిల్లు ఎంత?       (asks the identical thing again)</w:t>
      </w:r>
    </w:p>
    <w:p>
      <w:pPr>
        <w:spacing w:after="120"/>
      </w:pPr>
      <w:r>
        <w:rPr>
          <w:rFonts w:ascii="Nirmala UI" w:hAnsi="Nirmala UI" w:eastAsia="Nirmala UI" w:cs="Nirmala UI"/>
        </w:rPr>
        <w:t>USER  అది ఏం బిల్లు?                       WHAT bill?</w:t>
      </w:r>
    </w:p>
    <w:p>
      <w:pPr>
        <w:spacing w:after="120"/>
      </w:pPr>
      <w:r>
        <w:rPr>
          <w:rFonts w:ascii="Nirmala UI" w:hAnsi="Nirmala UI" w:eastAsia="Nirmala UI" w:cs="Nirmala UI"/>
        </w:rPr>
        <w:t>BOT   అది మీ ఇంటి నెలవారీ విద్యుత్ బిల్లు   that is your HOUSE's monthly bill</w:t>
      </w:r>
    </w:p>
    <w:p>
      <w:pPr>
        <w:spacing w:after="120"/>
      </w:pPr>
      <w:r>
        <w:rPr>
          <w:rFonts w:ascii="Nirmala UI" w:hAnsi="Nirmala UI" w:eastAsia="Nirmala UI" w:cs="Nirmala UI"/>
        </w:rPr>
        <w:t>Two failures in five lines, and neither is about solar.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words being spoken were never written to be spoken.</w:t>
      </w:r>
      <w:r>
        <w:rPr>
          <w:rFonts w:ascii="Nirmala UI" w:hAnsi="Nirmala UI" w:eastAsia="Nirmala UI" w:cs="Nirmala UI"/>
        </w:rPr>
        <w:t xml:space="preserve"> They came from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extraction_variables[].prompt</w:t>
      </w:r>
      <w:r>
        <w:rPr>
          <w:rFonts w:ascii="Nirmala UI" w:hAnsi="Nirmala UI" w:eastAsia="Nirmala UI" w:cs="Nirmala UI"/>
        </w:rPr>
        <w:t>, which Dograh's own DTO documents as the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"Extraction Hint"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Consolas" w:hAnsi="Consolas" w:eastAsia="Consolas" w:cs="Consolas"/>
          <w:color w:val="A31D1D"/>
          <w:sz w:val="18"/>
        </w:rPr>
        <w:t>"Monthly electricity bill in rupees"</w:t>
      </w:r>
      <w:r>
        <w:rPr>
          <w:rFonts w:ascii="Nirmala UI" w:hAnsi="Nirmala UI" w:eastAsia="Nirmala UI" w:cs="Nirmala UI"/>
        </w:rPr>
        <w:t>. Vaani handed</w:t>
      </w:r>
    </w:p>
    <w:p>
      <w:pPr>
        <w:spacing w:after="120"/>
      </w:pPr>
      <w:r>
        <w:rPr>
          <w:rFonts w:ascii="Nirmala UI" w:hAnsi="Nirmala UI" w:eastAsia="Nirmala UI" w:cs="Nirmala UI"/>
        </w:rPr>
        <w:t>that English schema description to the model as the question; the model</w:t>
      </w:r>
    </w:p>
    <w:p>
      <w:pPr>
        <w:spacing w:after="120"/>
      </w:pPr>
      <w:r>
        <w:rPr>
          <w:rFonts w:ascii="Nirmala UI" w:hAnsi="Nirmala UI" w:eastAsia="Nirmala UI" w:cs="Nirmala UI"/>
        </w:rPr>
        <w:t>translated it live and dropped "electricity", the one word the caller needed.</w:t>
      </w:r>
    </w:p>
    <w:p>
      <w:pPr>
        <w:spacing w:after="120"/>
      </w:pPr>
      <w:r>
        <w:rPr>
          <w:rFonts w:ascii="Nirmala UI" w:hAnsi="Nirmala UI" w:eastAsia="Nirmala UI" w:cs="Nirmala UI"/>
        </w:rPr>
        <w:t>This is not a bill problem. Every field had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 the agent was told to ask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property_type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own house / apartment / commercial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roof_available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Do they have their own roof space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 slash-separated English enum is not a question, and reading one to a Telugu</w:t>
      </w:r>
    </w:p>
    <w:p>
      <w:pPr>
        <w:spacing w:after="120"/>
      </w:pPr>
      <w:r>
        <w:rPr>
          <w:rFonts w:ascii="Nirmala UI" w:hAnsi="Nirmala UI" w:eastAsia="Nirmala UI" w:cs="Nirmala UI"/>
        </w:rPr>
        <w:t>caller is how an agent ends up sounding like a form.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ask</w:t>
      </w:r>
      <w:r>
        <w:rPr>
          <w:rFonts w:ascii="Nirmala UI" w:hAnsi="Nirmala UI" w:eastAsia="Nirmala UI" w:cs="Nirmala UI"/>
        </w:rPr>
        <w:t xml:space="preserve"> now carries the spoken question and </w:t>
      </w:r>
      <w:r>
        <w:rPr>
          <w:rFonts w:ascii="Consolas" w:hAnsi="Consolas" w:eastAsia="Consolas" w:cs="Consolas"/>
          <w:color w:val="A31D1D"/>
          <w:sz w:val="18"/>
        </w:rPr>
        <w:t>prompt</w:t>
      </w:r>
      <w:r>
        <w:rPr>
          <w:rFonts w:ascii="Nirmala UI" w:hAnsi="Nirmala UI" w:eastAsia="Nirmala UI" w:cs="Nirmala UI"/>
        </w:rPr>
        <w:t xml:space="preserve"> goes back to being a hint for</w:t>
      </w:r>
    </w:p>
    <w:p>
      <w:pPr>
        <w:spacing w:after="120"/>
      </w:pPr>
      <w:r>
        <w:rPr>
          <w:rFonts w:ascii="Nirmala UI" w:hAnsi="Nirmala UI" w:eastAsia="Nirmala UI" w:cs="Nirmala UI"/>
        </w:rPr>
        <w:t>the extractor — two texts written for two different readers, neither improved by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being made to serve the other. </w:t>
      </w:r>
      <w:r>
        <w:rPr>
          <w:rFonts w:ascii="Consolas" w:hAnsi="Consolas" w:eastAsia="Consolas" w:cs="Consolas"/>
          <w:color w:val="A31D1D"/>
          <w:sz w:val="18"/>
        </w:rPr>
        <w:t>prompt</w:t>
      </w:r>
      <w:r>
        <w:rPr>
          <w:rFonts w:ascii="Nirmala UI" w:hAnsi="Nirmala UI" w:eastAsia="Nirmala UI" w:cs="Nirmala UI"/>
        </w:rPr>
        <w:t xml:space="preserve"> remains the fallback, so every workflow</w:t>
      </w:r>
    </w:p>
    <w:p>
      <w:pPr>
        <w:spacing w:after="120"/>
      </w:pPr>
      <w:r>
        <w:rPr>
          <w:rFonts w:ascii="Nirmala UI" w:hAnsi="Nirmala UI" w:eastAsia="Nirmala UI" w:cs="Nirmala UI"/>
        </w:rPr>
        <w:t>predating the change behaves exactly as it does today. Live on workflow 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Spoken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monthly_bill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 కరెంట్ బిల్లు నెలకి ఎంత వస్తుంది?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property_type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మీది సొంత ఇల్లా, అపార్ట్‌మెంటా, లేదా కమర్షియల్ ప్లేసా?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roof_available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మీకు సొంత రూఫ్ లేదా టెర్రస్ ఉందా?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"కరెంట్", not "విద్యుత్" — nobody on a phone in Telangana says విద్యుత్, and the</w:t>
      </w:r>
    </w:p>
    <w:p>
      <w:pPr>
        <w:spacing w:after="120"/>
      </w:pPr>
      <w:r>
        <w:rPr>
          <w:rFonts w:ascii="Nirmala UI" w:hAnsi="Nirmala UI" w:eastAsia="Nirmala UI" w:cs="Nirmala UI"/>
        </w:rPr>
        <w:t>harvested transcripts agree. Options are offered wherever the answer is a</w:t>
      </w:r>
    </w:p>
    <w:p>
      <w:pPr>
        <w:spacing w:after="120"/>
      </w:pPr>
      <w:r>
        <w:rPr>
          <w:rFonts w:ascii="Nirmala UI" w:hAnsi="Nirmala UI" w:eastAsia="Nirmala UI" w:cs="Nirmala UI"/>
        </w:rPr>
        <w:t>category, so the caller does not have to invent the format.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And it invented the caller's situation.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property_type</w:t>
      </w:r>
      <w:r>
        <w:rPr>
          <w:rFonts w:ascii="Nirmala UI" w:hAnsi="Nirmala UI" w:eastAsia="Nirmala UI" w:cs="Nirmala UI"/>
        </w:rPr>
        <w:t xml:space="preserve"> was null and had not</w:t>
      </w:r>
    </w:p>
    <w:p>
      <w:pPr>
        <w:spacing w:after="120"/>
      </w:pPr>
      <w:r>
        <w:rPr>
          <w:rFonts w:ascii="Nirmala UI" w:hAnsi="Nirmala UI" w:eastAsia="Nirmala UI" w:cs="Nirmala UI"/>
        </w:rPr>
        <w:t>been asked; the man could have been ringing from a factory or a rented room. The</w:t>
      </w:r>
    </w:p>
    <w:p>
      <w:pPr>
        <w:spacing w:after="120"/>
      </w:pPr>
      <w:r>
        <w:rPr>
          <w:rFonts w:ascii="Nirmala UI" w:hAnsi="Nirmala UI" w:eastAsia="Nirmala UI" w:cs="Nirmala UI"/>
        </w:rPr>
        <w:t>state block listed what was KNOWN and never said the rest was unknown — and a</w:t>
      </w:r>
    </w:p>
    <w:p>
      <w:pPr>
        <w:spacing w:after="120"/>
      </w:pPr>
      <w:r>
        <w:rPr>
          <w:rFonts w:ascii="Nirmala UI" w:hAnsi="Nirmala UI" w:eastAsia="Nirmala UI" w:cs="Nirmala UI"/>
        </w:rPr>
        <w:t>model reading a list of facts does not infer the absence of the others, it</w:t>
      </w:r>
    </w:p>
    <w:p>
      <w:pPr>
        <w:spacing w:after="120"/>
      </w:pPr>
      <w:r>
        <w:rPr>
          <w:rFonts w:ascii="Nirmala UI" w:hAnsi="Nirmala UI" w:eastAsia="Nirmala UI" w:cs="Nirmala UI"/>
        </w:rPr>
        <w:t>infers the most ordinary case, because a fluent sentence wants a noun there and</w:t>
      </w:r>
    </w:p>
    <w:p>
      <w:pPr>
        <w:spacing w:after="120"/>
      </w:pPr>
      <w:r>
        <w:rPr>
          <w:rFonts w:ascii="Nirmala UI" w:hAnsi="Nirmala UI" w:eastAsia="Nirmala UI" w:cs="Nirmala UI"/>
        </w:rPr>
        <w:t>an invented one reads as fluent. The absence is now stated outright, for every</w:t>
      </w:r>
    </w:p>
    <w:p>
      <w:pPr>
        <w:spacing w:after="120"/>
      </w:pPr>
      <w:r>
        <w:rPr>
          <w:rFonts w:ascii="Nirmala UI" w:hAnsi="Nirmala UI" w:eastAsia="Nirmala UI" w:cs="Nirmala UI"/>
        </w:rPr>
        <w:t>field rather than for property: the same failure would have put a city or a</w:t>
      </w:r>
    </w:p>
    <w:p>
      <w:pPr>
        <w:spacing w:after="120"/>
      </w:pPr>
      <w:r>
        <w:rPr>
          <w:rFonts w:ascii="Nirmala UI" w:hAnsi="Nirmala UI" w:eastAsia="Nirmala UI" w:cs="Nirmala UI"/>
        </w:rPr>
        <w:t>budget into the agent's mouth just as readily.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Measured, not asserted</w:t>
      </w:r>
    </w:p>
    <w:p>
      <w:pPr>
        <w:spacing w:after="120"/>
      </w:pPr>
      <w:r>
        <w:rPr>
          <w:rFonts w:ascii="Nirmala UI" w:hAnsi="Nirmala UI" w:eastAsia="Nirmala UI" w:cs="Nirmala UI"/>
        </w:rPr>
        <w:t>Holding a turn open is not free, and the obvious risk was that this hands back</w:t>
      </w:r>
    </w:p>
    <w:p>
      <w:pPr>
        <w:spacing w:after="120"/>
      </w:pPr>
      <w:r>
        <w:rPr>
          <w:rFonts w:ascii="Nirmala UI" w:hAnsi="Nirmala UI" w:eastAsia="Nirmala UI" w:cs="Nirmala UI"/>
        </w:rPr>
        <w:t>the whole latency budget. The shipped forest was therefore scored on all 1,393</w:t>
      </w:r>
    </w:p>
    <w:p>
      <w:pPr>
        <w:spacing w:after="120"/>
      </w:pPr>
      <w:r>
        <w:rPr>
          <w:rFonts w:ascii="Nirmala UI" w:hAnsi="Nirmala UI" w:eastAsia="Nirmala UI" w:cs="Nirmala UI"/>
        </w:rPr>
        <w:t>labelled clips and the new wait computed for each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tools/measure_endpoint_cost.py</w:t>
      </w:r>
      <w:r>
        <w:rPr>
          <w:rFonts w:ascii="Nirmala UI" w:hAnsi="Nirmala UI" w:eastAsia="Nirmala UI" w:cs="Nirmala UI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ends early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wait p50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vs the flat 0.2 s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held longer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turn_end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caller HAD finished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1,125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46.6%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0.057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−0.143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20.6%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mid_turn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caller had NOT finished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268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0.938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+0.738 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95.5%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It is not the trade-off it looked like.</w:t>
      </w:r>
      <w:r>
        <w:rPr>
          <w:rFonts w:ascii="Nirmala UI" w:hAnsi="Nirmala UI" w:eastAsia="Nirmala UI" w:cs="Nirmala UI"/>
        </w:rPr>
        <w:t xml:space="preserve"> A caller who has genuinely finished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is answered </w:t>
      </w:r>
      <w:r>
        <w:rPr>
          <w:rFonts w:ascii="Nirmala UI" w:hAnsi="Nirmala UI" w:eastAsia="Nirmala UI" w:cs="Nirmala UI"/>
          <w:b/>
        </w:rPr>
        <w:t>0.14 s faster</w:t>
      </w:r>
      <w:r>
        <w:rPr>
          <w:rFonts w:ascii="Nirmala UI" w:hAnsi="Nirmala UI" w:eastAsia="Nirmala UI" w:cs="Nirmala UI"/>
        </w:rPr>
        <w:t xml:space="preserve"> at the median, because the model scores real</w:t>
      </w:r>
    </w:p>
    <w:p>
      <w:pPr>
        <w:spacing w:after="120"/>
      </w:pPr>
      <w:r>
        <w:rPr>
          <w:rFonts w:ascii="Nirmala UI" w:hAnsi="Nirmala UI" w:eastAsia="Nirmala UI" w:cs="Nirmala UI"/>
        </w:rPr>
        <w:t>endings high and the interpolation lands near the 0.05 s floor. A caller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mid-sentence is held </w:t>
      </w:r>
      <w:r>
        <w:rPr>
          <w:rFonts w:ascii="Nirmala UI" w:hAnsi="Nirmala UI" w:eastAsia="Nirmala UI" w:cs="Nirmala UI"/>
          <w:b/>
        </w:rPr>
        <w:t>0.74 s longer</w:t>
      </w:r>
      <w:r>
        <w:rPr>
          <w:rFonts w:ascii="Nirmala UI" w:hAnsi="Nirmala UI" w:eastAsia="Nirmala UI" w:cs="Nirmala UI"/>
        </w:rPr>
        <w:t xml:space="preserve"> in 95.5% of cases.</w:t>
      </w:r>
    </w:p>
    <w:p>
      <w:pPr>
        <w:spacing w:after="120"/>
      </w:pPr>
      <w:r>
        <w:rPr>
          <w:rFonts w:ascii="Nirmala UI" w:hAnsi="Nirmala UI" w:eastAsia="Nirmala UI" w:cs="Nirmala UI"/>
        </w:rPr>
        <w:t>The flat constant was simply worse at both jobs — too slow for the people who</w:t>
      </w:r>
    </w:p>
    <w:p>
      <w:pPr>
        <w:spacing w:after="120"/>
      </w:pPr>
      <w:r>
        <w:rPr>
          <w:rFonts w:ascii="Nirmala UI" w:hAnsi="Nirmala UI" w:eastAsia="Nirmala UI" w:cs="Nirmala UI"/>
        </w:rPr>
        <w:t>had finished, far too fast for the people who had not. One number was never</w:t>
      </w:r>
    </w:p>
    <w:p>
      <w:pPr>
        <w:spacing w:after="120"/>
      </w:pPr>
      <w:r>
        <w:rPr>
          <w:rFonts w:ascii="Nirmala UI" w:hAnsi="Nirmala UI" w:eastAsia="Nirmala UI" w:cs="Nirmala UI"/>
        </w:rPr>
        <w:t>going to be right for both, and that is the whole argument for the change.</w:t>
      </w:r>
    </w:p>
    <w:p>
      <w:pPr>
        <w:spacing w:after="120"/>
      </w:pPr>
      <w:r>
        <w:rPr>
          <w:rFonts w:ascii="Nirmala UI" w:hAnsi="Nirmala UI" w:eastAsia="Nirmala UI" w:cs="Nirmala UI"/>
        </w:rPr>
        <w:t>These clips carry no transcript, so this is the audio-only half. The text floor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can only </w:t>
      </w:r>
      <w:r>
        <w:rPr>
          <w:rFonts w:ascii="Nirmala UI" w:hAnsi="Nirmala UI" w:eastAsia="Nirmala UI" w:cs="Nirmala UI"/>
          <w:i/>
        </w:rPr>
        <w:t>add</w:t>
      </w:r>
      <w:r>
        <w:rPr>
          <w:rFonts w:ascii="Nirmala UI" w:hAnsi="Nirmala UI" w:eastAsia="Nirmala UI" w:cs="Nirmala UI"/>
        </w:rPr>
        <w:t xml:space="preserve"> holding, so the mid-turn figure is a floor.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Preemptive generation: closed, with a reason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Run 295 recorded 8 speculation events, all </w:t>
      </w:r>
      <w:r>
        <w:rPr>
          <w:rFonts w:ascii="Consolas" w:hAnsi="Consolas" w:eastAsia="Consolas" w:cs="Consolas"/>
          <w:color w:val="A31D1D"/>
          <w:sz w:val="18"/>
        </w:rPr>
        <w:t>NO_SPECULATION</w:t>
      </w:r>
      <w:r>
        <w:rPr>
          <w:rFonts w:ascii="Nirmala UI" w:hAnsi="Nirmala UI" w:eastAsia="Nirmala UI" w:cs="Nirmala UI"/>
        </w:rPr>
        <w:t>, `hits: 0</w:t>
      </w:r>
    </w:p>
    <w:p>
      <w:pPr>
        <w:spacing w:after="120"/>
      </w:pPr>
      <w:r>
        <w:rPr>
          <w:rFonts w:ascii="Nirmala UI" w:hAnsi="Nirmala UI" w:eastAsia="Nirmala UI" w:cs="Nirmala UI"/>
        </w:rPr>
        <w:t>misses: 0`. Not a threshold problem and not a trigger problem this time: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user transcripts: 8 final, 0 INTERIM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Sarvam emits no partial transcripts at all.</w:t>
      </w:r>
      <w:r>
        <w:rPr>
          <w:rFonts w:ascii="Nirmala UI" w:hAnsi="Nirmala UI" w:eastAsia="Nirmala UI" w:cs="Nirmala UI"/>
        </w:rPr>
        <w:t xml:space="preserve"> There is nothing to think ahead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on</w:t>
      </w:r>
      <w:r>
        <w:rPr>
          <w:rFonts w:ascii="Nirmala UI" w:hAnsi="Nirmala UI" w:eastAsia="Nirmala UI" w:cs="Nirmala UI"/>
        </w:rPr>
        <w:t>. Preemptive generation — the largest remaining lever in the 28 August</w:t>
      </w:r>
    </w:p>
    <w:p>
      <w:pPr>
        <w:spacing w:after="120"/>
      </w:pPr>
      <w:r>
        <w:rPr>
          <w:rFonts w:ascii="Nirmala UI" w:hAnsi="Nirmala UI" w:eastAsia="Nirmala UI" w:cs="Nirmala UI"/>
        </w:rPr>
        <w:t>report — is unavailable with this STT, full stop. Changing STT is a Telugu</w:t>
      </w:r>
    </w:p>
    <w:p>
      <w:pPr>
        <w:spacing w:after="120"/>
      </w:pPr>
      <w:r>
        <w:rPr>
          <w:rFonts w:ascii="Nirmala UI" w:hAnsi="Nirmala UI" w:eastAsia="Nirmala UI" w:cs="Nirmala UI"/>
        </w:rPr>
        <w:t>accuracy decision that needs its own benchmark, not a latency tweak.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6.1 Correction: the measurement tool was wrong, and it changes section 6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vaani_runs.decompose()</w:t>
      </w:r>
      <w:r>
        <w:rPr>
          <w:rFonts w:ascii="Nirmala UI" w:hAnsi="Nirmala UI" w:eastAsia="Nirmala UI" w:cs="Nirmala UI"/>
        </w:rPr>
        <w:t xml:space="preserve"> zipped three independent ttfb lists together by index.</w:t>
      </w:r>
    </w:p>
    <w:p>
      <w:pPr>
        <w:spacing w:after="120"/>
      </w:pPr>
      <w:r>
        <w:rPr>
          <w:rFonts w:ascii="Nirmala UI" w:hAnsi="Nirmala UI" w:eastAsia="Nirmala UI" w:cs="Nirmala UI"/>
        </w:rPr>
        <w:t>That is only correct while every turn emits exactly one of each, and it does</w:t>
      </w:r>
    </w:p>
    <w:p>
      <w:pPr>
        <w:spacing w:after="120"/>
      </w:pPr>
      <w:r>
        <w:rPr>
          <w:rFonts w:ascii="Nirmala UI" w:hAnsi="Nirmala UI" w:eastAsia="Nirmala UI" w:cs="Nirmala UI"/>
        </w:rPr>
        <w:t>not — run 300 turn 15 emitted two STT and two LLM events (a retried hedge),</w:t>
      </w:r>
    </w:p>
    <w:p>
      <w:pPr>
        <w:spacing w:after="120"/>
      </w:pPr>
      <w:r>
        <w:rPr>
          <w:rFonts w:ascii="Nirmala UI" w:hAnsi="Nirmala UI" w:eastAsia="Nirmala UI" w:cs="Nirmala UI"/>
        </w:rPr>
        <w:t>after which every later row was reading another turn's numbers. The TTS column</w:t>
      </w:r>
    </w:p>
    <w:p>
      <w:pPr>
        <w:spacing w:after="120"/>
      </w:pPr>
      <w:r>
        <w:rPr>
          <w:rFonts w:ascii="Nirmala UI" w:hAnsi="Nirmala UI" w:eastAsia="Nirmala UI" w:cs="Nirmala UI"/>
        </w:rPr>
        <w:t>looked bimodal, alternating 0.06 s and 0.32 s turn after turn, and the</w:t>
      </w:r>
    </w:p>
    <w:p>
      <w:pPr>
        <w:spacing w:after="120"/>
      </w:pPr>
      <w:r>
        <w:rPr>
          <w:rFonts w:ascii="Nirmala UI" w:hAnsi="Nirmala UI" w:eastAsia="Nirmala UI" w:cs="Nirmala UI"/>
        </w:rPr>
        <w:t>alternation was the lists sliding past each other.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Measured properly, Cartesia first-audio is </w:t>
      </w:r>
      <w:r>
        <w:rPr>
          <w:rFonts w:ascii="Nirmala UI" w:hAnsi="Nirmala UI" w:eastAsia="Nirmala UI" w:cs="Nirmala UI"/>
          <w:b/>
        </w:rPr>
        <w:t>0.046–0.063 s on every single turn</w:t>
      </w:r>
    </w:p>
    <w:p>
      <w:pPr>
        <w:spacing w:after="120"/>
      </w:pPr>
      <w:r>
        <w:rPr>
          <w:rFonts w:ascii="Nirmala UI" w:hAnsi="Nirmala UI" w:eastAsia="Nirmala UI" w:cs="Nirmala UI"/>
        </w:rPr>
        <w:t>of run 300. It has never been a lever, and the "TTS 0.231 s, bimodal" reported</w:t>
      </w:r>
    </w:p>
    <w:p>
      <w:pPr>
        <w:spacing w:after="120"/>
      </w:pPr>
      <w:r>
        <w:rPr>
          <w:rFonts w:ascii="Nirmala UI" w:hAnsi="Nirmala UI" w:eastAsia="Nirmala UI" w:cs="Nirmala UI"/>
        </w:rPr>
        <w:t>on 28 August came from the same bug. Turns are now grouped on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rtf-latency-measured</w:t>
      </w:r>
      <w:r>
        <w:rPr>
          <w:rFonts w:ascii="Nirmala UI" w:hAnsi="Nirmala UI" w:eastAsia="Nirmala UI" w:cs="Nirmala UI"/>
        </w:rPr>
        <w:t>, which is what a turn boundary actually is.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Run 300, decomposed correctly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avg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endpoint</w:t>
            </w:r>
            <w:r>
              <w:rPr>
                <w:rFonts w:ascii="Nirmala UI" w:hAnsi="Nirmala UI" w:eastAsia="Nirmala UI" w:cs="Nirmala UI"/>
                <w:sz w:val="18"/>
              </w:rPr>
              <w:t xml:space="preserve"> (includes the STT wait)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0.720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60%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first token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0.410 s (0.336 excluding turn 1)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34%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first audio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0.061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1.191 s</w:t>
            </w:r>
            <w:r>
              <w:rPr>
                <w:rFonts w:ascii="Nirmala UI" w:hAnsi="Nirmala UI" w:eastAsia="Nirmala UI" w:cs="Nirmala UI"/>
                <w:sz w:val="18"/>
              </w:rPr>
              <w:t xml:space="preserve"> (p50 1.109)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STT ttfb, inside endpoint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0.373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0.2 s (VAD) + 0.373 s (STT) = 0.573 s against a measured endpoint of 0.720 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STT wait is sequential dead time after the caller stops speaking.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6.2 The STT is on the wrong model, and it explains both open problems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Run 300's ttfb payload says </w:t>
      </w:r>
      <w:r>
        <w:rPr>
          <w:rFonts w:ascii="Consolas" w:hAnsi="Consolas" w:eastAsia="Consolas" w:cs="Consolas"/>
          <w:color w:val="A31D1D"/>
          <w:sz w:val="18"/>
        </w:rPr>
        <w:t>"model": "saarika:v2.5"</w:t>
      </w:r>
      <w:r>
        <w:rPr>
          <w:rFonts w:ascii="Nirmala UI" w:hAnsi="Nirmala UI" w:eastAsia="Nirmala UI" w:cs="Nirmala UI"/>
        </w:rPr>
        <w:t>. In pipecat's vendored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Sarvam service that model has </w:t>
      </w:r>
      <w:r>
        <w:rPr>
          <w:rFonts w:ascii="Nirmala UI" w:hAnsi="Nirmala UI" w:eastAsia="Nirmala UI" w:cs="Nirmala UI"/>
          <w:b/>
        </w:rPr>
        <w:t>no partial-transcript path at all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InterimTranscriptionFrame</w:t>
      </w:r>
      <w:r>
        <w:rPr>
          <w:rFonts w:ascii="Nirmala UI" w:hAnsi="Nirmala UI" w:eastAsia="Nirmala UI" w:cs="Nirmala UI"/>
        </w:rPr>
        <w:t xml:space="preserve"> is not even imported in </w:t>
      </w:r>
      <w:r>
        <w:rPr>
          <w:rFonts w:ascii="Consolas" w:hAnsi="Consolas" w:eastAsia="Consolas" w:cs="Consolas"/>
          <w:color w:val="A31D1D"/>
          <w:sz w:val="18"/>
        </w:rPr>
        <w:t>services/sarvam/stt.py</w:t>
      </w:r>
      <w:r>
        <w:rPr>
          <w:rFonts w:ascii="Nirmala UI" w:hAnsi="Nirmala UI" w:eastAsia="Nirmala UI" w:cs="Nirmala UI"/>
        </w:rPr>
        <w:t>;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there is a single </w:t>
      </w:r>
      <w:r>
        <w:rPr>
          <w:rFonts w:ascii="Consolas" w:hAnsi="Consolas" w:eastAsia="Consolas" w:cs="Consolas"/>
          <w:color w:val="A31D1D"/>
          <w:sz w:val="18"/>
        </w:rPr>
        <w:t>push_frame(TranscriptionFrame(...))</w:t>
      </w:r>
      <w:r>
        <w:rPr>
          <w:rFonts w:ascii="Nirmala UI" w:hAnsi="Nirmala UI" w:eastAsia="Nirmala UI" w:cs="Nirmala UI"/>
        </w:rPr>
        <w:t>, reached only on the</w:t>
      </w:r>
    </w:p>
    <w:p>
      <w:pPr>
        <w:spacing w:after="120"/>
      </w:pPr>
      <w:r>
        <w:rPr>
          <w:rFonts w:ascii="Nirmala UI" w:hAnsi="Nirmala UI" w:eastAsia="Nirmala UI" w:cs="Nirmala UI"/>
        </w:rPr>
        <w:t>websocket's utterance-end message. It also declares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supports_vad_params=False</w:t>
      </w:r>
      <w:r>
        <w:rPr>
          <w:rFonts w:ascii="Nirmala UI" w:hAnsi="Nirmala UI" w:eastAsia="Nirmala UI" w:cs="Nirmala UI"/>
        </w:rPr>
        <w:t>, so the VAD settings in the Settings dataclass</w:t>
      </w:r>
    </w:p>
    <w:p>
      <w:pPr>
        <w:spacing w:after="120"/>
      </w:pPr>
      <w:r>
        <w:rPr>
          <w:rFonts w:ascii="Nirmala UI" w:hAnsi="Nirmala UI" w:eastAsia="Nirmala UI" w:cs="Nirmala UI"/>
        </w:rPr>
        <w:t>cannot apply to it.</w:t>
      </w:r>
    </w:p>
    <w:p>
      <w:pPr>
        <w:spacing w:after="120"/>
      </w:pPr>
      <w:r>
        <w:rPr>
          <w:rFonts w:ascii="Nirmala UI" w:hAnsi="Nirmala UI" w:eastAsia="Nirmala UI" w:cs="Nirmala UI"/>
        </w:rPr>
        <w:t>So **"Sarvam emits no interim transcripts", written up in section 6 as a fact</w:t>
      </w:r>
    </w:p>
    <w:p>
      <w:pPr>
        <w:spacing w:after="120"/>
      </w:pPr>
      <w:r>
        <w:rPr>
          <w:rFonts w:ascii="Nirmala UI" w:hAnsi="Nirmala UI" w:eastAsia="Nirmala UI" w:cs="Nirmala UI"/>
        </w:rPr>
        <w:t>about the provider and used to close preemptive generation, is a fact about the</w:t>
      </w:r>
    </w:p>
    <w:p>
      <w:pPr>
        <w:spacing w:after="120"/>
      </w:pPr>
      <w:r>
        <w:rPr>
          <w:rFonts w:ascii="Nirmala UI" w:hAnsi="Nirmala UI" w:eastAsia="Nirmala UI" w:cs="Nirmala UI"/>
        </w:rPr>
        <w:t>model we happen to be on.**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saaras:v3-realtime</w:t>
      </w:r>
      <w:r>
        <w:rPr>
          <w:rFonts w:ascii="Nirmala UI" w:hAnsi="Nirmala UI" w:eastAsia="Nirmala UI" w:cs="Nirmala UI"/>
        </w:rPr>
        <w:t xml:space="preserve"> (docs.sarvam.ai) supports Telugu </w:t>
      </w:r>
      <w:r>
        <w:rPr>
          <w:rFonts w:ascii="Consolas" w:hAnsi="Consolas" w:eastAsia="Consolas" w:cs="Consolas"/>
          <w:color w:val="A31D1D"/>
          <w:sz w:val="18"/>
        </w:rPr>
        <w:t>te-IN</w:t>
      </w:r>
      <w:r>
        <w:rPr>
          <w:rFonts w:ascii="Nirmala UI" w:hAnsi="Nirmala UI" w:eastAsia="Nirmala UI" w:cs="Nirmala UI"/>
        </w:rPr>
        <w:t xml:space="preserve">, a </w:t>
      </w:r>
      <w:r>
        <w:rPr>
          <w:rFonts w:ascii="Consolas" w:hAnsi="Consolas" w:eastAsia="Consolas" w:cs="Consolas"/>
          <w:color w:val="A31D1D"/>
          <w:sz w:val="18"/>
        </w:rPr>
        <w:t>transcribe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mode, </w:t>
      </w:r>
      <w:r>
        <w:rPr>
          <w:rFonts w:ascii="Consolas" w:hAnsi="Consolas" w:eastAsia="Consolas" w:cs="Consolas"/>
          <w:color w:val="A31D1D"/>
          <w:sz w:val="18"/>
        </w:rPr>
        <w:t>stream_type: fast</w:t>
      </w:r>
      <w:r>
        <w:rPr>
          <w:rFonts w:ascii="Nirmala UI" w:hAnsi="Nirmala UI" w:eastAsia="Nirmala UI" w:cs="Nirmala UI"/>
        </w:rPr>
        <w:t xml:space="preserve">, 8 kHz </w:t>
      </w:r>
      <w:r>
        <w:rPr>
          <w:rFonts w:ascii="Consolas" w:hAnsi="Consolas" w:eastAsia="Consolas" w:cs="Consolas"/>
          <w:color w:val="A31D1D"/>
          <w:sz w:val="18"/>
        </w:rPr>
        <w:t>linear16</w:t>
      </w:r>
      <w:r>
        <w:rPr>
          <w:rFonts w:ascii="Nirmala UI" w:hAnsi="Nirmala UI" w:eastAsia="Nirmala UI" w:cs="Nirmala UI"/>
        </w:rPr>
        <w:t>/</w:t>
      </w:r>
      <w:r>
        <w:rPr>
          <w:rFonts w:ascii="Consolas" w:hAnsi="Consolas" w:eastAsia="Consolas" w:cs="Consolas"/>
          <w:color w:val="A31D1D"/>
          <w:sz w:val="18"/>
        </w:rPr>
        <w:t>mulaw</w:t>
      </w:r>
      <w:r>
        <w:rPr>
          <w:rFonts w:ascii="Nirmala UI" w:hAnsi="Nirmala UI" w:eastAsia="Nirmala UI" w:cs="Nirmala UI"/>
        </w:rPr>
        <w:t xml:space="preserve"> — and emits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transcript.partial</w:t>
      </w:r>
      <w:r>
        <w:rPr>
          <w:rFonts w:ascii="Nirmala UI" w:hAnsi="Nirmala UI" w:eastAsia="Nirmala UI" w:cs="Nirmala UI"/>
        </w:rPr>
        <w:t xml:space="preserve"> as well as </w:t>
      </w:r>
      <w:r>
        <w:rPr>
          <w:rFonts w:ascii="Consolas" w:hAnsi="Consolas" w:eastAsia="Consolas" w:cs="Consolas"/>
          <w:color w:val="A31D1D"/>
          <w:sz w:val="18"/>
        </w:rPr>
        <w:t>transcript.final</w:t>
      </w:r>
      <w:r>
        <w:rPr>
          <w:rFonts w:ascii="Nirmala UI" w:hAnsi="Nirmala UI" w:eastAsia="Nirmala UI" w:cs="Nirmala UI"/>
        </w:rPr>
        <w:t>. It is not present in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pipecat's </w:t>
      </w:r>
      <w:r>
        <w:rPr>
          <w:rFonts w:ascii="Consolas" w:hAnsi="Consolas" w:eastAsia="Consolas" w:cs="Consolas"/>
          <w:color w:val="A31D1D"/>
          <w:sz w:val="18"/>
        </w:rPr>
        <w:t>MODEL_CONFIGS</w:t>
      </w:r>
      <w:r>
        <w:rPr>
          <w:rFonts w:ascii="Nirmala UI" w:hAnsi="Nirmala UI" w:eastAsia="Nirmala UI" w:cs="Nirmala UI"/>
        </w:rPr>
        <w:t xml:space="preserve"> at the pinned revision.</w:t>
      </w:r>
    </w:p>
    <w:p>
      <w:pPr>
        <w:spacing w:after="120"/>
      </w:pPr>
      <w:r>
        <w:rPr>
          <w:rFonts w:ascii="Nirmala UI" w:hAnsi="Nirmala UI" w:eastAsia="Nirmala UI" w:cs="Nirmala UI"/>
        </w:rPr>
        <w:t>Both open problems have one cause, and the arithmetic is not speculative: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today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1.109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− STT dead time (~0.22 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~0.89 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− LLM overlapped into the endpoint window (~0.33 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~0.56 s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Blocked, and the block is a live risk</w:t>
      </w:r>
    </w:p>
    <w:p>
      <w:pPr>
        <w:spacing w:after="120"/>
      </w:pPr>
      <w:r>
        <w:rPr>
          <w:rFonts w:ascii="Nirmala UI" w:hAnsi="Nirmala UI" w:eastAsia="Nirmala UI" w:cs="Nirmala UI"/>
        </w:rPr>
        <w:t>The probe (</w:t>
      </w:r>
      <w:r>
        <w:rPr>
          <w:rFonts w:ascii="Consolas" w:hAnsi="Consolas" w:eastAsia="Consolas" w:cs="Consolas"/>
          <w:color w:val="A31D1D"/>
          <w:sz w:val="18"/>
        </w:rPr>
        <w:t>tools/probe_sarvam_realtime.py</w:t>
      </w:r>
      <w:r>
        <w:rPr>
          <w:rFonts w:ascii="Nirmala UI" w:hAnsi="Nirmala UI" w:eastAsia="Nirmala UI" w:cs="Nirmala UI"/>
        </w:rPr>
        <w:t>, which replays a real caller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recording at wall-clock speed precisely to test whether text arrives </w:t>
      </w:r>
      <w:r>
        <w:rPr>
          <w:rFonts w:ascii="Nirmala UI" w:hAnsi="Nirmala UI" w:eastAsia="Nirmala UI" w:cs="Nirmala UI"/>
          <w:i/>
        </w:rPr>
        <w:t>before</w:t>
      </w:r>
    </w:p>
    <w:p>
      <w:pPr>
        <w:spacing w:after="120"/>
      </w:pPr>
      <w:r>
        <w:rPr>
          <w:rFonts w:ascii="Nirmala UI" w:hAnsi="Nirmala UI" w:eastAsia="Nirmala UI" w:cs="Nirmala UI"/>
        </w:rPr>
        <w:t>the audio ends) returned: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0.48s  error  {"event": "error", "code": "quota_exceeded",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"message": "Credits exhausted..."}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The Sarvam account is out of credit.</w:t>
      </w:r>
      <w:r>
        <w:rPr>
          <w:rFonts w:ascii="Nirmala UI" w:hAnsi="Nirmala UI" w:eastAsia="Nirmala UI" w:cs="Nirmala UI"/>
        </w:rPr>
        <w:t xml:space="preserve"> Run 300 transcribed normally at</w:t>
      </w:r>
    </w:p>
    <w:p>
      <w:pPr>
        <w:spacing w:after="120"/>
      </w:pPr>
      <w:r>
        <w:rPr>
          <w:rFonts w:ascii="Nirmala UI" w:hAnsi="Nirmala UI" w:eastAsia="Nirmala UI" w:cs="Nirmala UI"/>
        </w:rPr>
        <w:t>08:47 UTC, so the server had credit twenty minutes earlier. If the server uses</w:t>
      </w:r>
    </w:p>
    <w:p>
      <w:pPr>
        <w:spacing w:after="120"/>
      </w:pPr>
      <w:r>
        <w:rPr>
          <w:rFonts w:ascii="Nirmala UI" w:hAnsi="Nirmala UI" w:eastAsia="Nirmala UI" w:cs="Nirmala UI"/>
        </w:rPr>
        <w:t>this same key, the next call loses transcription entirely — the agent will hear</w:t>
      </w:r>
    </w:p>
    <w:p>
      <w:pPr>
        <w:spacing w:after="120"/>
      </w:pPr>
      <w:r>
        <w:rPr>
          <w:rFonts w:ascii="Nirmala UI" w:hAnsi="Nirmala UI" w:eastAsia="Nirmala UI" w:cs="Nirmala UI"/>
        </w:rPr>
        <w:t>nothing at all. This needs a top-up before anything else on this page matters.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6.3 The 800 ms target was met, by deleting a dead constant in our own code</w:t>
      </w:r>
    </w:p>
    <w:p>
      <w:pPr>
        <w:spacing w:after="120"/>
      </w:pPr>
      <w:r>
        <w:rPr>
          <w:rFonts w:ascii="Nirmala UI" w:hAnsi="Nirmala UI" w:eastAsia="Nirmala UI" w:cs="Nirmala UI"/>
        </w:rPr>
        <w:t>Sections 6.1 and 6.2 chased latency into two vendors and got it wrong twice. The</w:t>
      </w:r>
    </w:p>
    <w:p>
      <w:pPr>
        <w:spacing w:after="120"/>
      </w:pPr>
      <w:r>
        <w:rPr>
          <w:rFonts w:ascii="Nirmala UI" w:hAnsi="Nirmala UI" w:eastAsia="Nirmala UI" w:cs="Nirmala UI"/>
        </w:rPr>
        <w:t>number was ours all along.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Decomposing run 300 turn by turn, and putting </w:t>
      </w:r>
      <w:r>
        <w:rPr>
          <w:rFonts w:ascii="Consolas" w:hAnsi="Consolas" w:eastAsia="Consolas" w:cs="Consolas"/>
          <w:color w:val="A31D1D"/>
          <w:sz w:val="18"/>
        </w:rPr>
        <w:t>endpoint_secs</w:t>
      </w:r>
      <w:r>
        <w:rPr>
          <w:rFonts w:ascii="Nirmala UI" w:hAnsi="Nirmala UI" w:eastAsia="Nirmala UI" w:cs="Nirmala UI"/>
        </w:rPr>
        <w:t xml:space="preserve"> next to the</w:t>
      </w:r>
    </w:p>
    <w:p>
      <w:pPr>
        <w:spacing w:after="120"/>
      </w:pPr>
      <w:r>
        <w:rPr>
          <w:rFonts w:ascii="Nirmala UI" w:hAnsi="Nirmala UI" w:eastAsia="Nirmala UI" w:cs="Nirmala UI"/>
        </w:rPr>
        <w:t>Sarvam STT ttfb for the same turn, the difference is not noise: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endpoint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gap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0.578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0.328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0.250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0.667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0.417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0.249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0.576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0.326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0.250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...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0.321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0.010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0.326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0.320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0.005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 dead constant of 0.250 s on 11 of 16 turns — and the two turns without it were</w:t>
      </w:r>
    </w:p>
    <w:p>
      <w:pPr>
        <w:spacing w:after="120"/>
      </w:pPr>
      <w:r>
        <w:rPr>
          <w:rFonts w:ascii="Nirmala UI" w:hAnsi="Nirmala UI" w:eastAsia="Nirmala UI" w:cs="Nirmala UI"/>
        </w:rPr>
        <w:t>the two fastest of the entire call, at 0.734 s and 0.839 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source is </w:t>
      </w:r>
      <w:r>
        <w:rPr>
          <w:rFonts w:ascii="Consolas" w:hAnsi="Consolas" w:eastAsia="Consolas" w:cs="Consolas"/>
          <w:color w:val="A31D1D"/>
          <w:sz w:val="18"/>
        </w:rPr>
        <w:t>pipecat/src/pipecat/turns/user_stop/turn_analyzer_user_turn_stop_strategy.py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in the branch commented *"Fallback: handle transcripts when no VAD stop was</w:t>
      </w:r>
    </w:p>
    <w:p>
      <w:pPr>
        <w:spacing w:after="120"/>
      </w:pPr>
      <w:r>
        <w:rPr>
          <w:rFonts w:ascii="Nirmala UI" w:hAnsi="Nirmala UI" w:eastAsia="Nirmala UI" w:cs="Nirmala UI"/>
        </w:rPr>
        <w:t>received"*: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timeout = max(0, self._stt_timeout - self._stop_secs)   # 0.45 - 0.2 = 0.25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A fallback meant for the case where voice-activity detection never fires was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running on </w:t>
      </w:r>
      <w:r>
        <w:rPr>
          <w:rFonts w:ascii="Nirmala UI" w:hAnsi="Nirmala UI" w:eastAsia="Nirmala UI" w:cs="Nirmala UI"/>
          <w:b/>
        </w:rPr>
        <w:t>every</w:t>
      </w:r>
      <w:r>
        <w:rPr>
          <w:rFonts w:ascii="Nirmala UI" w:hAnsi="Nirmala UI" w:eastAsia="Nirmala UI" w:cs="Nirmala UI"/>
        </w:rPr>
        <w:t xml:space="preserve"> turn, waiting a quarter of a second for a transcript that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had already arrived. </w:t>
      </w:r>
      <w:r>
        <w:rPr>
          <w:rFonts w:ascii="Consolas" w:hAnsi="Consolas" w:eastAsia="Consolas" w:cs="Consolas"/>
          <w:color w:val="A31D1D"/>
          <w:sz w:val="18"/>
        </w:rPr>
        <w:t>stt_finalisation_budget_secs</w:t>
      </w:r>
      <w:r>
        <w:rPr>
          <w:rFonts w:ascii="Nirmala UI" w:hAnsi="Nirmala UI" w:eastAsia="Nirmala UI" w:cs="Nirmala UI"/>
        </w:rPr>
        <w:t xml:space="preserve"> was set from 0.45 to 0.20</w:t>
      </w:r>
    </w:p>
    <w:p>
      <w:pPr>
        <w:spacing w:after="120"/>
      </w:pPr>
      <w:r>
        <w:rPr>
          <w:rFonts w:ascii="Nirmala UI" w:hAnsi="Nirmala UI" w:eastAsia="Nirmala UI" w:cs="Nirmala UI"/>
        </w:rPr>
        <w:t>(the schema floor) in workflow 2's stored configuration — a config change, no</w:t>
      </w:r>
    </w:p>
    <w:p>
      <w:pPr>
        <w:spacing w:after="120"/>
      </w:pPr>
      <w:r>
        <w:rPr>
          <w:rFonts w:ascii="Nirmala UI" w:hAnsi="Nirmala UI" w:eastAsia="Nirmala UI" w:cs="Nirmala UI"/>
        </w:rPr>
        <w:t>deploy, revertible with one command.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Measured on run 312</w:t>
      </w:r>
      <w:r>
        <w:rPr>
          <w:rFonts w:ascii="Nirmala UI" w:hAnsi="Nirmala UI" w:eastAsia="Nirmala UI" w:cs="Nirmala UI"/>
        </w:rPr>
        <w:t>, the first call after the change: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before (run 300)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after (run 312)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p50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0.578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0.383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 − STT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0.250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0.072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 p50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1.109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0.774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best turn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0.734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0.640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700–800 ms target is met. It cost no quality: the endpointing hold, the</w:t>
      </w:r>
    </w:p>
    <w:p>
      <w:pPr>
        <w:spacing w:after="120"/>
      </w:pPr>
      <w:r>
        <w:rPr>
          <w:rFonts w:ascii="Nirmala UI" w:hAnsi="Nirmala UI" w:eastAsia="Nirmala UI" w:cs="Nirmala UI"/>
        </w:rPr>
        <w:t>trained detector and the two-sided wait are all untouched — the only thing</w:t>
      </w:r>
    </w:p>
    <w:p>
      <w:pPr>
        <w:spacing w:after="120"/>
      </w:pPr>
      <w:r>
        <w:rPr>
          <w:rFonts w:ascii="Nirmala UI" w:hAnsi="Nirmala UI" w:eastAsia="Nirmala UI" w:cs="Nirmala UI"/>
        </w:rPr>
        <w:t>removed was time spent waiting for something that had already happened.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6.4 Run 312 also lost the lead, and none of it was latency</w:t>
      </w:r>
    </w:p>
    <w:p>
      <w:pPr>
        <w:spacing w:after="120"/>
      </w:pPr>
      <w:r>
        <w:rPr>
          <w:rFonts w:ascii="Nirmala UI" w:hAnsi="Nirmala UI" w:eastAsia="Nirmala UI" w:cs="Nirmala UI"/>
        </w:rPr>
        <w:t>The same call is a complete catalogue of one failure mode. Three times, Sarvam</w:t>
      </w:r>
    </w:p>
    <w:p>
      <w:pPr>
        <w:spacing w:after="120"/>
      </w:pPr>
      <w:r>
        <w:rPr>
          <w:rFonts w:ascii="Nirmala UI" w:hAnsi="Nirmala UI" w:eastAsia="Nirmala UI" w:cs="Nirmala UI"/>
        </w:rPr>
        <w:t>returned a garbled word and a layer downstream recorded it as a fact rather than</w:t>
      </w:r>
    </w:p>
    <w:p>
      <w:pPr>
        <w:spacing w:after="120"/>
      </w:pPr>
      <w:r>
        <w:rPr>
          <w:rFonts w:ascii="Nirmala UI" w:hAnsi="Nirmala UI" w:eastAsia="Nirmala UI" w:cs="Nirmala UI"/>
        </w:rPr>
        <w:t>asking about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Caller said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Sarvam returned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Stored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Consequence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"2,000 rupees"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రెండు కోట్లు (2 crore)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monthly_bill: 20000000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congratulated him on it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"on the factory"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ఫ్యాక్టర్ పైన → మా ట్రాక్టర్ పైన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roof_available: false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disqualified and hung up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(a factory)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అది ఒక థర్డ్ సెంటర్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property_type: commercial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guessed, never asked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The bill.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MAX_PLAUSIBLE</w:t>
      </w:r>
      <w:r>
        <w:rPr>
          <w:rFonts w:ascii="Nirmala UI" w:hAnsi="Nirmala UI" w:eastAsia="Nirmala UI" w:cs="Nirmala UI"/>
        </w:rPr>
        <w:t xml:space="preserve"> was 5 crore, so 2 crore sat inside the bound and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</w:t>
      </w:r>
      <w:r>
        <w:rPr>
          <w:rFonts w:ascii="Consolas" w:hAnsi="Consolas" w:eastAsia="Consolas" w:cs="Consolas"/>
          <w:color w:val="A31D1D"/>
          <w:sz w:val="18"/>
        </w:rPr>
        <w:t>doubted</w:t>
      </w:r>
      <w:r>
        <w:rPr>
          <w:rFonts w:ascii="Nirmala UI" w:hAnsi="Nirmala UI" w:eastAsia="Nirmala UI" w:cs="Nirmala UI"/>
        </w:rPr>
        <w:t xml:space="preserve"> path — which exists for exactly this and has worked since run 286</w:t>
      </w:r>
    </w:p>
    <w:p>
      <w:pPr>
        <w:spacing w:after="120"/>
      </w:pPr>
      <w:r>
        <w:rPr>
          <w:rFonts w:ascii="Nirmala UI" w:hAnsi="Nirmala UI" w:eastAsia="Nirmala UI" w:cs="Nirmala UI"/>
        </w:rPr>
        <w:t>— never fired. The old comment justified that generous ceiling by saying</w:t>
      </w:r>
    </w:p>
    <w:p>
      <w:pPr>
        <w:spacing w:after="120"/>
      </w:pPr>
      <w:r>
        <w:rPr>
          <w:rFonts w:ascii="Nirmala UI" w:hAnsi="Nirmala UI" w:eastAsia="Nirmala UI" w:cs="Nirmala UI"/>
        </w:rPr>
        <w:t>rejecting a real large bill is worse than accepting a silly one. That premise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was simply wrong about what the gate does: </w:t>
      </w:r>
      <w:r>
        <w:rPr>
          <w:rFonts w:ascii="Nirmala UI" w:hAnsi="Nirmala UI" w:eastAsia="Nirmala UI" w:cs="Nirmala UI"/>
          <w:b/>
        </w:rPr>
        <w:t>it does not reject anything.</w:t>
      </w:r>
      <w:r>
        <w:rPr>
          <w:rFonts w:ascii="Nirmala UI" w:hAnsi="Nirmala UI" w:eastAsia="Nirmala UI" w:cs="Nirmala UI"/>
        </w:rPr>
        <w:t xml:space="preserve"> An</w:t>
      </w:r>
    </w:p>
    <w:p>
      <w:pPr>
        <w:spacing w:after="120"/>
      </w:pPr>
      <w:r>
        <w:rPr>
          <w:rFonts w:ascii="Nirmala UI" w:hAnsi="Nirmala UI" w:eastAsia="Nirmala UI" w:cs="Nirmala UI"/>
        </w:rPr>
        <w:t>implausible figure costs one turn of "did you mean thousands or crores?"</w:t>
      </w:r>
    </w:p>
    <w:p>
      <w:pPr>
        <w:spacing w:after="120"/>
      </w:pPr>
      <w:r>
        <w:rPr>
          <w:rFonts w:ascii="Nirmala UI" w:hAnsi="Nirmala UI" w:eastAsia="Nirmala UI" w:cs="Nirmala UI"/>
        </w:rPr>
        <w:t>The ceiling is now ₹50 lakh a month, derived from what rooftop solar actually</w:t>
      </w:r>
    </w:p>
    <w:p>
      <w:pPr>
        <w:spacing w:after="120"/>
      </w:pPr>
      <w:r>
        <w:rPr>
          <w:rFonts w:ascii="Nirmala UI" w:hAnsi="Nirmala UI" w:eastAsia="Nirmala UI" w:cs="Nirmala UI"/>
        </w:rPr>
        <w:t>serves — roughly 860 kW drawn continuously at the industrial HT tariff, already</w:t>
      </w:r>
    </w:p>
    <w:p>
      <w:pPr>
        <w:spacing w:after="120"/>
      </w:pPr>
      <w:r>
        <w:rPr>
          <w:rFonts w:ascii="Nirmala UI" w:hAnsi="Nirmala UI" w:eastAsia="Nirmala UI" w:cs="Nirmala UI"/>
        </w:rPr>
        <w:t>the top of what any rooftop array can carry. And the question is now specific:</w:t>
      </w:r>
    </w:p>
    <w:p>
      <w:pPr>
        <w:spacing w:after="120"/>
      </w:pPr>
      <w:r>
        <w:rPr>
          <w:rFonts w:ascii="Nirmala UI" w:hAnsi="Nirmala UI" w:eastAsia="Nirmala UI" w:cs="Nirmala UI"/>
        </w:rPr>
        <w:t>"వేలా, లక్షలా, కోట్లా?" A generic "are you sure?" gets the same misheard</w:t>
      </w:r>
    </w:p>
    <w:p>
      <w:pPr>
        <w:spacing w:after="120"/>
      </w:pPr>
      <w:r>
        <w:rPr>
          <w:rFonts w:ascii="Nirmala UI" w:hAnsi="Nirmala UI" w:eastAsia="Nirmala UI" w:cs="Nirmala UI"/>
        </w:rPr>
        <w:t>syllable back a second time; naming the scales gets a different word.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roof.</w:t>
      </w:r>
      <w:r>
        <w:rPr>
          <w:rFonts w:ascii="Nirmala UI" w:hAnsi="Nirmala UI" w:eastAsia="Nirmala UI" w:cs="Nirmala UI"/>
        </w:rPr>
        <w:t xml:space="preserve"> Nothing in "ఎక్కడండి ట్రాక్టర్ పైన మా ట్రాక్టర్ పైన" is a </w:t>
      </w:r>
      <w:r>
        <w:rPr>
          <w:rFonts w:ascii="Nirmala UI" w:hAnsi="Nirmala UI" w:eastAsia="Nirmala UI" w:cs="Nirmala UI"/>
          <w:i/>
        </w:rPr>
        <w:t>no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మా X పైన</w:t>
      </w:r>
      <w:r>
        <w:rPr>
          <w:rFonts w:ascii="Nirmala UI" w:hAnsi="Nirmala UI" w:eastAsia="Nirmala UI" w:cs="Nirmala UI"/>
        </w:rPr>
        <w:t xml:space="preserve"> — "on our X" — is an affirmative; he was saying </w:t>
      </w:r>
      <w:r>
        <w:rPr>
          <w:rFonts w:ascii="Nirmala UI" w:hAnsi="Nirmala UI" w:eastAsia="Nirmala UI" w:cs="Nirmala UI"/>
          <w:i/>
        </w:rPr>
        <w:t>where</w:t>
      </w:r>
      <w:r>
        <w:rPr>
          <w:rFonts w:ascii="Nirmala UI" w:hAnsi="Nirmala UI" w:eastAsia="Nirmala UI" w:cs="Nirmala UI"/>
        </w:rPr>
        <w:t xml:space="preserve"> the roof is.</w:t>
      </w:r>
    </w:p>
    <w:p>
      <w:pPr>
        <w:spacing w:after="120"/>
      </w:pPr>
      <w:r>
        <w:rPr>
          <w:rFonts w:ascii="Nirmala UI" w:hAnsi="Nirmala UI" w:eastAsia="Nirmala UI" w:cs="Nirmala UI"/>
        </w:rPr>
        <w:t>The extractor is instructed "never infer or guess" and inferred anyway, because</w:t>
      </w:r>
    </w:p>
    <w:p>
      <w:pPr>
        <w:spacing w:after="120"/>
      </w:pPr>
      <w:r>
        <w:rPr>
          <w:rFonts w:ascii="Nirmala UI" w:hAnsi="Nirmala UI" w:eastAsia="Nirmala UI" w:cs="Nirmala UI"/>
        </w:rPr>
        <w:t>a boolean field invites it: two of the three honest answers (yes / no /</w:t>
      </w:r>
    </w:p>
    <w:p>
      <w:pPr>
        <w:spacing w:after="120"/>
      </w:pPr>
      <w:r>
        <w:rPr>
          <w:rFonts w:ascii="Nirmala UI" w:hAnsi="Nirmala UI" w:eastAsia="Nirmala UI" w:cs="Nirmala UI"/>
        </w:rPr>
        <w:t>did-not-say) look alike to a model that wants to be helpful. Prose cannot fix</w:t>
      </w:r>
    </w:p>
    <w:p>
      <w:pPr>
        <w:spacing w:after="120"/>
      </w:pPr>
      <w:r>
        <w:rPr>
          <w:rFonts w:ascii="Nirmala UI" w:hAnsi="Nirmala UI" w:eastAsia="Nirmala UI" w:cs="Nirmala UI"/>
        </w:rPr>
        <w:t>that, so a gate does: **a negative fact now requires an actual negation in the</w:t>
      </w:r>
    </w:p>
    <w:p>
      <w:pPr>
        <w:spacing w:after="120"/>
      </w:pPr>
      <w:r>
        <w:rPr>
          <w:rFonts w:ascii="Nirmala UI" w:hAnsi="Nirmala UI" w:eastAsia="Nirmala UI" w:cs="Nirmala UI"/>
        </w:rPr>
        <w:t>caller's own words** (</w:t>
      </w:r>
      <w:r>
        <w:rPr>
          <w:rFonts w:ascii="Consolas" w:hAnsi="Consolas" w:eastAsia="Consolas" w:cs="Consolas"/>
          <w:color w:val="A31D1D"/>
          <w:sz w:val="18"/>
        </w:rPr>
        <w:t>api/services/vaani/negation.py</w:t>
      </w:r>
      <w:r>
        <w:rPr>
          <w:rFonts w:ascii="Nirmala UI" w:hAnsi="Nirmala UI" w:eastAsia="Nirmala UI" w:cs="Nirmala UI"/>
        </w:rPr>
        <w:t>).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Asymmetric on purpose. A wrongly recorded </w:t>
      </w:r>
      <w:r>
        <w:rPr>
          <w:rFonts w:ascii="Nirmala UI" w:hAnsi="Nirmala UI" w:eastAsia="Nirmala UI" w:cs="Nirmala UI"/>
          <w:i/>
        </w:rPr>
        <w:t>yes</w:t>
      </w:r>
      <w:r>
        <w:rPr>
          <w:rFonts w:ascii="Nirmala UI" w:hAnsi="Nirmala UI" w:eastAsia="Nirmala UI" w:cs="Nirmala UI"/>
        </w:rPr>
        <w:t xml:space="preserve"> costs a site visit that finds no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roof. A wrongly recorded </w:t>
      </w:r>
      <w:r>
        <w:rPr>
          <w:rFonts w:ascii="Nirmala UI" w:hAnsi="Nirmala UI" w:eastAsia="Nirmala UI" w:cs="Nirmala UI"/>
          <w:i/>
        </w:rPr>
        <w:t>no</w:t>
      </w:r>
      <w:r>
        <w:rPr>
          <w:rFonts w:ascii="Nirmala UI" w:hAnsi="Nirmala UI" w:eastAsia="Nirmala UI" w:cs="Nirmala UI"/>
        </w:rPr>
        <w:t xml:space="preserve"> ends the call, and nobody ever finds out.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hang-up.</w:t>
      </w:r>
      <w:r>
        <w:rPr>
          <w:rFonts w:ascii="Nirmala UI" w:hAnsi="Nirmala UI" w:eastAsia="Nirmala UI" w:cs="Nirmala UI"/>
        </w:rPr>
        <w:t xml:space="preserve"> That disqualification landed on the turn immediately after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agent had itself said </w:t>
      </w:r>
      <w:r>
        <w:rPr>
          <w:rFonts w:ascii="Nirmala UI" w:hAnsi="Nirmala UI" w:eastAsia="Nirmala UI" w:cs="Nirmala UI"/>
          <w:i/>
        </w:rPr>
        <w:t>"మీరు చెప్పినది బాగా వినిపించలేదు"</w:t>
      </w:r>
      <w:r>
        <w:rPr>
          <w:rFonts w:ascii="Nirmala UI" w:hAnsi="Nirmala UI" w:eastAsia="Nirmala UI" w:cs="Nirmala UI"/>
        </w:rPr>
        <w:t xml:space="preserve"> — I could not hear</w:t>
      </w:r>
    </w:p>
    <w:p>
      <w:pPr>
        <w:spacing w:after="120"/>
      </w:pPr>
      <w:r>
        <w:rPr>
          <w:rFonts w:ascii="Nirmala UI" w:hAnsi="Nirmala UI" w:eastAsia="Nirmala UI" w:cs="Nirmala UI"/>
        </w:rPr>
        <w:t>you. It did not hear the answer, said so out loud, and ended the call on it. A</w:t>
      </w:r>
    </w:p>
    <w:p>
      <w:pPr>
        <w:spacing w:after="120"/>
      </w:pPr>
      <w:r>
        <w:rPr>
          <w:rFonts w:ascii="Nirmala UI" w:hAnsi="Nirmala UI" w:eastAsia="Nirmala UI" w:cs="Nirmala UI"/>
        </w:rPr>
        <w:t>disqualifier is the one decision in a call that cannot be walked back, so it now</w:t>
      </w:r>
    </w:p>
    <w:p>
      <w:pPr>
        <w:spacing w:after="120"/>
      </w:pPr>
      <w:r>
        <w:rPr>
          <w:rFonts w:ascii="Nirmala UI" w:hAnsi="Nirmala UI" w:eastAsia="Nirmala UI" w:cs="Nirmala UI"/>
        </w:rPr>
        <w:t>requires an utterance the agent actually parsed.</w:t>
      </w:r>
    </w:p>
    <w:p>
      <w:pPr>
        <w:spacing w:after="120"/>
      </w:pPr>
      <w:r>
        <w:rPr>
          <w:rFonts w:ascii="Nirmala UI" w:hAnsi="Nirmala UI" w:eastAsia="Nirmala UI" w:cs="Nirmala UI"/>
        </w:rPr>
        <w:t>One further correction, found while fixing this: the ceiling test asserted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MAX_PLAUSIBLE &gt;= 10_000_000</w:t>
      </w:r>
      <w:r>
        <w:rPr>
          <w:rFonts w:ascii="Nirmala UI" w:hAnsi="Nirmala UI" w:eastAsia="Nirmala UI" w:cs="Nirmala UI"/>
        </w:rPr>
        <w:t xml:space="preserve"> while its own failure message read *"10 lakhs a</w:t>
      </w:r>
    </w:p>
    <w:p>
      <w:pPr>
        <w:spacing w:after="120"/>
      </w:pPr>
      <w:r>
        <w:rPr>
          <w:rFonts w:ascii="Nirmala UI" w:hAnsi="Nirmala UI" w:eastAsia="Nirmala UI" w:cs="Nirmala UI"/>
        </w:rPr>
        <w:t>month must remain credible"*. Ten lakh is 1,000,000. The test had been enforcing</w:t>
      </w:r>
    </w:p>
    <w:p>
      <w:pPr>
        <w:spacing w:after="120"/>
      </w:pPr>
      <w:r>
        <w:rPr>
          <w:rFonts w:ascii="Nirmala UI" w:hAnsi="Nirmala UI" w:eastAsia="Nirmala UI" w:cs="Nirmala UI"/>
        </w:rPr>
        <w:t>a bound ten times looser than the reason it gave for itself, which is why</w:t>
      </w:r>
    </w:p>
    <w:p>
      <w:pPr>
        <w:spacing w:after="120"/>
      </w:pPr>
      <w:r>
        <w:rPr>
          <w:rFonts w:ascii="Nirmala UI" w:hAnsi="Nirmala UI" w:eastAsia="Nirmala UI" w:cs="Nirmala UI"/>
        </w:rPr>
        <w:t>nothing caught the 2-crore figure. Rewritten to assert the intent.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6.5 Run 314: "Mr. Um Bhaskar", and a warm lead pushed until he cooled</w:t>
      </w:r>
    </w:p>
    <w:p>
      <w:pPr>
        <w:spacing w:after="120"/>
      </w:pPr>
      <w:r>
        <w:rPr>
          <w:rFonts w:ascii="Nirmala UI" w:hAnsi="Nirmala UI" w:eastAsia="Nirmala UI" w:cs="Nirmala UI"/>
        </w:rPr>
        <w:t>Run 314 (WR-TEL-OUT-70031484) is the first call where nothing went wrong with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speed and the call was still lost. p50 was </w:t>
      </w:r>
      <w:r>
        <w:rPr>
          <w:rFonts w:ascii="Nirmala UI" w:hAnsi="Nirmala UI" w:eastAsia="Nirmala UI" w:cs="Nirmala UI"/>
          <w:b/>
        </w:rPr>
        <w:t>0.829 s</w:t>
      </w:r>
      <w:r>
        <w:rPr>
          <w:rFonts w:ascii="Nirmala UI" w:hAnsi="Nirmala UI" w:eastAsia="Nirmala UI" w:cs="Nirmala UI"/>
        </w:rPr>
        <w:t>. The caller gave his</w:t>
      </w:r>
    </w:p>
    <w:p>
      <w:pPr>
        <w:spacing w:after="120"/>
      </w:pPr>
      <w:r>
        <w:rPr>
          <w:rFonts w:ascii="Nirmala UI" w:hAnsi="Nirmala UI" w:eastAsia="Nirmala UI" w:cs="Nirmala UI"/>
        </w:rPr>
        <w:t>bill, his roof, his name, and asked two unprompted questions about the company —</w:t>
      </w:r>
    </w:p>
    <w:p>
      <w:pPr>
        <w:spacing w:after="120"/>
      </w:pPr>
      <w:r>
        <w:rPr>
          <w:rFonts w:ascii="Nirmala UI" w:hAnsi="Nirmala UI" w:eastAsia="Nirmala UI" w:cs="Nirmala UI"/>
        </w:rPr>
        <w:t>by every mechanical measure a good lead.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"um" became part of his name</w:t>
      </w:r>
    </w:p>
    <w:p>
      <w:pPr>
        <w:spacing w:after="120"/>
      </w:pPr>
      <w:r>
        <w:rPr>
          <w:rFonts w:ascii="Nirmala UI" w:hAnsi="Nirmala UI" w:eastAsia="Nirmala UI" w:cs="Nirmala UI"/>
        </w:rPr>
        <w:t>BOT  : మంచిది, మీ పేరు చెప్పగలరా?</w:t>
      </w:r>
    </w:p>
    <w:p>
      <w:pPr>
        <w:spacing w:after="120"/>
      </w:pPr>
      <w:r>
        <w:rPr>
          <w:rFonts w:ascii="Nirmala UI" w:hAnsi="Nirmala UI" w:eastAsia="Nirmala UI" w:cs="Nirmala UI"/>
        </w:rPr>
        <w:t>USER : ఉమ్ భాస్కర్.                     ← "um... Bhaskar"</w:t>
      </w:r>
    </w:p>
    <w:p>
      <w:pPr>
        <w:spacing w:after="120"/>
      </w:pPr>
      <w:r>
        <w:rPr>
          <w:rFonts w:ascii="Nirmala UI" w:hAnsi="Nirmala UI" w:eastAsia="Nirmala UI" w:cs="Nirmala UI"/>
        </w:rPr>
        <w:t>BOT  : మంచిది, ఉమ్ భాస్కర్ గారు. ...     ← "Mr. Um Bhaskar"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Stored as </w:t>
      </w:r>
      <w:r>
        <w:rPr>
          <w:rFonts w:ascii="Consolas" w:hAnsi="Consolas" w:eastAsia="Consolas" w:cs="Consolas"/>
          <w:color w:val="A31D1D"/>
          <w:sz w:val="18"/>
        </w:rPr>
        <w:t>customer_name: "ఉమ్ భాస్కర్"</w:t>
      </w:r>
      <w:r>
        <w:rPr>
          <w:rFonts w:ascii="Nirmala UI" w:hAnsi="Nirmala UI" w:eastAsia="Nirmala UI" w:cs="Nirmala UI"/>
        </w:rPr>
        <w:t>, and spoken back to him twice.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completeness.py</w:t>
      </w:r>
      <w:r>
        <w:rPr>
          <w:rFonts w:ascii="Nirmala UI" w:hAnsi="Nirmala UI" w:eastAsia="Nirmala UI" w:cs="Nirmala UI"/>
        </w:rPr>
        <w:t xml:space="preserve"> has known what a filler is since run 295 — "ఉమ్" was missing</w:t>
      </w:r>
    </w:p>
    <w:p>
      <w:pPr>
        <w:spacing w:after="120"/>
      </w:pPr>
      <w:r>
        <w:rPr>
          <w:rFonts w:ascii="Nirmala UI" w:hAnsi="Nirmala UI" w:eastAsia="Nirmala UI" w:cs="Nirmala UI"/>
        </w:rPr>
        <w:t>from the set because Sarvam writes English fillers in Telugu script, but "um",</w:t>
      </w:r>
    </w:p>
    <w:p>
      <w:pPr>
        <w:spacing w:after="120"/>
      </w:pPr>
      <w:r>
        <w:rPr>
          <w:rFonts w:ascii="Nirmala UI" w:hAnsi="Nirmala UI" w:eastAsia="Nirmala UI" w:cs="Nirmala UI"/>
        </w:rPr>
        <w:t>"uhh" and a dozen others were already there. The vocabulary had simply never</w:t>
      </w:r>
    </w:p>
    <w:p>
      <w:pPr>
        <w:spacing w:after="120"/>
      </w:pPr>
      <w:r>
        <w:rPr>
          <w:rFonts w:ascii="Nirmala UI" w:hAnsi="Nirmala UI" w:eastAsia="Nirmala UI" w:cs="Nirmala UI"/>
        </w:rPr>
        <w:t>been consulted anywhere except the turn-taking decision. It now runs on every</w:t>
      </w:r>
    </w:p>
    <w:p>
      <w:pPr>
        <w:spacing w:after="120"/>
      </w:pPr>
      <w:r>
        <w:rPr>
          <w:rFonts w:ascii="Nirmala UI" w:hAnsi="Nirmala UI" w:eastAsia="Nirmala UI" w:cs="Nirmala UI"/>
        </w:rPr>
        <w:t>extracted value on its way into the record.</w:t>
      </w:r>
    </w:p>
    <w:p>
      <w:pPr>
        <w:spacing w:after="120"/>
      </w:pPr>
      <w:r>
        <w:rPr>
          <w:rFonts w:ascii="Nirmala UI" w:hAnsi="Nirmala UI" w:eastAsia="Nirmala UI" w:cs="Nirmala UI"/>
        </w:rPr>
        <w:t>Edges only, never the middle: a filler between two words was said inside a</w:t>
      </w:r>
    </w:p>
    <w:p>
      <w:pPr>
        <w:spacing w:after="120"/>
      </w:pPr>
      <w:r>
        <w:rPr>
          <w:rFonts w:ascii="Nirmala UI" w:hAnsi="Nirmala UI" w:eastAsia="Nirmala UI" w:cs="Nirmala UI"/>
        </w:rPr>
        <w:t>phrase the caller meant, and cutting there splices two halves of a sentence</w:t>
      </w:r>
    </w:p>
    <w:p>
      <w:pPr>
        <w:spacing w:after="120"/>
      </w:pPr>
      <w:r>
        <w:rPr>
          <w:rFonts w:ascii="Nirmala UI" w:hAnsi="Nirmala UI" w:eastAsia="Nirmala UI" w:cs="Nirmala UI"/>
        </w:rPr>
        <w:t>into something he never said. And "ఉమ్" carries a virama, so it ends on a bare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consonant and is not a Telugu word — the name </w:t>
      </w:r>
      <w:r>
        <w:rPr>
          <w:rFonts w:ascii="Nirmala UI" w:hAnsi="Nirmala UI" w:eastAsia="Nirmala UI" w:cs="Nirmala UI"/>
          <w:b/>
        </w:rPr>
        <w:t>Uma</w:t>
      </w:r>
      <w:r>
        <w:rPr>
          <w:rFonts w:ascii="Nirmala UI" w:hAnsi="Nirmala UI" w:eastAsia="Nirmala UI" w:cs="Nirmala UI"/>
        </w:rPr>
        <w:t xml:space="preserve"> ("ఉమ"/"ఉమా") is</w:t>
      </w:r>
    </w:p>
    <w:p>
      <w:pPr>
        <w:spacing w:after="120"/>
      </w:pPr>
      <w:r>
        <w:rPr>
          <w:rFonts w:ascii="Nirmala UI" w:hAnsi="Nirmala UI" w:eastAsia="Nirmala UI" w:cs="Nirmala UI"/>
        </w:rPr>
        <w:t>deliberately excluded, because stripping that would be the identical bug</w:t>
      </w:r>
    </w:p>
    <w:p>
      <w:pPr>
        <w:spacing w:after="120"/>
      </w:pPr>
      <w:r>
        <w:rPr>
          <w:rFonts w:ascii="Nirmala UI" w:hAnsi="Nirmala UI" w:eastAsia="Nirmala UI" w:cs="Nirmala UI"/>
        </w:rPr>
        <w:t>pointed the other way.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Then it pestered him until he stopped being warm</w:t>
      </w:r>
    </w:p>
    <w:p>
      <w:pPr>
        <w:spacing w:after="120"/>
      </w:pPr>
      <w:r>
        <w:rPr>
          <w:rFonts w:ascii="Nirmala UI" w:hAnsi="Nirmala UI" w:eastAsia="Nirmala UI" w:cs="Nirmala UI"/>
        </w:rPr>
        <w:t>USER : ఆ చెప్తాం మేము మళ్ళీ చెప్తాం.        we'll tell you, we'll tell you again</w:t>
      </w:r>
    </w:p>
    <w:p>
      <w:pPr>
        <w:spacing w:after="120"/>
      </w:pPr>
      <w:r>
        <w:rPr>
          <w:rFonts w:ascii="Nirmala UI" w:hAnsi="Nirmala UI" w:eastAsia="Nirmala UI" w:cs="Nirmala UI"/>
        </w:rPr>
        <w:t>BOT  : రేపు ఉదయం ten oclock లేదా ... ఏ సమయం మీకు బాగుంటుంది?</w:t>
      </w:r>
    </w:p>
    <w:p>
      <w:pPr>
        <w:spacing w:after="120"/>
      </w:pPr>
      <w:r>
        <w:rPr>
          <w:rFonts w:ascii="Nirmala UI" w:hAnsi="Nirmala UI" w:eastAsia="Nirmala UI" w:cs="Nirmala UI"/>
        </w:rPr>
        <w:t>USER : మేము చెప్తాం ఆలోచన చెప్తాం.          we'll think and tell you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BOT  : రేపు ఉదయం ten oclock లేదా ... </w:t>
      </w:r>
      <w:r>
        <w:rPr>
          <w:rFonts w:ascii="Nirmala UI" w:hAnsi="Nirmala UI" w:eastAsia="Nirmala UI" w:cs="Nirmala UI"/>
          <w:b/>
        </w:rPr>
        <w:t>దయచేసి</w:t>
      </w:r>
      <w:r>
        <w:rPr>
          <w:rFonts w:ascii="Nirmala UI" w:hAnsi="Nirmala UI" w:eastAsia="Nirmala UI" w:cs="Nirmala UI"/>
        </w:rPr>
        <w:t xml:space="preserve"> ... చెప్పండి.</w:t>
      </w:r>
    </w:p>
    <w:p>
      <w:pPr>
        <w:spacing w:after="120"/>
      </w:pPr>
      <w:r>
        <w:rPr>
          <w:rFonts w:ascii="Nirmala UI" w:hAnsi="Nirmala UI" w:eastAsia="Nirmala UI" w:cs="Nirmala UI"/>
        </w:rPr>
        <w:t>USER : అంటే మేము ఆలోచించి చెప్తాం ... డిసైడ్ అవ్వలేం ఇంకా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same closing question twice, near-verbatim, the second time with </w:t>
      </w:r>
      <w:r>
        <w:rPr>
          <w:rFonts w:ascii="Nirmala UI" w:hAnsi="Nirmala UI" w:eastAsia="Nirmala UI" w:cs="Nirmala UI"/>
          <w:i/>
        </w:rPr>
        <w:t>"please"</w:t>
      </w:r>
    </w:p>
    <w:p>
      <w:pPr>
        <w:spacing w:after="120"/>
      </w:pPr>
      <w:r>
        <w:rPr>
          <w:rFonts w:ascii="Nirmala UI" w:hAnsi="Nirmala UI" w:eastAsia="Nirmala UI" w:cs="Nirmala UI"/>
        </w:rPr>
        <w:t>attached. Three deferrals to get one warm goodbye.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 deferral is not a refusal.</w:t>
      </w:r>
      <w:r>
        <w:rPr>
          <w:rFonts w:ascii="Nirmala UI" w:hAnsi="Nirmala UI" w:eastAsia="Nirmala UI" w:cs="Nirmala UI"/>
        </w:rPr>
        <w:t xml:space="preserve"> He has not said no; he has said not now. The</w:t>
      </w:r>
    </w:p>
    <w:p>
      <w:pPr>
        <w:spacing w:after="120"/>
      </w:pPr>
      <w:r>
        <w:rPr>
          <w:rFonts w:ascii="Nirmala UI" w:hAnsi="Nirmala UI" w:eastAsia="Nirmala UI" w:cs="Nirmala UI"/>
        </w:rPr>
        <w:t>existing machinery only knew about refusals, and gave those a deliberate second</w:t>
      </w:r>
    </w:p>
    <w:p>
      <w:pPr>
        <w:spacing w:after="120"/>
      </w:pPr>
      <w:r>
        <w:rPr>
          <w:rFonts w:ascii="Nirmala UI" w:hAnsi="Nirmala UI" w:eastAsia="Nirmala UI" w:cs="Nirmala UI"/>
        </w:rPr>
        <w:t>gentle probe. That is right for "not interested" and wrong here, because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second ask </w:t>
      </w:r>
      <w:r>
        <w:rPr>
          <w:rFonts w:ascii="Nirmala UI" w:hAnsi="Nirmala UI" w:eastAsia="Nirmala UI" w:cs="Nirmala UI"/>
          <w:i/>
        </w:rPr>
        <w:t>is</w:t>
      </w:r>
      <w:r>
        <w:rPr>
          <w:rFonts w:ascii="Nirmala UI" w:hAnsi="Nirmala UI" w:eastAsia="Nirmala UI" w:cs="Nirmala UI"/>
        </w:rPr>
        <w:t xml:space="preserve"> the irritation — there is no version of asking again that</w:t>
      </w:r>
    </w:p>
    <w:p>
      <w:pPr>
        <w:spacing w:after="120"/>
      </w:pPr>
      <w:r>
        <w:rPr>
          <w:rFonts w:ascii="Nirmala UI" w:hAnsi="Nirmala UI" w:eastAsia="Nirmala UI" w:cs="Nirmala UI"/>
        </w:rPr>
        <w:t>converts a "let me think".</w:t>
      </w:r>
    </w:p>
    <w:p>
      <w:pPr>
        <w:spacing w:after="120"/>
      </w:pPr>
      <w:r>
        <w:rPr>
          <w:rFonts w:ascii="Nirmala UI" w:hAnsi="Nirmala UI" w:eastAsia="Nirmala UI" w:cs="Nirmala UI"/>
        </w:rPr>
        <w:t>One deferral, once slots have actually been offered, now ends the call warmly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by name. Gated on </w:t>
      </w:r>
      <w:r>
        <w:rPr>
          <w:rFonts w:ascii="Consolas" w:hAnsi="Consolas" w:eastAsia="Consolas" w:cs="Consolas"/>
          <w:color w:val="A31D1D"/>
          <w:sz w:val="18"/>
        </w:rPr>
        <w:t>offered</w:t>
      </w:r>
      <w:r>
        <w:rPr>
          <w:rFonts w:ascii="Nirmala UI" w:hAnsi="Nirmala UI" w:eastAsia="Nirmala UI" w:cs="Nirmala UI"/>
        </w:rPr>
        <w:t xml:space="preserve"> so that "I'll tell you later" earlier in the call —</w:t>
      </w:r>
    </w:p>
    <w:p>
      <w:pPr>
        <w:spacing w:after="120"/>
      </w:pPr>
      <w:r>
        <w:rPr>
          <w:rFonts w:ascii="Nirmala UI" w:hAnsi="Nirmala UI" w:eastAsia="Nirmala UI" w:cs="Nirmala UI"/>
        </w:rPr>
        <w:t>about a question rather than an appointment — does not hang up on him.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Two more from the same transcript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It apologised for mishearing, then changed the subject.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BOT : సారీ, మీరు ఏ </w:t>
      </w:r>
      <w:r>
        <w:rPr>
          <w:rFonts w:ascii="Nirmala UI" w:hAnsi="Nirmala UI" w:eastAsia="Nirmala UI" w:cs="Nirmala UI"/>
          <w:b/>
        </w:rPr>
        <w:t>ఏరియా లేదా సిటీలో</w:t>
      </w:r>
      <w:r>
        <w:rPr>
          <w:rFonts w:ascii="Nirmala UI" w:hAnsi="Nirmala UI" w:eastAsia="Nirmala UI" w:cs="Nirmala UI"/>
        </w:rPr>
        <w:t xml:space="preserve"> ఉన్నారో వినిపించలేదు.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మీది </w:t>
      </w:r>
      <w:r>
        <w:rPr>
          <w:rFonts w:ascii="Nirmala UI" w:hAnsi="Nirmala UI" w:eastAsia="Nirmala UI" w:cs="Nirmala UI"/>
          <w:b/>
        </w:rPr>
        <w:t>సొంత ఇల్లా, అపార్ట్‌మెంటా,</w:t>
      </w:r>
      <w:r>
        <w:rPr>
          <w:rFonts w:ascii="Nirmala UI" w:hAnsi="Nirmala UI" w:eastAsia="Nirmala UI" w:cs="Nirmala UI"/>
        </w:rPr>
        <w:t xml:space="preserve"> లేదా కమర్షియల్ ప్లేసా?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apologised for not hearing the </w:t>
      </w:r>
      <w:r>
        <w:rPr>
          <w:rFonts w:ascii="Nirmala UI" w:hAnsi="Nirmala UI" w:eastAsia="Nirmala UI" w:cs="Nirmala UI"/>
          <w:b/>
        </w:rPr>
        <w:t>city</w:t>
      </w:r>
      <w:r>
        <w:rPr>
          <w:rFonts w:ascii="Nirmala UI" w:hAnsi="Nirmala UI" w:eastAsia="Nirmala UI" w:cs="Nirmala UI"/>
        </w:rPr>
        <w:t xml:space="preserve"> and asked about the </w:t>
      </w:r>
      <w:r>
        <w:rPr>
          <w:rFonts w:ascii="Nirmala UI" w:hAnsi="Nirmala UI" w:eastAsia="Nirmala UI" w:cs="Nirmala UI"/>
          <w:b/>
        </w:rPr>
        <w:t>property</w:t>
      </w:r>
      <w:r>
        <w:rPr>
          <w:rFonts w:ascii="Nirmala UI" w:hAnsi="Nirmala UI" w:eastAsia="Nirmala UI" w:cs="Nirmala UI"/>
        </w:rPr>
        <w:t xml:space="preserve"> in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same breath. He never got to re-answer, and </w:t>
      </w:r>
      <w:r>
        <w:rPr>
          <w:rFonts w:ascii="Consolas" w:hAnsi="Consolas" w:eastAsia="Consolas" w:cs="Consolas"/>
          <w:color w:val="A31D1D"/>
          <w:sz w:val="18"/>
        </w:rPr>
        <w:t>location</w:t>
      </w:r>
      <w:r>
        <w:rPr>
          <w:rFonts w:ascii="Nirmala UI" w:hAnsi="Nirmala UI" w:eastAsia="Nirmala UI" w:cs="Nirmala UI"/>
        </w:rPr>
        <w:t xml:space="preserve"> was stored as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"సంతై"</w:t>
      </w:r>
      <w:r>
        <w:rPr>
          <w:rFonts w:ascii="Nirmala UI" w:hAnsi="Nirmala UI" w:eastAsia="Nirmala UI" w:cs="Nirmala UI"/>
        </w:rPr>
        <w:t xml:space="preserve"> — a fragment of a later sentence — while he had said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"మంచిర్యాల్"</w:t>
      </w:r>
      <w:r>
        <w:rPr>
          <w:rFonts w:ascii="Nirmala UI" w:hAnsi="Nirmala UI" w:eastAsia="Nirmala UI" w:cs="Nirmala UI"/>
        </w:rPr>
        <w:t xml:space="preserve"> (Mancherial) twice. The repair line the code owns is only</w:t>
      </w:r>
    </w:p>
    <w:p>
      <w:pPr>
        <w:spacing w:after="120"/>
      </w:pPr>
      <w:r>
        <w:rPr>
          <w:rFonts w:ascii="Nirmala UI" w:hAnsi="Nirmala UI" w:eastAsia="Nirmala UI" w:cs="Nirmala UI"/>
        </w:rPr>
        <w:t>reached when the repetition guard fires; this apology the model wrote itself,</w:t>
      </w:r>
    </w:p>
    <w:p>
      <w:pPr>
        <w:spacing w:after="120"/>
      </w:pPr>
      <w:r>
        <w:rPr>
          <w:rFonts w:ascii="Nirmala UI" w:hAnsi="Nirmala UI" w:eastAsia="Nirmala UI" w:cs="Nirmala UI"/>
        </w:rPr>
        <w:t>so it matched nothing. It now raises the same flag, and the state block carries</w:t>
      </w:r>
    </w:p>
    <w:p>
      <w:pPr>
        <w:spacing w:after="120"/>
      </w:pPr>
      <w:r>
        <w:rPr>
          <w:rFonts w:ascii="Nirmala UI" w:hAnsi="Nirmala UI" w:eastAsia="Nirmala UI" w:cs="Nirmala UI"/>
        </w:rPr>
        <w:t>one line, on that turn only, telling it to re-ask the same question.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"ten oclock" is now "ten గంటలకు".</w:t>
      </w:r>
      <w:r>
        <w:rPr>
          <w:rFonts w:ascii="Nirmala UI" w:hAnsi="Nirmala UI" w:eastAsia="Nirmala UI" w:cs="Nirmala UI"/>
        </w:rPr>
        <w:t xml:space="preserve"> The English </w:t>
      </w:r>
      <w:r>
        <w:rPr>
          <w:rFonts w:ascii="Nirmala UI" w:hAnsi="Nirmala UI" w:eastAsia="Nirmala UI" w:cs="Nirmala UI"/>
          <w:i/>
        </w:rPr>
        <w:t>number</w:t>
      </w:r>
      <w:r>
        <w:rPr>
          <w:rFonts w:ascii="Nirmala UI" w:hAnsi="Nirmala UI" w:eastAsia="Nirmala UI" w:cs="Nirmala UI"/>
        </w:rPr>
        <w:t xml:space="preserve"> stays — Telugu</w:t>
      </w:r>
    </w:p>
    <w:p>
      <w:pPr>
        <w:spacing w:after="120"/>
      </w:pPr>
      <w:r>
        <w:rPr>
          <w:rFonts w:ascii="Nirmala UI" w:hAnsi="Nirmala UI" w:eastAsia="Nirmala UI" w:cs="Nirmala UI"/>
        </w:rPr>
        <w:t>callers say the hour in English and the client asked for it that way. "oclock"</w:t>
      </w:r>
    </w:p>
    <w:p>
      <w:pPr>
        <w:spacing w:after="120"/>
      </w:pPr>
      <w:r>
        <w:rPr>
          <w:rFonts w:ascii="Nirmala UI" w:hAnsi="Nirmala UI" w:eastAsia="Nirmala UI" w:cs="Nirmala UI"/>
        </w:rPr>
        <w:t>is not a number; it is a bare English word dropped into a Telugu sentence, and</w:t>
      </w:r>
    </w:p>
    <w:p>
      <w:pPr>
        <w:spacing w:after="120"/>
      </w:pPr>
      <w:r>
        <w:rPr>
          <w:rFonts w:ascii="Nirmala UI" w:hAnsi="Nirmala UI" w:eastAsia="Nirmala UI" w:cs="Nirmala UI"/>
        </w:rPr>
        <w:t>the Telugu case suffix was ending up glued onto it ("four oclockకి", run 300).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What was NOT a defect</w:t>
      </w:r>
    </w:p>
    <w:p>
      <w:pPr>
        <w:spacing w:after="120"/>
      </w:pPr>
      <w:r>
        <w:rPr>
          <w:rFonts w:ascii="Nirmala UI" w:hAnsi="Nirmala UI" w:eastAsia="Nirmala UI" w:cs="Nirmala UI"/>
        </w:rPr>
        <w:t>Turn 5 shows a 6.3 s total, endpoint 5.9 s. That is the caller pausing after</w:t>
      </w:r>
    </w:p>
    <w:p>
      <w:pPr>
        <w:spacing w:after="120"/>
      </w:pPr>
      <w:r>
        <w:rPr>
          <w:rFonts w:ascii="Nirmala UI" w:hAnsi="Nirmala UI" w:eastAsia="Nirmala UI" w:cs="Nirmala UI"/>
        </w:rPr>
        <w:t>"ఉమ్" and the agent waiting for him to finish — the two-sided endpointing from</w:t>
      </w:r>
    </w:p>
    <w:p>
      <w:pPr>
        <w:spacing w:after="120"/>
      </w:pPr>
      <w:r>
        <w:rPr>
          <w:rFonts w:ascii="Nirmala UI" w:hAnsi="Nirmala UI" w:eastAsia="Nirmala UI" w:cs="Nirmala UI"/>
        </w:rPr>
        <w:t>section 4.1 doing exactly its job. It looks alarming in the latency table and</w:t>
      </w:r>
    </w:p>
    <w:p>
      <w:pPr>
        <w:spacing w:after="120"/>
      </w:pPr>
      <w:r>
        <w:rPr>
          <w:rFonts w:ascii="Nirmala UI" w:hAnsi="Nirmala UI" w:eastAsia="Nirmala UI" w:cs="Nirmala UI"/>
        </w:rPr>
        <w:t>it is the behaviour that was asked for.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Verification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api/tests/test_endpoint_hold.py</w:t>
      </w:r>
      <w:r>
        <w:rPr>
          <w:rFonts w:ascii="Nirmala UI" w:hAnsi="Nirmala UI" w:eastAsia="Nirmala UI" w:cs="Nirmala UI"/>
        </w:rPr>
        <w:t xml:space="preserve"> — 13 cases, each written from a specific</w:t>
      </w:r>
    </w:p>
    <w:p>
      <w:pPr>
        <w:spacing w:after="120"/>
      </w:pPr>
      <w:r>
        <w:rPr>
          <w:rFonts w:ascii="Nirmala UI" w:hAnsi="Nirmala UI" w:eastAsia="Nirmala UI" w:cs="Nirmala UI"/>
        </w:rPr>
        <w:t>logged failure (run 295's hesitation, run 287's "మాది.", the dangling number).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api/tests/test_correction_and_plausibility.py</w:t>
      </w:r>
      <w:r>
        <w:rPr>
          <w:rFonts w:ascii="Nirmala UI" w:hAnsi="Nirmala UI" w:eastAsia="Nirmala UI" w:cs="Nirmala UI"/>
        </w:rPr>
        <w:t xml:space="preserve"> — 17 cases, including a</w:t>
      </w:r>
    </w:p>
    <w:p>
      <w:pPr>
        <w:spacing w:after="120"/>
      </w:pPr>
      <w:r>
        <w:rPr>
          <w:rFonts w:ascii="Nirmala UI" w:hAnsi="Nirmala UI" w:eastAsia="Nirmala UI" w:cs="Nirmala UI"/>
        </w:rPr>
        <w:t>regression guard that run 266's phantom booking stays fixed.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test_telugu_turn.py</w:t>
      </w:r>
      <w:r>
        <w:rPr>
          <w:rFonts w:ascii="Nirmala UI" w:hAnsi="Nirmala UI" w:eastAsia="Nirmala UI" w:cs="Nirmala UI"/>
        </w:rPr>
        <w:t xml:space="preserve"> 30, </w:t>
      </w:r>
      <w:r>
        <w:rPr>
          <w:rFonts w:ascii="Consolas" w:hAnsi="Consolas" w:eastAsia="Consolas" w:cs="Consolas"/>
          <w:color w:val="A31D1D"/>
          <w:sz w:val="18"/>
        </w:rPr>
        <w:t>test_vaani_amounts.py</w:t>
      </w:r>
      <w:r>
        <w:rPr>
          <w:rFonts w:ascii="Nirmala UI" w:hAnsi="Nirmala UI" w:eastAsia="Nirmala UI" w:cs="Nirmala UI"/>
        </w:rPr>
        <w:t xml:space="preserve"> 34, </w:t>
      </w:r>
      <w:r>
        <w:rPr>
          <w:rFonts w:ascii="Consolas" w:hAnsi="Consolas" w:eastAsia="Consolas" w:cs="Consolas"/>
          <w:color w:val="A31D1D"/>
          <w:sz w:val="18"/>
        </w:rPr>
        <w:t>test_vaani_booking.py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31, </w:t>
      </w:r>
      <w:r>
        <w:rPr>
          <w:rFonts w:ascii="Consolas" w:hAnsi="Consolas" w:eastAsia="Consolas" w:cs="Consolas"/>
          <w:color w:val="A31D1D"/>
          <w:sz w:val="18"/>
        </w:rPr>
        <w:t>test_vaani_echo_guard.py</w:t>
      </w:r>
      <w:r>
        <w:rPr>
          <w:rFonts w:ascii="Nirmala UI" w:hAnsi="Nirmala UI" w:eastAsia="Nirmala UI" w:cs="Nirmala UI"/>
        </w:rPr>
        <w:t xml:space="preserve"> 17, </w:t>
      </w:r>
      <w:r>
        <w:rPr>
          <w:rFonts w:ascii="Consolas" w:hAnsi="Consolas" w:eastAsia="Consolas" w:cs="Consolas"/>
          <w:color w:val="A31D1D"/>
          <w:sz w:val="18"/>
        </w:rPr>
        <w:t>test_vaani_no_third_ask.py</w:t>
      </w:r>
      <w:r>
        <w:rPr>
          <w:rFonts w:ascii="Nirmala UI" w:hAnsi="Nirmala UI" w:eastAsia="Nirmala UI" w:cs="Nirmala UI"/>
        </w:rPr>
        <w:t xml:space="preserve"> 9 — unchanged.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api/tests/test_run312_defects.py</w:t>
      </w:r>
      <w:r>
        <w:rPr>
          <w:rFonts w:ascii="Nirmala UI" w:hAnsi="Nirmala UI" w:eastAsia="Nirmala UI" w:cs="Nirmala UI"/>
        </w:rPr>
        <w:t xml:space="preserve"> — 26 cases replaying run 312's exact</w:t>
      </w:r>
    </w:p>
    <w:p>
      <w:pPr>
        <w:spacing w:after="120"/>
      </w:pPr>
      <w:r>
        <w:rPr>
          <w:rFonts w:ascii="Nirmala UI" w:hAnsi="Nirmala UI" w:eastAsia="Nirmala UI" w:cs="Nirmala UI"/>
        </w:rPr>
        <w:t>transcript: the 2-crore figure, both garbled roof answers, the negation</w:t>
      </w:r>
    </w:p>
    <w:p>
      <w:pPr>
        <w:spacing w:after="120"/>
      </w:pPr>
      <w:r>
        <w:rPr>
          <w:rFonts w:ascii="Nirmala UI" w:hAnsi="Nirmala UI" w:eastAsia="Nirmala UI" w:cs="Nirmala UI"/>
        </w:rPr>
        <w:t>vocabulary, and the one-turn limit on the post-repair grace period.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api/tests/test_run314_defects.py</w:t>
      </w:r>
      <w:r>
        <w:rPr>
          <w:rFonts w:ascii="Nirmala UI" w:hAnsi="Nirmala UI" w:eastAsia="Nirmala UI" w:cs="Nirmala UI"/>
        </w:rPr>
        <w:t xml:space="preserve"> — 39 cases: the name with the filler in</w:t>
      </w:r>
    </w:p>
    <w:p>
      <w:pPr>
        <w:spacing w:after="120"/>
      </w:pPr>
      <w:r>
        <w:rPr>
          <w:rFonts w:ascii="Nirmala UI" w:hAnsi="Nirmala UI" w:eastAsia="Nirmala UI" w:cs="Nirmala UI"/>
        </w:rPr>
        <w:t>it, the name Uma that must survive it, all three deferrals verbatim, the two</w:t>
      </w:r>
    </w:p>
    <w:p>
      <w:pPr>
        <w:spacing w:after="120"/>
      </w:pPr>
      <w:r>
        <w:rPr>
          <w:rFonts w:ascii="Nirmala UI" w:hAnsi="Nirmala UI" w:eastAsia="Nirmala UI" w:cs="Nirmala UI"/>
        </w:rPr>
        <w:t>bookings that must not be read as deferrals, and the clock phrasing.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400 passing</w:t>
      </w:r>
      <w:r>
        <w:rPr>
          <w:rFonts w:ascii="Nirmala UI" w:hAnsi="Nirmala UI" w:eastAsia="Nirmala UI" w:cs="Nirmala UI"/>
        </w:rPr>
        <w:t xml:space="preserve"> across the synchronous Vaani suite after sections 6.4 and 6.5.</w:t>
      </w:r>
    </w:p>
    <w:p>
      <w:pPr>
        <w:pStyle w:val="ListBullet"/>
      </w:pPr>
      <w:r>
        <w:rPr>
          <w:rFonts w:ascii="Nirmala UI" w:hAnsi="Nirmala UI" w:eastAsia="Nirmala UI" w:cs="Nirmala UI"/>
        </w:rPr>
        <w:t>Pre-existing local failures (speculation, filler cover, reply sanitizer) were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confirmed identical </w:t>
      </w:r>
      <w:r>
        <w:rPr>
          <w:rFonts w:ascii="Nirmala UI" w:hAnsi="Nirmala UI" w:eastAsia="Nirmala UI" w:cs="Nirmala UI"/>
          <w:b/>
        </w:rPr>
        <w:t>before and after</w:t>
      </w:r>
      <w:r>
        <w:rPr>
          <w:rFonts w:ascii="Nirmala UI" w:hAnsi="Nirmala UI" w:eastAsia="Nirmala UI" w:cs="Nirmala UI"/>
        </w:rPr>
        <w:t xml:space="preserve"> by stashing this work and re-running,</w:t>
      </w:r>
    </w:p>
    <w:p>
      <w:pPr>
        <w:spacing w:after="120"/>
      </w:pPr>
      <w:r>
        <w:rPr>
          <w:rFonts w:ascii="Nirmala UI" w:hAnsi="Nirmala UI" w:eastAsia="Nirmala UI" w:cs="Nirmala UI"/>
        </w:rPr>
        <w:t>rather than assumed unrelated. The async suites cannot run locally at all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--noconftest</w:t>
      </w:r>
      <w:r>
        <w:rPr>
          <w:rFonts w:ascii="Nirmala UI" w:hAnsi="Nirmala UI" w:eastAsia="Nirmala UI" w:cs="Nirmala UI"/>
        </w:rPr>
        <w:t xml:space="preserve"> is required to get past a missing </w:t>
      </w:r>
      <w:r>
        <w:rPr>
          <w:rFonts w:ascii="Consolas" w:hAnsi="Consolas" w:eastAsia="Consolas" w:cs="Consolas"/>
          <w:color w:val="A31D1D"/>
          <w:sz w:val="18"/>
        </w:rPr>
        <w:t>DATABASE_URL</w:t>
      </w:r>
      <w:r>
        <w:rPr>
          <w:rFonts w:ascii="Nirmala UI" w:hAnsi="Nirmala UI" w:eastAsia="Nirmala UI" w:cs="Nirmala UI"/>
        </w:rPr>
        <w:t>, and that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disables </w:t>
      </w:r>
      <w:r>
        <w:rPr>
          <w:rFonts w:ascii="Consolas" w:hAnsi="Consolas" w:eastAsia="Consolas" w:cs="Consolas"/>
          <w:color w:val="A31D1D"/>
          <w:sz w:val="18"/>
        </w:rPr>
        <w:t>pytest-asyncio</w:t>
      </w:r>
      <w:r>
        <w:rPr>
          <w:rFonts w:ascii="Nirmala UI" w:hAnsi="Nirmala UI" w:eastAsia="Nirmala UI" w:cs="Nirmala UI"/>
        </w:rPr>
        <w:t>. That is an environment limit, not a result.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Still open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Nothing in sections 6.4 or 6.5 has been exercised by a real call yet.</w:t>
      </w:r>
      <w:r>
        <w:rPr>
          <w:rFonts w:ascii="Nirmala UI" w:hAnsi="Nirmala UI" w:eastAsia="Nirmala UI" w:cs="Nirmala UI"/>
        </w:rPr>
        <w:t xml:space="preserve"> Both</w:t>
      </w:r>
    </w:p>
    <w:p>
      <w:pPr>
        <w:spacing w:after="120"/>
      </w:pPr>
      <w:r>
        <w:rPr>
          <w:rFonts w:ascii="Nirmala UI" w:hAnsi="Nirmala UI" w:eastAsia="Nirmala UI" w:cs="Nirmala UI"/>
        </w:rPr>
        <w:t>are deployed (</w:t>
      </w:r>
      <w:r>
        <w:rPr>
          <w:rFonts w:ascii="Consolas" w:hAnsi="Consolas" w:eastAsia="Consolas" w:cs="Consolas"/>
          <w:color w:val="A31D1D"/>
          <w:sz w:val="18"/>
        </w:rPr>
        <w:t>992b10d</w:t>
      </w:r>
      <w:r>
        <w:rPr>
          <w:rFonts w:ascii="Nirmala UI" w:hAnsi="Nirmala UI" w:eastAsia="Nirmala UI" w:cs="Nirmala UI"/>
        </w:rPr>
        <w:t>, app healthy) but deployed is not verified.</w:t>
      </w:r>
    </w:p>
    <w:p>
      <w:pPr>
        <w:pStyle w:val="ListBullet"/>
      </w:pPr>
      <w:r>
        <w:rPr>
          <w:rFonts w:ascii="Nirmala UI" w:hAnsi="Nirmala UI" w:eastAsia="Nirmala UI" w:cs="Nirmala UI"/>
        </w:rPr>
        <w:t>One supervised call to confirm: a scale question instead of a congratulation</w:t>
      </w:r>
    </w:p>
    <w:p>
      <w:pPr>
        <w:spacing w:after="120"/>
      </w:pPr>
      <w:r>
        <w:rPr>
          <w:rFonts w:ascii="Nirmala UI" w:hAnsi="Nirmala UI" w:eastAsia="Nirmala UI" w:cs="Nirmala UI"/>
        </w:rPr>
        <w:t>on 2 crore; no hang-up after a "could not hear" turn; no filler in a stored</w:t>
      </w:r>
    </w:p>
    <w:p>
      <w:pPr>
        <w:spacing w:after="120"/>
      </w:pPr>
      <w:r>
        <w:rPr>
          <w:rFonts w:ascii="Nirmala UI" w:hAnsi="Nirmala UI" w:eastAsia="Nirmala UI" w:cs="Nirmala UI"/>
        </w:rPr>
        <w:t>name; a warm goodbye on the first "we'll think about it"; "ten గంటలకు".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saaras:v3-realtime</w:t>
      </w:r>
      <w:r>
        <w:rPr>
          <w:rFonts w:ascii="Nirmala UI" w:hAnsi="Nirmala UI" w:eastAsia="Nirmala UI" w:cs="Nirmala UI"/>
        </w:rPr>
        <w:t xml:space="preserve"> remains deployed but unselected. Section 6.2's case for</w:t>
      </w:r>
    </w:p>
    <w:p>
      <w:pPr>
        <w:spacing w:after="120"/>
      </w:pPr>
      <w:r>
        <w:rPr>
          <w:rFonts w:ascii="Nirmala UI" w:hAnsi="Nirmala UI" w:eastAsia="Nirmala UI" w:cs="Nirmala UI"/>
        </w:rPr>
        <w:t>it was built on a mismeasurement (6.1); section 6.3 removed the latency that</w:t>
      </w:r>
    </w:p>
    <w:p>
      <w:pPr>
        <w:spacing w:after="120"/>
      </w:pPr>
      <w:r>
        <w:rPr>
          <w:rFonts w:ascii="Nirmala UI" w:hAnsi="Nirmala UI" w:eastAsia="Nirmala UI" w:cs="Nirmala UI"/>
        </w:rPr>
        <w:t>motivated it. It should not be revisited without a fresh measurement.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repository is still </w:t>
      </w:r>
      <w:r>
        <w:rPr>
          <w:rFonts w:ascii="Nirmala UI" w:hAnsi="Nirmala UI" w:eastAsia="Nirmala UI" w:cs="Nirmala UI"/>
          <w:b/>
        </w:rPr>
        <w:t>public</w:t>
      </w:r>
      <w:r>
        <w:rPr>
          <w:rFonts w:ascii="Nirmala UI" w:hAnsi="Nirmala UI" w:eastAsia="Nirmala UI" w:cs="Nirmala UI"/>
        </w:rPr>
        <w:t>; the Coolify token, the Dograh API key and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Sarvam key all still need rotating; the unused </w:t>
      </w:r>
      <w:r>
        <w:rPr>
          <w:rFonts w:ascii="Consolas" w:hAnsi="Consolas" w:eastAsia="Consolas" w:cs="Consolas"/>
          <w:color w:val="A31D1D"/>
          <w:sz w:val="18"/>
        </w:rPr>
        <w:t>vaani-storage</w:t>
      </w:r>
      <w:r>
        <w:rPr>
          <w:rFonts w:ascii="Nirmala UI" w:hAnsi="Nirmala UI" w:eastAsia="Nirmala UI" w:cs="Nirmala UI"/>
        </w:rPr>
        <w:t xml:space="preserve"> DNS record</w:t>
      </w:r>
    </w:p>
    <w:p>
      <w:pPr>
        <w:spacing w:after="120"/>
      </w:pPr>
      <w:r>
        <w:rPr>
          <w:rFonts w:ascii="Nirmala UI" w:hAnsi="Nirmala UI" w:eastAsia="Nirmala UI" w:cs="Nirmala UI"/>
        </w:rPr>
        <w:t>still needs removing.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Closed today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Latency: </w:t>
      </w:r>
      <w:r>
        <w:rPr>
          <w:rFonts w:ascii="Nirmala UI" w:hAnsi="Nirmala UI" w:eastAsia="Nirmala UI" w:cs="Nirmala UI"/>
          <w:b/>
        </w:rPr>
        <w:t>0.774 s p50, best turn 0.640 s</w:t>
      </w:r>
      <w:r>
        <w:rPr>
          <w:rFonts w:ascii="Nirmala UI" w:hAnsi="Nirmala UI" w:eastAsia="Nirmala UI" w:cs="Nirmala UI"/>
        </w:rPr>
        <w:t xml:space="preserve"> (run 312), against a 700–800 ms</w:t>
      </w:r>
    </w:p>
    <w:p>
      <w:pPr>
        <w:spacing w:after="120"/>
      </w:pPr>
      <w:r>
        <w:rPr>
          <w:rFonts w:ascii="Nirmala UI" w:hAnsi="Nirmala UI" w:eastAsia="Nirmala UI" w:cs="Nirmala UI"/>
        </w:rPr>
        <w:t>target. Met — see section 6.3.</w:t>
      </w:r>
    </w:p>
    <w:p>
      <w:pPr>
        <w:pStyle w:val="ListBullet"/>
      </w:pPr>
      <w:r>
        <w:rPr>
          <w:rFonts w:ascii="Nirmala UI" w:hAnsi="Nirmala UI" w:eastAsia="Nirmala UI" w:cs="Nirmala UI"/>
        </w:rPr>
        <w:t>Sarvam credits — a new key was supplied and is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